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608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478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</w:tblPr>
      <w:tblGrid>
        <w:gridCol w:w="10762"/>
      </w:tblGrid>
      <w:tr>
        <w:trPr>
          <w:trHeight w:hRule="exact" w:val="2048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2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450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52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690"/>
        <w:gridCol w:w="2690"/>
        <w:gridCol w:w="2690"/>
        <w:gridCol w:w="2690"/>
      </w:tblGrid>
      <w:tr>
        <w:trPr>
          <w:trHeight w:hRule="exact" w:val="5658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552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690"/>
        <w:gridCol w:w="2690"/>
        <w:gridCol w:w="2690"/>
        <w:gridCol w:w="2690"/>
      </w:tblGrid>
      <w:tr>
        <w:trPr>
          <w:trHeight w:hRule="exact" w:val="5082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188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690"/>
        <w:gridCol w:w="2690"/>
        <w:gridCol w:w="2690"/>
        <w:gridCol w:w="2690"/>
      </w:tblGrid>
      <w:tr>
        <w:trPr>
          <w:trHeight w:hRule="exact" w:val="7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255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690"/>
        <w:gridCol w:w="2690"/>
        <w:gridCol w:w="2690"/>
        <w:gridCol w:w="2690"/>
      </w:tblGrid>
      <w:tr>
        <w:trPr>
          <w:trHeight w:hRule="exact" w:val="7042"/>
        </w:trPr>
        <w:tc>
          <w:tcPr>
            <w:tcW w:type="dxa" w:w="1073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762"/>
      </w:tblGrid>
      <w:tr>
        <w:trPr>
          <w:trHeight w:hRule="exact" w:val="3544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90"/>
        <w:gridCol w:w="2690"/>
        <w:gridCol w:w="2690"/>
        <w:gridCol w:w="2690"/>
      </w:tblGrid>
      <w:tr>
        <w:trPr>
          <w:trHeight w:hRule="exact" w:val="185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81"/>
        <w:gridCol w:w="5381"/>
      </w:tblGrid>
      <w:tr>
        <w:trPr>
          <w:trHeight w:hRule="exact" w:val="488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hRule="exact" w:val="31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6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554" w:bottom="612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