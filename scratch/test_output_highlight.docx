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highlight w:val="yellow"/>
        </w:rPr>
        <w:t xml:space="preserve">TEST NAME</w:t>
      </w:r>
    </w:p>
    <w:p>
      <w:r>
        <w:rPr>
          <w:highlight w:val="yellow"/>
        </w:rPr>
        <w:t>TEST NAME</w:t>
      </w:r>
      <w:r>
        <w:t xml:space="preserve"> with high quality standards.</w:t>
      </w:r>
    </w:p>
    <w:p>
      <w:r>
        <w:t>Normal paragraph with no </w:t>
      </w:r>
      <w:r>
        <w:rPr>
          <w:highlight w:val="yellow"/>
        </w:rPr>
        <w:t xml:space="preserve">TEST NAME</w:t>
      </w:r>
      <w:r>
        <w:t xml:space="preserve">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