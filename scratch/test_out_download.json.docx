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80"/>
        <w:jc w:val="center"/>
      </w:pPr>
      <w:r>
        <w:rPr>
          <w:rFonts w:ascii="Cambria" w:hAnsi="Cambria"/>
          <w:b/>
          <w:i w:val="0"/>
          <w:color w:val="000000"/>
          <w:sz w:val="27"/>
          <w:highlight w:val="yellow"/>
        </w:rPr>
        <w:t xml:space="preserve">TEST NAME</w:t>
      </w:r>
    </w:p>
    <w:p>
      <w:pPr>
        <w:spacing w:before="0" w:after="265"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8855"/>
            <w:shd w:val="clear" w:color="auto" w:fill="ffffff"/>
            <w:tcMar>
              <w:top w:w="60" w:type="dxa"/>
              <w:bottom w:w="60" w:type="dxa"/>
              <w:start w:w="80" w:type="dxa"/>
              <w:end w:w="80" w:type="dxa"/>
            </w:tcMar>
          </w:tcPr>
          <w:p>
            <w:pPr>
              <w:jc w:val="center"/>
            </w:pPr>
            <w:r>
              <w:rPr>
                <w:rFonts w:ascii="Cambria" w:hAnsi="Cambria"/>
                <w:b w:val="0"/>
                <w:color w:val="000000"/>
                <w:sz w:val="20"/>
              </w:rPr>
              <w:t>Clinical Indication:</w:t>
            </w:r>
          </w:p>
        </w:tc>
        <w:tc>
          <w:tcPr>
            <w:tcW w:type="dxa" w:w="1611"/>
            <w:shd w:val="clear" w:color="auto" w:fill="ffffff"/>
            <w:tcMar>
              <w:top w:w="60" w:type="dxa"/>
              <w:bottom w:w="60" w:type="dxa"/>
              <w:start w:w="80" w:type="dxa"/>
              <w:end w:w="80" w:type="dxa"/>
            </w:tcMar>
          </w:tcPr>
          <w:p>
            <w:pPr>
              <w:jc w:val="center"/>
            </w:pPr>
            <w:r>
              <w:rPr>
                <w:rFonts w:ascii="Times New Roman" w:hAnsi="Times New Roman"/>
                <w:b/>
                <w:color w:val="000000"/>
                <w:sz w:val="19"/>
              </w:rPr>
              <w:t>Column 2</w:t>
            </w:r>
          </w:p>
        </w:tc>
      </w:tr>
      <w:tr>
        <w:trPr>
          <w:cantSplit w:val="true"/>
        </w:trPr>
        <w:tc>
          <w:tcPr>
            <w:tcW w:type="dxa" w:w="8855"/>
            <w:shd w:val="clear" w:color="auto" w:fill="ffffff"/>
            <w:tcMar>
              <w:top w:w="60" w:type="dxa"/>
              <w:bottom w:w="60" w:type="dxa"/>
              <w:start w:w="80" w:type="dxa"/>
              <w:end w:w="80" w:type="dxa"/>
            </w:tcMar>
          </w:tcPr>
          <w:p>
            <w:pPr>
              <w:jc w:val="left"/>
            </w:pPr>
            <w:r>
              <w:rPr>
                <w:rFonts w:ascii="Cambria" w:hAnsi="Cambria"/>
                <w:b w:val="0"/>
                <w:i w:val="0"/>
                <w:color w:val="000000"/>
                <w:sz w:val="20"/>
              </w:rPr>
              <w:t>Eshaal Amir presented with meningitis, developmental history was sitting at 6 month, walking at 18 month, speech</w:t>
              <w:br/>
              <w:t>single word started with meaning, poor eye contact, poor socialization, sleep very disturbed, hyperactive, no seizures.</w:t>
              <w:br/>
              <w:t>MRI brain - normal.</w:t>
            </w:r>
          </w:p>
        </w:tc>
        <w:tc>
          <w:tcPr>
            <w:tcW w:type="dxa" w:w="1611"/>
            <w:tcMar>
              <w:top w:w="60" w:type="dxa"/>
              <w:bottom w:w="60" w:type="dxa"/>
              <w:start w:w="80" w:type="dxa"/>
              <w:end w:w="80" w:type="dxa"/>
            </w:tcMar>
          </w:tcPr>
          <w:p>
            <w:pPr>
              <w:jc w:val="left"/>
            </w:pPr>
            <w:r>
              <w:rPr>
                <w:rFonts w:ascii="Times New Roman" w:hAnsi="Times New Roman"/>
                <w:b w:val="0"/>
                <w:i w:val="0"/>
                <w:color w:val="000000"/>
                <w:sz w:val="19"/>
              </w:rPr>
            </w:r>
          </w:p>
        </w:tc>
      </w:tr>
    </w:tbl>
    <w:p>
      <w:pPr>
        <w:spacing w:before="0" w:after="120" w:line="20" w:lineRule="exact"/>
      </w:pPr>
      <w:r>
        <w:rPr>
          <w:sz w:val="2"/>
        </w:rPr>
      </w:r>
    </w:p>
    <w:p>
      <w:pPr>
        <w:spacing w:before="0" w:after="20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89"/>
        <w:gridCol w:w="3489"/>
        <w:gridCol w:w="3489"/>
      </w:tblGrid>
      <w:tr>
        <w:trPr>
          <w:tblHeader w:val="true"/>
          <w:cantSplit w:val="true"/>
        </w:trPr>
        <w:tc>
          <w:tcPr>
            <w:tcW w:type="dxa" w:w="4914"/>
            <w:shd w:val="clear" w:color="auto" w:fill="ffffff"/>
            <w:tcMar>
              <w:top w:w="60" w:type="dxa"/>
              <w:bottom w:w="60" w:type="dxa"/>
              <w:start w:w="80" w:type="dxa"/>
              <w:end w:w="80" w:type="dxa"/>
            </w:tcMar>
          </w:tcPr>
          <w:p>
            <w:pPr>
              <w:jc w:val="center"/>
            </w:pPr>
            <w:r>
              <w:rPr>
                <w:rFonts w:ascii="Times New Roman" w:hAnsi="Times New Roman"/>
                <w:b/>
                <w:color w:val="000000"/>
                <w:sz w:val="19"/>
              </w:rPr>
              <w:t>Column 1</w:t>
            </w:r>
          </w:p>
        </w:tc>
        <w:tc>
          <w:tcPr>
            <w:tcW w:type="dxa" w:w="3327"/>
            <w:shd w:val="clear" w:color="auto" w:fill="ffffff"/>
            <w:tcMar>
              <w:top w:w="60" w:type="dxa"/>
              <w:bottom w:w="60" w:type="dxa"/>
              <w:start w:w="80" w:type="dxa"/>
              <w:end w:w="80" w:type="dxa"/>
            </w:tcMar>
          </w:tcPr>
          <w:p>
            <w:pPr>
              <w:jc w:val="center"/>
            </w:pPr>
            <w:r>
              <w:rPr>
                <w:rFonts w:ascii="Cambria" w:hAnsi="Cambria"/>
                <w:b w:val="0"/>
                <w:color w:val="000000"/>
                <w:sz w:val="20"/>
              </w:rPr>
              <w:t>Sample Description:</w:t>
            </w:r>
          </w:p>
        </w:tc>
        <w:tc>
          <w:tcPr>
            <w:tcW w:type="dxa" w:w="2224"/>
            <w:shd w:val="clear" w:color="auto" w:fill="ffffff"/>
            <w:tcMar>
              <w:top w:w="60" w:type="dxa"/>
              <w:bottom w:w="60" w:type="dxa"/>
              <w:start w:w="80" w:type="dxa"/>
              <w:end w:w="80" w:type="dxa"/>
            </w:tcMar>
          </w:tcPr>
          <w:p>
            <w:pPr>
              <w:jc w:val="center"/>
            </w:pPr>
            <w:r>
              <w:rPr>
                <w:rFonts w:ascii="Times New Roman" w:hAnsi="Times New Roman"/>
                <w:b/>
                <w:color w:val="000000"/>
                <w:sz w:val="19"/>
              </w:rPr>
              <w:t>Column 3</w:t>
            </w:r>
          </w:p>
        </w:tc>
      </w:tr>
      <w:tr>
        <w:trPr>
          <w:cantSplit w:val="true"/>
        </w:trPr>
        <w:tc>
          <w:tcPr>
            <w:tcW w:type="dxa" w:w="4914"/>
            <w:shd w:val="clear" w:color="auto" w:fill="ffffff"/>
            <w:tcMar>
              <w:top w:w="60" w:type="dxa"/>
              <w:bottom w:w="60" w:type="dxa"/>
              <w:start w:w="80" w:type="dxa"/>
              <w:end w:w="80" w:type="dxa"/>
            </w:tcMar>
          </w:tcPr>
          <w:p>
            <w:pPr>
              <w:jc w:val="left"/>
            </w:pPr>
            <w:r>
              <w:rPr>
                <w:rFonts w:ascii="Cambria" w:hAnsi="Cambria"/>
                <w:b w:val="0"/>
                <w:i w:val="0"/>
                <w:color w:val="000000"/>
                <w:sz w:val="20"/>
              </w:rPr>
              <w:t>Sample quality is optimum for the test.</w:t>
            </w:r>
          </w:p>
        </w:tc>
        <w:tc>
          <w:tcPr>
            <w:tcW w:type="dxa" w:w="3327"/>
            <w:tcMar>
              <w:top w:w="60" w:type="dxa"/>
              <w:bottom w:w="60" w:type="dxa"/>
              <w:start w:w="80" w:type="dxa"/>
              <w:end w:w="80" w:type="dxa"/>
            </w:tcMar>
          </w:tcPr>
          <w:p>
            <w:pPr>
              <w:jc w:val="left"/>
            </w:pPr>
            <w:r>
              <w:rPr>
                <w:rFonts w:ascii="Times New Roman" w:hAnsi="Times New Roman"/>
                <w:b w:val="0"/>
                <w:i w:val="0"/>
                <w:color w:val="000000"/>
                <w:sz w:val="19"/>
              </w:rPr>
            </w:r>
          </w:p>
        </w:tc>
        <w:tc>
          <w:tcPr>
            <w:tcW w:type="dxa" w:w="2224"/>
            <w:tcMar>
              <w:top w:w="60" w:type="dxa"/>
              <w:bottom w:w="60" w:type="dxa"/>
              <w:start w:w="80" w:type="dxa"/>
              <w:end w:w="80" w:type="dxa"/>
            </w:tcMar>
          </w:tcPr>
          <w:p>
            <w:pPr>
              <w:jc w:val="left"/>
            </w:pPr>
            <w:r>
              <w:rPr>
                <w:rFonts w:ascii="Times New Roman" w:hAnsi="Times New Roman"/>
                <w:b w:val="0"/>
                <w:i w:val="0"/>
                <w:color w:val="000000"/>
                <w:sz w:val="19"/>
              </w:rPr>
            </w:r>
          </w:p>
        </w:tc>
      </w:tr>
    </w:tbl>
    <w:p>
      <w:pPr>
        <w:spacing w:before="0" w:after="120" w:line="20" w:lineRule="exact"/>
      </w:pPr>
      <w:r>
        <w:rPr>
          <w:sz w:val="2"/>
        </w:rPr>
      </w:r>
    </w:p>
    <w:p>
      <w:pPr>
        <w:spacing w:before="0" w:after="319"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89"/>
        <w:gridCol w:w="3489"/>
        <w:gridCol w:w="3489"/>
      </w:tblGrid>
      <w:tr>
        <w:trPr>
          <w:tblHeader w:val="true"/>
          <w:cantSplit w:val="true"/>
        </w:trPr>
        <w:tc>
          <w:tcPr>
            <w:tcW w:type="dxa" w:w="2091"/>
            <w:shd w:val="clear" w:color="auto" w:fill="1f497d"/>
            <w:tcMar>
              <w:top w:w="60" w:type="dxa"/>
              <w:bottom w:w="60" w:type="dxa"/>
              <w:start w:w="80" w:type="dxa"/>
              <w:end w:w="80" w:type="dxa"/>
            </w:tcMar>
          </w:tcPr>
          <w:p>
            <w:pPr>
              <w:jc w:val="center"/>
            </w:pPr>
            <w:r>
              <w:rPr>
                <w:rFonts w:ascii="Times New Roman" w:hAnsi="Times New Roman"/>
                <w:b/>
                <w:color w:val="FFFFFF"/>
                <w:sz w:val="19"/>
              </w:rPr>
              <w:t>Column 1</w:t>
            </w:r>
          </w:p>
        </w:tc>
        <w:tc>
          <w:tcPr>
            <w:tcW w:type="dxa" w:w="6283"/>
            <w:shd w:val="clear" w:color="auto" w:fill="ffffff"/>
            <w:tcMar>
              <w:top w:w="60" w:type="dxa"/>
              <w:bottom w:w="60" w:type="dxa"/>
              <w:start w:w="80" w:type="dxa"/>
              <w:end w:w="80" w:type="dxa"/>
            </w:tcMar>
          </w:tcPr>
          <w:p>
            <w:pPr>
              <w:jc w:val="center"/>
            </w:pPr>
            <w:r>
              <w:rPr>
                <w:rFonts w:ascii="Times New Roman" w:hAnsi="Times New Roman"/>
                <w:b/>
                <w:color w:val="000000"/>
                <w:sz w:val="19"/>
              </w:rPr>
              <w:t>Column 2</w:t>
            </w:r>
          </w:p>
        </w:tc>
        <w:tc>
          <w:tcPr>
            <w:tcW w:type="dxa" w:w="2091"/>
            <w:shd w:val="clear" w:color="auto" w:fill="1f497d"/>
            <w:tcMar>
              <w:top w:w="60" w:type="dxa"/>
              <w:bottom w:w="60" w:type="dxa"/>
              <w:start w:w="80" w:type="dxa"/>
              <w:end w:w="80" w:type="dxa"/>
            </w:tcMar>
          </w:tcPr>
          <w:p>
            <w:pPr>
              <w:jc w:val="center"/>
            </w:pPr>
            <w:r>
              <w:rPr>
                <w:rFonts w:ascii="Times New Roman" w:hAnsi="Times New Roman"/>
                <w:b/>
                <w:color w:val="FFFFFF"/>
                <w:sz w:val="19"/>
              </w:rPr>
              <w:t>Column 3</w:t>
            </w:r>
          </w:p>
        </w:tc>
      </w:tr>
      <w:tr>
        <w:trPr>
          <w:cantSplit w:val="true"/>
        </w:trPr>
        <w:tc>
          <w:tcPr>
            <w:tcW w:type="dxa" w:w="2091"/>
            <w:shd w:val="clear" w:color="auto" w:fill="ffffff"/>
            <w:tcMar>
              <w:top w:w="60" w:type="dxa"/>
              <w:bottom w:w="60" w:type="dxa"/>
              <w:start w:w="80" w:type="dxa"/>
              <w:end w:w="80" w:type="dxa"/>
            </w:tcMar>
          </w:tcPr>
          <w:p>
            <w:pPr>
              <w:jc w:val="left"/>
            </w:pPr>
            <w:r>
              <w:rPr>
                <w:rFonts w:ascii="Times New Roman" w:hAnsi="Times New Roman"/>
                <w:b w:val="0"/>
                <w:i w:val="0"/>
                <w:color w:val="000000"/>
                <w:sz w:val="19"/>
              </w:rPr>
            </w:r>
          </w:p>
        </w:tc>
        <w:tc>
          <w:tcPr>
            <w:tcW w:type="dxa" w:w="6283"/>
            <w:shd w:val="clear" w:color="auto" w:fill="ffffff"/>
            <w:tcMar>
              <w:top w:w="60" w:type="dxa"/>
              <w:bottom w:w="60" w:type="dxa"/>
              <w:start w:w="80" w:type="dxa"/>
              <w:end w:w="80" w:type="dxa"/>
            </w:tcMar>
          </w:tcPr>
          <w:p>
            <w:pPr>
              <w:jc w:val="left"/>
            </w:pPr>
            <w:r>
              <w:rPr>
                <w:rFonts w:ascii="Cambria" w:hAnsi="Cambria"/>
                <w:b/>
                <w:i w:val="0"/>
                <w:color w:val="000000"/>
                <w:sz w:val="26"/>
              </w:rPr>
              <w:t>Variant of Uncertain Significance identified in relation to phenotype</w:t>
            </w:r>
          </w:p>
        </w:tc>
        <w:tc>
          <w:tcPr>
            <w:tcW w:type="dxa" w:w="2091"/>
            <w:shd w:val="clear" w:color="auto" w:fill="ffffff"/>
            <w:tcMar>
              <w:top w:w="60" w:type="dxa"/>
              <w:bottom w:w="60" w:type="dxa"/>
              <w:start w:w="80" w:type="dxa"/>
              <w:end w:w="80" w:type="dxa"/>
            </w:tcMar>
          </w:tcPr>
          <w:p>
            <w:pPr>
              <w:jc w:val="right"/>
            </w:pPr>
            <w:r>
              <w:rPr>
                <w:rFonts w:ascii="Times New Roman" w:hAnsi="Times New Roman"/>
                <w:b w:val="0"/>
                <w:i w:val="0"/>
                <w:color w:val="000000"/>
                <w:sz w:val="19"/>
              </w:rPr>
            </w:r>
          </w:p>
        </w:tc>
      </w:tr>
    </w:tbl>
    <w:p>
      <w:pPr>
        <w:spacing w:before="0" w:after="120" w:line="20" w:lineRule="exact"/>
      </w:pPr>
      <w:r>
        <w:rPr>
          <w:sz w:val="2"/>
        </w:rPr>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830"/>
            <w:shd w:val="clear" w:color="auto" w:fill="ffffff"/>
            <w:tcMar>
              <w:top w:w="60" w:type="dxa"/>
              <w:bottom w:w="60" w:type="dxa"/>
              <w:start w:w="80" w:type="dxa"/>
              <w:end w:w="80" w:type="dxa"/>
            </w:tcMar>
          </w:tcPr>
          <w:p>
            <w:pPr>
              <w:jc w:val="center"/>
            </w:pPr>
            <w:r>
              <w:rPr>
                <w:rFonts w:ascii="Cambria" w:hAnsi="Cambria"/>
                <w:b/>
                <w:color w:val="000000"/>
                <w:sz w:val="20"/>
              </w:rPr>
              <w:t>Gene &amp; Transcript</w:t>
              <w:br/>
              <w:t>Gene &amp; Transcript</w:t>
            </w:r>
          </w:p>
        </w:tc>
        <w:tc>
          <w:tcPr>
            <w:tcW w:type="dxa" w:w="1461"/>
            <w:shd w:val="clear" w:color="auto" w:fill="ffffff"/>
            <w:tcMar>
              <w:top w:w="60" w:type="dxa"/>
              <w:bottom w:w="60" w:type="dxa"/>
              <w:start w:w="80" w:type="dxa"/>
              <w:end w:w="80" w:type="dxa"/>
            </w:tcMar>
          </w:tcPr>
          <w:p>
            <w:pPr>
              <w:jc w:val="center"/>
            </w:pPr>
            <w:r>
              <w:rPr>
                <w:rFonts w:ascii="Cambria" w:hAnsi="Cambria"/>
                <w:b/>
                <w:color w:val="000000"/>
                <w:sz w:val="20"/>
              </w:rPr>
              <w:t>Location</w:t>
              <w:br/>
              <w:t>Location</w:t>
            </w:r>
          </w:p>
        </w:tc>
        <w:tc>
          <w:tcPr>
            <w:tcW w:type="dxa" w:w="1593"/>
            <w:shd w:val="clear" w:color="auto" w:fill="ffffff"/>
            <w:tcMar>
              <w:top w:w="60" w:type="dxa"/>
              <w:bottom w:w="60" w:type="dxa"/>
              <w:start w:w="80" w:type="dxa"/>
              <w:end w:w="80" w:type="dxa"/>
            </w:tcMar>
          </w:tcPr>
          <w:p>
            <w:pPr>
              <w:jc w:val="center"/>
            </w:pPr>
            <w:r>
              <w:rPr>
                <w:rFonts w:ascii="Cambria" w:hAnsi="Cambria"/>
                <w:b/>
                <w:color w:val="000000"/>
                <w:sz w:val="20"/>
              </w:rPr>
              <w:t>Variant</w:t>
              <w:br/>
              <w:t>Variant</w:t>
            </w:r>
          </w:p>
        </w:tc>
        <w:tc>
          <w:tcPr>
            <w:tcW w:type="dxa" w:w="1974"/>
            <w:shd w:val="clear" w:color="auto" w:fill="ffffff"/>
            <w:tcMar>
              <w:top w:w="60" w:type="dxa"/>
              <w:bottom w:w="60" w:type="dxa"/>
              <w:start w:w="80" w:type="dxa"/>
              <w:end w:w="80" w:type="dxa"/>
            </w:tcMar>
          </w:tcPr>
          <w:p>
            <w:pPr>
              <w:jc w:val="center"/>
            </w:pPr>
            <w:r>
              <w:rPr>
                <w:rFonts w:ascii="Cambria" w:hAnsi="Cambria"/>
                <w:b/>
                <w:color w:val="000000"/>
                <w:sz w:val="20"/>
              </w:rPr>
              <w:t>Zygosity/</w:t>
              <w:br/>
              <w:t>Zygosity/</w:t>
              <w:br/>
              <w:t>Inheritance</w:t>
              <w:br/>
              <w:t>Inheritance</w:t>
            </w:r>
          </w:p>
        </w:tc>
        <w:tc>
          <w:tcPr>
            <w:tcW w:type="dxa" w:w="1635"/>
            <w:shd w:val="clear" w:color="auto" w:fill="ffffff"/>
            <w:tcMar>
              <w:top w:w="60" w:type="dxa"/>
              <w:bottom w:w="60" w:type="dxa"/>
              <w:start w:w="80" w:type="dxa"/>
              <w:end w:w="80" w:type="dxa"/>
            </w:tcMar>
          </w:tcPr>
          <w:p>
            <w:pPr>
              <w:jc w:val="center"/>
            </w:pPr>
            <w:r>
              <w:rPr>
                <w:rFonts w:ascii="Cambria" w:hAnsi="Cambria"/>
                <w:b/>
                <w:color w:val="000000"/>
                <w:sz w:val="20"/>
              </w:rPr>
              <w:t>Phenotype</w:t>
              <w:br/>
              <w:t>Phenotype</w:t>
            </w:r>
          </w:p>
        </w:tc>
        <w:tc>
          <w:tcPr>
            <w:tcW w:type="dxa" w:w="1974"/>
            <w:shd w:val="clear" w:color="auto" w:fill="ffffff"/>
            <w:tcMar>
              <w:top w:w="60" w:type="dxa"/>
              <w:bottom w:w="60" w:type="dxa"/>
              <w:start w:w="80" w:type="dxa"/>
              <w:end w:w="80" w:type="dxa"/>
            </w:tcMar>
          </w:tcPr>
          <w:p>
            <w:pPr>
              <w:jc w:val="center"/>
            </w:pPr>
            <w:r>
              <w:rPr>
                <w:rFonts w:ascii="Cambria" w:hAnsi="Cambria"/>
                <w:b/>
                <w:color w:val="000000"/>
                <w:sz w:val="20"/>
              </w:rPr>
              <w:t>Clinical</w:t>
              <w:br/>
              <w:t>Clinical</w:t>
              <w:br/>
              <w:t>Significance</w:t>
              <w:br/>
              <w:t>Significance</w:t>
            </w:r>
          </w:p>
        </w:tc>
      </w:tr>
      <w:tr>
        <w:trPr>
          <w:cantSplit w:val="true"/>
        </w:trPr>
        <w:tc>
          <w:tcPr>
            <w:tcW w:type="dxa" w:w="1830"/>
            <w:shd w:val="clear" w:color="auto" w:fill="ffffff"/>
            <w:tcMar>
              <w:top w:w="60" w:type="dxa"/>
              <w:bottom w:w="60" w:type="dxa"/>
              <w:start w:w="80" w:type="dxa"/>
              <w:end w:w="80" w:type="dxa"/>
            </w:tcMar>
          </w:tcPr>
          <w:p>
            <w:pPr>
              <w:jc w:val="left"/>
            </w:pPr>
            <w:r>
              <w:rPr>
                <w:rFonts w:ascii="Cambria" w:hAnsi="Cambria"/>
                <w:b/>
                <w:i/>
                <w:color w:val="242729"/>
                <w:sz w:val="20"/>
              </w:rPr>
              <w:t>EHMT1 (+)</w:t>
              <w:br/>
              <w:t>NM 024757.5</w:t>
              <w:br/>
              <w:t>_</w:t>
            </w:r>
          </w:p>
        </w:tc>
        <w:tc>
          <w:tcPr>
            <w:tcW w:type="dxa" w:w="1461"/>
            <w:shd w:val="clear" w:color="auto" w:fill="ffffff"/>
            <w:tcMar>
              <w:top w:w="60" w:type="dxa"/>
              <w:bottom w:w="60" w:type="dxa"/>
              <w:start w:w="80" w:type="dxa"/>
              <w:end w:w="80" w:type="dxa"/>
            </w:tcMar>
          </w:tcPr>
          <w:p>
            <w:pPr>
              <w:jc w:val="left"/>
            </w:pPr>
            <w:r>
              <w:rPr>
                <w:rFonts w:ascii="Cambria" w:hAnsi="Cambria"/>
                <w:b w:val="0"/>
                <w:i w:val="0"/>
                <w:color w:val="000000"/>
                <w:sz w:val="20"/>
              </w:rPr>
              <w:t>Exon 7</w:t>
            </w:r>
          </w:p>
        </w:tc>
        <w:tc>
          <w:tcPr>
            <w:tcW w:type="dxa" w:w="1593"/>
            <w:shd w:val="clear" w:color="auto" w:fill="ffffff"/>
            <w:tcMar>
              <w:top w:w="60" w:type="dxa"/>
              <w:bottom w:w="60" w:type="dxa"/>
              <w:start w:w="80" w:type="dxa"/>
              <w:end w:w="80" w:type="dxa"/>
            </w:tcMar>
          </w:tcPr>
          <w:p>
            <w:pPr>
              <w:jc w:val="left"/>
            </w:pPr>
            <w:r>
              <w:rPr>
                <w:rFonts w:ascii="Cambria" w:hAnsi="Cambria"/>
                <w:b w:val="0"/>
                <w:i w:val="0"/>
                <w:color w:val="000000"/>
                <w:sz w:val="20"/>
              </w:rPr>
              <w:t>c.1204G&gt;T</w:t>
              <w:br/>
              <w:t>(p.Val402Leu)</w:t>
            </w:r>
          </w:p>
        </w:tc>
        <w:tc>
          <w:tcPr>
            <w:tcW w:type="dxa" w:w="1974"/>
            <w:shd w:val="clear" w:color="auto" w:fill="ffffff"/>
            <w:tcMar>
              <w:top w:w="60" w:type="dxa"/>
              <w:bottom w:w="60" w:type="dxa"/>
              <w:start w:w="80" w:type="dxa"/>
              <w:end w:w="80" w:type="dxa"/>
            </w:tcMar>
          </w:tcPr>
          <w:p>
            <w:pPr>
              <w:jc w:val="left"/>
            </w:pPr>
            <w:r>
              <w:rPr>
                <w:rFonts w:ascii="Cambria" w:hAnsi="Cambria"/>
                <w:b w:val="0"/>
                <w:i w:val="0"/>
                <w:color w:val="000000"/>
                <w:sz w:val="20"/>
              </w:rPr>
              <w:t>Heterozygous</w:t>
              <w:br/>
              <w:t>/Autosomal</w:t>
              <w:br/>
              <w:t>Dominant</w:t>
            </w:r>
          </w:p>
        </w:tc>
        <w:tc>
          <w:tcPr>
            <w:tcW w:type="dxa" w:w="1635"/>
            <w:shd w:val="clear" w:color="auto" w:fill="ffffff"/>
            <w:tcMar>
              <w:top w:w="60" w:type="dxa"/>
              <w:bottom w:w="60" w:type="dxa"/>
              <w:start w:w="80" w:type="dxa"/>
              <w:end w:w="80" w:type="dxa"/>
            </w:tcMar>
          </w:tcPr>
          <w:p>
            <w:pPr>
              <w:jc w:val="left"/>
            </w:pPr>
            <w:r>
              <w:rPr>
                <w:rFonts w:ascii="Cambria" w:hAnsi="Cambria"/>
                <w:b w:val="0"/>
                <w:i w:val="0"/>
                <w:color w:val="000000"/>
                <w:sz w:val="20"/>
              </w:rPr>
              <w:t>Kleefstra syndrome 1</w:t>
            </w:r>
          </w:p>
        </w:tc>
        <w:tc>
          <w:tcPr>
            <w:tcW w:type="dxa" w:w="1974"/>
            <w:shd w:val="clear" w:color="auto" w:fill="ffffff"/>
            <w:tcMar>
              <w:top w:w="60" w:type="dxa"/>
              <w:bottom w:w="60" w:type="dxa"/>
              <w:start w:w="80" w:type="dxa"/>
              <w:end w:w="80" w:type="dxa"/>
            </w:tcMar>
          </w:tcPr>
          <w:p>
            <w:pPr>
              <w:jc w:val="right"/>
            </w:pPr>
            <w:r>
              <w:rPr>
                <w:rFonts w:ascii="Cambria" w:hAnsi="Cambria"/>
                <w:b/>
                <w:i/>
                <w:color w:val="FF0000"/>
                <w:sz w:val="20"/>
              </w:rPr>
              <w:t>Uncertain</w:t>
              <w:br/>
              <w:t>significance#</w:t>
              <w:br/>
              <w:t>(PM2, BP4)</w:t>
            </w:r>
          </w:p>
        </w:tc>
      </w:tr>
      <w:tr>
        <w:trPr>
          <w:cantSplit w:val="true"/>
        </w:trPr>
        <w:tc>
          <w:tcPr>
            <w:tcW w:type="dxa" w:w="1830"/>
            <w:shd w:val="clear" w:color="auto" w:fill="ffffff"/>
            <w:tcMar>
              <w:top w:w="60" w:type="dxa"/>
              <w:bottom w:w="60" w:type="dxa"/>
              <w:start w:w="80" w:type="dxa"/>
              <w:end w:w="80" w:type="dxa"/>
            </w:tcMar>
          </w:tcPr>
          <w:p>
            <w:pPr>
              <w:jc w:val="left"/>
            </w:pPr>
            <w:r>
              <w:rPr>
                <w:rFonts w:ascii="Cambria" w:hAnsi="Cambria"/>
                <w:b/>
                <w:i/>
                <w:color w:val="242729"/>
                <w:sz w:val="20"/>
              </w:rPr>
              <w:t>KCNC3 (-)</w:t>
              <w:br/>
              <w:t>NM 004977.3</w:t>
              <w:br/>
              <w:t>_</w:t>
            </w:r>
          </w:p>
        </w:tc>
        <w:tc>
          <w:tcPr>
            <w:tcW w:type="dxa" w:w="1461"/>
            <w:shd w:val="clear" w:color="auto" w:fill="ffffff"/>
            <w:tcMar>
              <w:top w:w="60" w:type="dxa"/>
              <w:bottom w:w="60" w:type="dxa"/>
              <w:start w:w="80" w:type="dxa"/>
              <w:end w:w="80" w:type="dxa"/>
            </w:tcMar>
          </w:tcPr>
          <w:p>
            <w:pPr>
              <w:jc w:val="left"/>
            </w:pPr>
            <w:r>
              <w:rPr>
                <w:rFonts w:ascii="Cambria" w:hAnsi="Cambria"/>
                <w:b w:val="0"/>
                <w:i w:val="0"/>
                <w:color w:val="000000"/>
                <w:sz w:val="20"/>
              </w:rPr>
              <w:t>Exon 2</w:t>
            </w:r>
          </w:p>
        </w:tc>
        <w:tc>
          <w:tcPr>
            <w:tcW w:type="dxa" w:w="1593"/>
            <w:shd w:val="clear" w:color="auto" w:fill="ffffff"/>
            <w:tcMar>
              <w:top w:w="60" w:type="dxa"/>
              <w:bottom w:w="60" w:type="dxa"/>
              <w:start w:w="80" w:type="dxa"/>
              <w:end w:w="80" w:type="dxa"/>
            </w:tcMar>
          </w:tcPr>
          <w:p>
            <w:pPr>
              <w:jc w:val="left"/>
            </w:pPr>
            <w:r>
              <w:rPr>
                <w:rFonts w:ascii="Cambria" w:hAnsi="Cambria"/>
                <w:b w:val="0"/>
                <w:i w:val="0"/>
                <w:color w:val="000000"/>
                <w:sz w:val="20"/>
              </w:rPr>
              <w:t>c.1760C&gt;G</w:t>
              <w:br/>
              <w:t>(p.Pro587Arg)</w:t>
            </w:r>
          </w:p>
        </w:tc>
        <w:tc>
          <w:tcPr>
            <w:tcW w:type="dxa" w:w="1974"/>
            <w:shd w:val="clear" w:color="auto" w:fill="ffffff"/>
            <w:tcMar>
              <w:top w:w="60" w:type="dxa"/>
              <w:bottom w:w="60" w:type="dxa"/>
              <w:start w:w="80" w:type="dxa"/>
              <w:end w:w="80" w:type="dxa"/>
            </w:tcMar>
          </w:tcPr>
          <w:p>
            <w:pPr>
              <w:jc w:val="left"/>
            </w:pPr>
            <w:r>
              <w:rPr>
                <w:rFonts w:ascii="Cambria" w:hAnsi="Cambria"/>
                <w:b w:val="0"/>
                <w:i w:val="0"/>
                <w:color w:val="000000"/>
                <w:sz w:val="20"/>
              </w:rPr>
              <w:t>Heterozygous</w:t>
              <w:br/>
              <w:t>/Autosomal</w:t>
              <w:br/>
              <w:t>Dominant</w:t>
            </w:r>
          </w:p>
        </w:tc>
        <w:tc>
          <w:tcPr>
            <w:tcW w:type="dxa" w:w="1635"/>
            <w:shd w:val="clear" w:color="auto" w:fill="ffffff"/>
            <w:tcMar>
              <w:top w:w="60" w:type="dxa"/>
              <w:bottom w:w="60" w:type="dxa"/>
              <w:start w:w="80" w:type="dxa"/>
              <w:end w:w="80" w:type="dxa"/>
            </w:tcMar>
          </w:tcPr>
          <w:p>
            <w:pPr>
              <w:jc w:val="left"/>
            </w:pPr>
            <w:r>
              <w:rPr>
                <w:rFonts w:ascii="Cambria" w:hAnsi="Cambria"/>
                <w:b w:val="0"/>
                <w:i w:val="0"/>
                <w:color w:val="000000"/>
                <w:sz w:val="20"/>
              </w:rPr>
              <w:t>Spinocerebellar ataxia</w:t>
              <w:br/>
              <w:t>13</w:t>
            </w:r>
          </w:p>
        </w:tc>
        <w:tc>
          <w:tcPr>
            <w:tcW w:type="dxa" w:w="1974"/>
            <w:shd w:val="clear" w:color="auto" w:fill="ffffff"/>
            <w:tcMar>
              <w:top w:w="60" w:type="dxa"/>
              <w:bottom w:w="60" w:type="dxa"/>
              <w:start w:w="80" w:type="dxa"/>
              <w:end w:w="80" w:type="dxa"/>
            </w:tcMar>
          </w:tcPr>
          <w:p>
            <w:pPr>
              <w:jc w:val="right"/>
            </w:pPr>
            <w:r>
              <w:rPr>
                <w:rFonts w:ascii="Cambria" w:hAnsi="Cambria"/>
                <w:b w:val="0"/>
                <w:i/>
                <w:color w:val="FF0000"/>
                <w:sz w:val="20"/>
              </w:rPr>
              <w:t>Uncertain</w:t>
              <w:br/>
              <w:t>significance#</w:t>
              <w:br/>
              <w:t>(PM2, BP6)</w:t>
            </w:r>
          </w:p>
        </w:tc>
      </w:tr>
    </w:tbl>
    <w:p>
      <w:pPr>
        <w:spacing w:before="0" w:after="120" w:line="20" w:lineRule="exact"/>
      </w:pPr>
      <w:r>
        <w:rPr>
          <w:sz w:val="2"/>
        </w:rPr>
      </w:r>
    </w:p>
    <w:p>
      <w:pPr>
        <w:pStyle w:val="ListBullet"/>
        <w:spacing w:before="80" w:after="80" w:line="276" w:lineRule="auto"/>
        <w:jc w:val="left"/>
      </w:pPr>
      <w:r>
        <w:rPr>
          <w:rFonts w:ascii="Cambria" w:hAnsi="Cambria"/>
          <w:color w:val="000000"/>
          <w:sz w:val="20"/>
        </w:rPr>
        <w:t>Genetic test results are reported based on the recommendations of American College of Medical Genetics # Due to lack of clinical evidence for this variant, it is classified as variant of uncertain significance.</w:t>
      </w:r>
    </w:p>
    <w:p>
      <w:pPr>
        <w:spacing w:before="0" w:after="196"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7597"/>
            <w:shd w:val="clear" w:color="auto" w:fill="ffffff"/>
            <w:tcMar>
              <w:top w:w="60" w:type="dxa"/>
              <w:bottom w:w="60" w:type="dxa"/>
              <w:start w:w="80" w:type="dxa"/>
              <w:end w:w="80" w:type="dxa"/>
            </w:tcMar>
          </w:tcPr>
          <w:p>
            <w:pPr>
              <w:jc w:val="center"/>
            </w:pPr>
            <w:r>
              <w:rPr>
                <w:rFonts w:ascii="Cambria" w:hAnsi="Cambria"/>
                <w:b w:val="0"/>
                <w:color w:val="000000"/>
                <w:sz w:val="20"/>
              </w:rPr>
              <w:t>Variant Interpretation &amp; Clinical correlation:</w:t>
            </w:r>
          </w:p>
        </w:tc>
        <w:tc>
          <w:tcPr>
            <w:tcW w:type="dxa" w:w="2868"/>
            <w:shd w:val="clear" w:color="auto" w:fill="ffffff"/>
            <w:tcMar>
              <w:top w:w="60" w:type="dxa"/>
              <w:bottom w:w="60" w:type="dxa"/>
              <w:start w:w="80" w:type="dxa"/>
              <w:end w:w="80" w:type="dxa"/>
            </w:tcMar>
          </w:tcPr>
          <w:p>
            <w:pPr>
              <w:jc w:val="center"/>
            </w:pPr>
            <w:r>
              <w:rPr>
                <w:rFonts w:ascii="Times New Roman" w:hAnsi="Times New Roman"/>
                <w:b/>
                <w:color w:val="000000"/>
                <w:sz w:val="19"/>
              </w:rPr>
              <w:t>Column 2</w:t>
            </w:r>
          </w:p>
        </w:tc>
      </w:tr>
      <w:tr>
        <w:trPr>
          <w:cantSplit w:val="true"/>
        </w:trPr>
        <w:tc>
          <w:tcPr>
            <w:tcW w:type="dxa" w:w="7597"/>
            <w:shd w:val="clear" w:color="auto" w:fill="ffffff"/>
            <w:tcMar>
              <w:top w:w="60" w:type="dxa"/>
              <w:bottom w:w="60" w:type="dxa"/>
              <w:start w:w="80" w:type="dxa"/>
              <w:end w:w="80" w:type="dxa"/>
            </w:tcMar>
          </w:tcPr>
          <w:p>
            <w:pPr>
              <w:jc w:val="left"/>
            </w:pPr>
            <w:r>
              <w:rPr>
                <w:rFonts w:ascii="Cambria" w:hAnsi="Cambria"/>
                <w:b w:val="0"/>
                <w:i w:val="0"/>
                <w:color w:val="000000"/>
                <w:sz w:val="20"/>
              </w:rPr>
            </w:r>
          </w:p>
        </w:tc>
        <w:tc>
          <w:tcPr>
            <w:tcW w:type="dxa" w:w="2868"/>
            <w:tcMar>
              <w:top w:w="60" w:type="dxa"/>
              <w:bottom w:w="60" w:type="dxa"/>
              <w:start w:w="80" w:type="dxa"/>
              <w:end w:w="80" w:type="dxa"/>
            </w:tcMar>
          </w:tcPr>
          <w:p>
            <w:pPr>
              <w:jc w:val="left"/>
            </w:pPr>
            <w:r>
              <w:rPr>
                <w:rFonts w:ascii="Times New Roman" w:hAnsi="Times New Roman"/>
                <w:b w:val="0"/>
                <w:i w:val="0"/>
                <w:color w:val="000000"/>
                <w:sz w:val="19"/>
              </w:rPr>
            </w:r>
          </w:p>
        </w:tc>
      </w:tr>
    </w:tbl>
    <w:p>
      <w:pPr>
        <w:spacing w:before="0" w:after="120" w:line="20" w:lineRule="exact"/>
      </w:pPr>
      <w:r>
        <w:rPr>
          <w:sz w:val="2"/>
        </w:rPr>
      </w:r>
    </w:p>
    <w:p>
      <w:pPr>
        <w:spacing w:before="0" w:after="185"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EHMT1</w:t>
            </w:r>
          </w:p>
        </w:tc>
        <w:tc>
          <w:tcPr>
            <w:tcW w:type="dxa" w:w="3168"/>
            <w:tcMar>
              <w:top w:w="20" w:type="dxa"/>
              <w:bottom w:w="20" w:type="dxa"/>
              <w:start w:w="40" w:type="dxa"/>
              <w:end w:w="40" w:type="dxa"/>
            </w:tcMar>
          </w:tcPr>
          <w:p>
            <w:r>
              <w:rPr>
                <w:rFonts w:ascii="Times New Roman" w:hAnsi="Times New Roman"/>
                <w:color w:val="000000"/>
                <w:sz w:val="20"/>
              </w:rPr>
              <w:t>c.1204G&gt;T;</w:t>
            </w:r>
          </w:p>
        </w:tc>
        <w:tc>
          <w:tcPr>
            <w:tcW w:type="dxa" w:w="1440"/>
            <w:tcMar>
              <w:top w:w="20" w:type="dxa"/>
              <w:bottom w:w="20" w:type="dxa"/>
              <w:start w:w="40" w:type="dxa"/>
              <w:end w:w="40" w:type="dxa"/>
            </w:tcMar>
          </w:tcPr>
          <w:p>
            <w:r>
              <w:rPr>
                <w:rFonts w:ascii="Times New Roman" w:hAnsi="Times New Roman"/>
                <w:b/>
                <w:color w:val="1F497D"/>
                <w:sz w:val="20"/>
              </w:rPr>
              <w:t>chr9</w:t>
            </w:r>
          </w:p>
        </w:tc>
        <w:tc>
          <w:tcPr>
            <w:tcW w:type="dxa" w:w="3168"/>
            <w:tcMar>
              <w:top w:w="20" w:type="dxa"/>
              <w:bottom w:w="20" w:type="dxa"/>
              <w:start w:w="40" w:type="dxa"/>
              <w:end w:w="40" w:type="dxa"/>
            </w:tcMar>
          </w:tcPr>
          <w:p>
            <w:r>
              <w:rPr>
                <w:rFonts w:ascii="Times New Roman" w:hAnsi="Times New Roman"/>
                <w:color w:val="000000"/>
                <w:sz w:val="20"/>
              </w:rPr>
              <w:t>g.137752364G&gt;T). A missense variant</w:t>
            </w:r>
          </w:p>
        </w:tc>
      </w:tr>
      <w:tr>
        <w:trPr>
          <w:cantSplit w:val="true"/>
        </w:trPr>
        <w:tc>
          <w:tcPr>
            <w:tcW w:type="dxa" w:w="1440"/>
            <w:tcMar>
              <w:top w:w="20" w:type="dxa"/>
              <w:bottom w:w="20" w:type="dxa"/>
              <w:start w:w="40" w:type="dxa"/>
              <w:end w:w="40" w:type="dxa"/>
            </w:tcMar>
          </w:tcPr>
          <w:p>
            <w:r>
              <w:rPr>
                <w:rFonts w:ascii="Times New Roman" w:hAnsi="Times New Roman"/>
                <w:b/>
                <w:color w:val="1F497D"/>
                <w:sz w:val="20"/>
              </w:rPr>
              <w:t>In silico predictions</w:t>
            </w:r>
          </w:p>
        </w:tc>
        <w:tc>
          <w:tcPr>
            <w:tcW w:type="dxa" w:w="3168"/>
            <w:tcMar>
              <w:top w:w="20" w:type="dxa"/>
              <w:bottom w:w="20" w:type="dxa"/>
              <w:start w:w="40" w:type="dxa"/>
              <w:end w:w="40" w:type="dxa"/>
            </w:tcMar>
          </w:tcPr>
          <w:p>
            <w:r>
              <w:rPr>
                <w:rFonts w:ascii="Times New Roman" w:hAnsi="Times New Roman"/>
                <w:color w:val="000000"/>
                <w:sz w:val="20"/>
              </w:rPr>
              <w:t>Combined Annotation Dependent Depletion (CADD) Score is uncertain.  Population frequency</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ectPr>
          <w:headerReference w:type="default" r:id="rId9"/>
          <w:footerReference w:type="default" r:id="rId10"/>
          <w:headerReference w:type="first" r:id="rId89"/>
          <w:headerReference w:type="even" r:id="rId90"/>
          <w:footerReference w:type="first" r:id="rId91"/>
          <w:footerReference w:type="even" r:id="rId92"/>
          <w:pgSz w:w="11906" w:h="16838"/>
          <w:pgMar w:top="1728" w:right="720" w:bottom="800" w:left="720" w:header="720" w:footer="720" w:gutter="0"/>
          <w:cols w:space="720"/>
          <w:docGrid w:linePitch="360"/>
        </w:sectPr>
      </w:pPr>
    </w:p>
    <w:p>
      <w:pPr>
        <w:spacing w:before="360" w:after="120"/>
        <w:jc w:val="center"/>
      </w:pPr>
      <w:r>
        <w:drawing>
          <wp:inline xmlns:a="http://schemas.openxmlformats.org/drawingml/2006/main" xmlns:pic="http://schemas.openxmlformats.org/drawingml/2006/picture">
            <wp:extent cx="5486400" cy="3889369"/>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3889369"/>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5486400" cy="3856776"/>
            <wp:docPr id="2" name="Picture 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3856776"/>
                    </a:xfrm>
                    <a:prstGeom prst="rect"/>
                  </pic:spPr>
                </pic:pic>
              </a:graphicData>
            </a:graphic>
          </wp:inline>
        </w:drawing>
      </w:r>
    </w:p>
    <w:p>
      <w:pPr>
        <w:spacing w:before="360" w:after="80" w:line="276" w:lineRule="auto"/>
        <w:jc w:val="left"/>
      </w:pPr>
      <w:r>
        <w:rPr>
          <w:rFonts w:ascii="Cambria" w:hAnsi="Cambria"/>
          <w:color w:val="0D0D0D"/>
          <w:sz w:val="20"/>
        </w:rPr>
        <w:t>Based on above evidence, this variant (EHMT1:c.1204G&gt;T) is classified as  Uncertain significance  variant.</w:t>
      </w:r>
    </w:p>
    <w:p>
      <w:pPr>
        <w:spacing w:before="231" w:after="80" w:line="276" w:lineRule="auto"/>
        <w:jc w:val="left"/>
      </w:pPr>
      <w:r>
        <w:rPr>
          <w:rFonts w:ascii="Cambria" w:hAnsi="Cambria"/>
          <w:color w:val="000000"/>
          <w:sz w:val="20"/>
        </w:rPr>
        <w:t>EHMT1 Gene Phenotype Description : Kleefstra syndrome-1 (KLEFS1) is caused by heterozygous mutation in the EHMT1 gene (607001), which is located within the region of the chromosome 9q34.3 deletion syndrome. Submicroscopic subtelomeric deletions of chromosome 9q are associated with a recognizable intellectual developmental syndrome. Common features in patients with 9q subtelomeric deletion syndrome are severely impaired intellectual development, hypotonia, brachy(micro)cephaly, epileptic seizures, flat face with hypertelorism, synophrys, anteverted nares, everted lower lip, carp mouth with macroglossia, and heart defects (Harada et al., 2004; Iwakoshi et al., 2004; Stewart et al., 2004; Neas et al., 2005).</w:t>
      </w:r>
    </w:p>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KCNC3</w:t>
            </w:r>
          </w:p>
        </w:tc>
        <w:tc>
          <w:tcPr>
            <w:tcW w:type="dxa" w:w="3168"/>
            <w:tcMar>
              <w:top w:w="20" w:type="dxa"/>
              <w:bottom w:w="20" w:type="dxa"/>
              <w:start w:w="40" w:type="dxa"/>
              <w:end w:w="40" w:type="dxa"/>
            </w:tcMar>
          </w:tcPr>
          <w:p>
            <w:r>
              <w:rPr>
                <w:rFonts w:ascii="Times New Roman" w:hAnsi="Times New Roman"/>
                <w:color w:val="000000"/>
                <w:sz w:val="20"/>
              </w:rPr>
              <w:t>c.1760C&gt;G;</w:t>
            </w:r>
          </w:p>
        </w:tc>
        <w:tc>
          <w:tcPr>
            <w:tcW w:type="dxa" w:w="1440"/>
            <w:tcMar>
              <w:top w:w="20" w:type="dxa"/>
              <w:bottom w:w="20" w:type="dxa"/>
              <w:start w:w="40" w:type="dxa"/>
              <w:end w:w="40" w:type="dxa"/>
            </w:tcMar>
          </w:tcPr>
          <w:p>
            <w:r>
              <w:rPr>
                <w:rFonts w:ascii="Times New Roman" w:hAnsi="Times New Roman"/>
                <w:b/>
                <w:color w:val="1F497D"/>
                <w:sz w:val="20"/>
              </w:rPr>
              <w:t>chr19</w:t>
            </w:r>
          </w:p>
        </w:tc>
        <w:tc>
          <w:tcPr>
            <w:tcW w:type="dxa" w:w="3168"/>
            <w:tcMar>
              <w:top w:w="20" w:type="dxa"/>
              <w:bottom w:w="20" w:type="dxa"/>
              <w:start w:w="40" w:type="dxa"/>
              <w:end w:w="40" w:type="dxa"/>
            </w:tcMar>
          </w:tcPr>
          <w:p>
            <w:r>
              <w:rPr>
                <w:rFonts w:ascii="Times New Roman" w:hAnsi="Times New Roman"/>
                <w:color w:val="000000"/>
                <w:sz w:val="20"/>
              </w:rPr>
              <w:t>g.50323193G&gt;C). A missense variant</w:t>
            </w:r>
          </w:p>
        </w:tc>
      </w:tr>
      <w:tr>
        <w:trPr>
          <w:cantSplit w:val="true"/>
        </w:trPr>
        <w:tc>
          <w:tcPr>
            <w:tcW w:type="dxa" w:w="1440"/>
            <w:tcMar>
              <w:top w:w="20" w:type="dxa"/>
              <w:bottom w:w="20" w:type="dxa"/>
              <w:start w:w="40" w:type="dxa"/>
              <w:end w:w="40" w:type="dxa"/>
            </w:tcMar>
          </w:tcPr>
          <w:p>
            <w:r>
              <w:rPr>
                <w:rFonts w:ascii="Times New Roman" w:hAnsi="Times New Roman"/>
                <w:b/>
                <w:color w:val="1F497D"/>
                <w:sz w:val="20"/>
              </w:rPr>
              <w:t>In silico predictions</w:t>
            </w:r>
          </w:p>
        </w:tc>
        <w:tc>
          <w:tcPr>
            <w:tcW w:type="dxa" w:w="3168"/>
            <w:tcMar>
              <w:top w:w="20" w:type="dxa"/>
              <w:bottom w:w="20" w:type="dxa"/>
              <w:start w:w="40" w:type="dxa"/>
              <w:end w:w="40" w:type="dxa"/>
            </w:tcMar>
          </w:tcPr>
          <w:p>
            <w:r>
              <w:rPr>
                <w:rFonts w:ascii="Times New Roman" w:hAnsi="Times New Roman"/>
                <w:color w:val="000000"/>
                <w:sz w:val="20"/>
              </w:rPr>
              <w:t>Combined Annotation Dependent Depletion (CADD) Score is uncertain.  Population</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ectPr>
          <w:headerReference w:type="default" r:id="rId11"/>
          <w:footerReference w:type="default" r:id="rId12"/>
          <w:pgSz w:w="11906" w:h="16838"/>
          <w:pgMar w:top="1728" w:right="720" w:bottom="800" w:left="720" w:header="720" w:footer="720" w:gutter="0"/>
          <w:cols w:space="720"/>
          <w:docGrid w:linePitch="360"/>
        </w:sectPr>
      </w:pPr>
    </w:p>
    <w:p>
      <w:pPr>
        <w:spacing w:before="360" w:after="120"/>
        <w:jc w:val="center"/>
      </w:pPr>
      <w:r>
        <w:drawing>
          <wp:inline xmlns:a="http://schemas.openxmlformats.org/drawingml/2006/main" xmlns:pic="http://schemas.openxmlformats.org/drawingml/2006/picture">
            <wp:extent cx="5486400" cy="3874026"/>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3874026"/>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5486400" cy="3824184"/>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3824184"/>
                    </a:xfrm>
                    <a:prstGeom prst="rect"/>
                  </pic:spPr>
                </pic:pic>
              </a:graphicData>
            </a:graphic>
          </wp:inline>
        </w:drawing>
      </w:r>
    </w:p>
    <w:p>
      <w:pPr>
        <w:spacing w:before="360" w:after="80" w:line="276" w:lineRule="auto"/>
        <w:jc w:val="left"/>
      </w:pPr>
      <w:r>
        <w:rPr>
          <w:rFonts w:ascii="Cambria" w:hAnsi="Cambria"/>
          <w:color w:val="0D0D0D"/>
          <w:sz w:val="20"/>
        </w:rPr>
        <w:t>Based on above evidence, this variant (KCNC3:c.1760C&gt;G) is classified as  Uncertain significance  variant.</w:t>
      </w:r>
    </w:p>
    <w:p>
      <w:pPr>
        <w:spacing w:before="231" w:after="80" w:line="276" w:lineRule="auto"/>
        <w:jc w:val="left"/>
      </w:pPr>
      <w:r>
        <w:rPr>
          <w:rFonts w:ascii="Cambria" w:hAnsi="Cambria"/>
          <w:color w:val="000000"/>
          <w:sz w:val="20"/>
        </w:rPr>
        <w:t>KCNC3 Gene Phenotype Description : Spinocerebellar ataxia-13 (SCA13) is caused by heterozygous mutation in the KCNC3 gene (176264) on chromosome 19q13. Spinocerebellar ataxia-13 (SCA13) is an autosomal dominant disorder characterized by slowly progressive gait and limb ataxia and dysarthria. Age at onset ranges from childhood to adulthood. Other features, including intellectual impairment, oculomotor disturbances, and pyramidal signs, are variable (Herman-Bert et al., 2000; Subramony et al., 2013).</w:t>
      </w:r>
    </w:p>
    <w:p>
      <w:pPr>
        <w:spacing w:before="0" w:after="193"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89"/>
        <w:gridCol w:w="3489"/>
        <w:gridCol w:w="3489"/>
      </w:tblGrid>
      <w:tr>
        <w:trPr>
          <w:tblHeader w:val="true"/>
          <w:cantSplit w:val="true"/>
        </w:trPr>
        <w:tc>
          <w:tcPr>
            <w:tcW w:type="dxa" w:w="5493"/>
            <w:shd w:val="clear" w:color="auto" w:fill="ffffff"/>
            <w:tcMar>
              <w:top w:w="60" w:type="dxa"/>
              <w:bottom w:w="60" w:type="dxa"/>
              <w:start w:w="80" w:type="dxa"/>
              <w:end w:w="80" w:type="dxa"/>
            </w:tcMar>
          </w:tcPr>
          <w:p>
            <w:pPr>
              <w:jc w:val="center"/>
            </w:pPr>
            <w:r>
              <w:rPr>
                <w:rFonts w:ascii="Times New Roman" w:hAnsi="Times New Roman"/>
                <w:b/>
                <w:color w:val="000000"/>
                <w:sz w:val="19"/>
              </w:rPr>
              <w:t>Column 1</w:t>
            </w:r>
          </w:p>
        </w:tc>
        <w:tc>
          <w:tcPr>
            <w:tcW w:type="dxa" w:w="3172"/>
            <w:shd w:val="clear" w:color="auto" w:fill="ffffff"/>
            <w:tcMar>
              <w:top w:w="60" w:type="dxa"/>
              <w:bottom w:w="60" w:type="dxa"/>
              <w:start w:w="80" w:type="dxa"/>
              <w:end w:w="80" w:type="dxa"/>
            </w:tcMar>
          </w:tcPr>
          <w:p>
            <w:pPr>
              <w:jc w:val="center"/>
            </w:pPr>
            <w:r>
              <w:rPr>
                <w:rFonts w:ascii="Cambria" w:hAnsi="Cambria"/>
                <w:b w:val="0"/>
                <w:color w:val="000000"/>
                <w:sz w:val="20"/>
              </w:rPr>
              <w:t>Case Specific Recommendations:</w:t>
            </w:r>
          </w:p>
        </w:tc>
        <w:tc>
          <w:tcPr>
            <w:tcW w:type="dxa" w:w="1801"/>
            <w:shd w:val="clear" w:color="auto" w:fill="ffffff"/>
            <w:tcMar>
              <w:top w:w="60" w:type="dxa"/>
              <w:bottom w:w="60" w:type="dxa"/>
              <w:start w:w="80" w:type="dxa"/>
              <w:end w:w="80" w:type="dxa"/>
            </w:tcMar>
          </w:tcPr>
          <w:p>
            <w:pPr>
              <w:jc w:val="center"/>
            </w:pPr>
            <w:r>
              <w:rPr>
                <w:rFonts w:ascii="Times New Roman" w:hAnsi="Times New Roman"/>
                <w:b/>
                <w:color w:val="000000"/>
                <w:sz w:val="19"/>
              </w:rPr>
              <w:t>Column 3</w:t>
            </w:r>
          </w:p>
        </w:tc>
      </w:tr>
      <w:tr>
        <w:trPr>
          <w:cantSplit w:val="true"/>
        </w:trPr>
        <w:tc>
          <w:tcPr>
            <w:tcW w:type="dxa" w:w="5493"/>
            <w:shd w:val="clear" w:color="auto" w:fill="ffffff"/>
            <w:tcMar>
              <w:top w:w="60" w:type="dxa"/>
              <w:bottom w:w="60" w:type="dxa"/>
              <w:start w:w="80" w:type="dxa"/>
              <w:end w:w="80" w:type="dxa"/>
            </w:tcMar>
          </w:tcPr>
          <w:p>
            <w:pPr>
              <w:jc w:val="left"/>
            </w:pPr>
            <w:r>
              <w:rPr>
                <w:rFonts w:ascii="Cambria" w:hAnsi="Cambria"/>
                <w:b w:val="0"/>
                <w:i w:val="0"/>
                <w:color w:val="000000"/>
                <w:sz w:val="20"/>
              </w:rPr>
              <w:t>1. Segregation analysis of the variant by Sanger /Exome sequencing is recommended.</w:t>
            </w:r>
          </w:p>
        </w:tc>
        <w:tc>
          <w:tcPr>
            <w:tcW w:type="dxa" w:w="3172"/>
            <w:shd w:val="clear" w:color="auto" w:fill="ffffff"/>
            <w:tcMar>
              <w:top w:w="60" w:type="dxa"/>
              <w:bottom w:w="60" w:type="dxa"/>
              <w:start w:w="80" w:type="dxa"/>
              <w:end w:w="80" w:type="dxa"/>
            </w:tcMar>
          </w:tcPr>
          <w:p>
            <w:pPr>
              <w:jc w:val="left"/>
            </w:pPr>
            <w:r>
              <w:rPr>
                <w:rFonts w:ascii="Cambria" w:hAnsi="Cambria"/>
                <w:b w:val="0"/>
                <w:i w:val="0"/>
                <w:color w:val="000000"/>
                <w:sz w:val="20"/>
              </w:rPr>
            </w:r>
          </w:p>
        </w:tc>
        <w:tc>
          <w:tcPr>
            <w:tcW w:type="dxa" w:w="1801"/>
            <w:tcMar>
              <w:top w:w="60" w:type="dxa"/>
              <w:bottom w:w="60" w:type="dxa"/>
              <w:start w:w="80" w:type="dxa"/>
              <w:end w:w="80" w:type="dxa"/>
            </w:tcMar>
          </w:tcPr>
          <w:p>
            <w:pPr>
              <w:jc w:val="left"/>
            </w:pPr>
            <w:r>
              <w:rPr>
                <w:rFonts w:ascii="Times New Roman" w:hAnsi="Times New Roman"/>
                <w:b w:val="0"/>
                <w:i w:val="0"/>
                <w:color w:val="000000"/>
                <w:sz w:val="19"/>
              </w:rPr>
            </w:r>
          </w:p>
        </w:tc>
      </w:tr>
    </w:tbl>
    <w:p>
      <w:pPr>
        <w:spacing w:before="0" w:after="120" w:line="20" w:lineRule="exact"/>
      </w:pPr>
      <w:r>
        <w:rPr>
          <w:sz w:val="2"/>
        </w:rPr>
      </w:r>
    </w:p>
    <w:p>
      <w:pPr>
        <w:spacing w:before="0" w:after="2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89"/>
        <w:gridCol w:w="3489"/>
        <w:gridCol w:w="3489"/>
      </w:tblGrid>
      <w:tr>
        <w:trPr>
          <w:tblHeader w:val="true"/>
          <w:cantSplit w:val="true"/>
        </w:trPr>
        <w:tc>
          <w:tcPr>
            <w:tcW w:type="dxa" w:w="7861"/>
            <w:shd w:val="clear" w:color="auto" w:fill="ffffff"/>
            <w:tcMar>
              <w:top w:w="60" w:type="dxa"/>
              <w:bottom w:w="60" w:type="dxa"/>
              <w:start w:w="80" w:type="dxa"/>
              <w:end w:w="80" w:type="dxa"/>
            </w:tcMar>
          </w:tcPr>
          <w:p>
            <w:pPr>
              <w:jc w:val="center"/>
            </w:pPr>
            <w:r>
              <w:rPr>
                <w:rFonts w:ascii="Times New Roman" w:hAnsi="Times New Roman"/>
                <w:b/>
                <w:color w:val="000000"/>
                <w:sz w:val="19"/>
              </w:rPr>
              <w:t>Column 1</w:t>
            </w:r>
          </w:p>
        </w:tc>
        <w:tc>
          <w:tcPr>
            <w:tcW w:type="dxa" w:w="1390"/>
            <w:shd w:val="clear" w:color="auto" w:fill="ffffff"/>
            <w:tcMar>
              <w:top w:w="60" w:type="dxa"/>
              <w:bottom w:w="60" w:type="dxa"/>
              <w:start w:w="80" w:type="dxa"/>
              <w:end w:w="80" w:type="dxa"/>
            </w:tcMar>
          </w:tcPr>
          <w:p>
            <w:pPr>
              <w:jc w:val="center"/>
            </w:pPr>
            <w:r>
              <w:rPr>
                <w:rFonts w:ascii="Cambria" w:hAnsi="Cambria"/>
                <w:b w:val="0"/>
                <w:color w:val="000000"/>
                <w:sz w:val="20"/>
              </w:rPr>
              <w:t>Recommendations</w:t>
            </w:r>
          </w:p>
        </w:tc>
        <w:tc>
          <w:tcPr>
            <w:tcW w:type="dxa" w:w="1215"/>
            <w:shd w:val="clear" w:color="auto" w:fill="ffffff"/>
            <w:tcMar>
              <w:top w:w="60" w:type="dxa"/>
              <w:bottom w:w="60" w:type="dxa"/>
              <w:start w:w="80" w:type="dxa"/>
              <w:end w:w="80" w:type="dxa"/>
            </w:tcMar>
          </w:tcPr>
          <w:p>
            <w:pPr>
              <w:jc w:val="center"/>
            </w:pPr>
            <w:r>
              <w:rPr>
                <w:rFonts w:ascii="Times New Roman" w:hAnsi="Times New Roman"/>
                <w:b/>
                <w:color w:val="000000"/>
                <w:sz w:val="19"/>
              </w:rPr>
              <w:t>Column 3</w:t>
            </w:r>
          </w:p>
        </w:tc>
      </w:tr>
      <w:tr>
        <w:trPr>
          <w:cantSplit w:val="true"/>
        </w:trPr>
        <w:tc>
          <w:tcPr>
            <w:tcW w:type="dxa" w:w="7861"/>
            <w:shd w:val="clear" w:color="auto" w:fill="ffffff"/>
            <w:tcMar>
              <w:top w:w="60" w:type="dxa"/>
              <w:bottom w:w="60" w:type="dxa"/>
              <w:start w:w="80" w:type="dxa"/>
              <w:end w:w="80" w:type="dxa"/>
            </w:tcMar>
          </w:tcPr>
          <w:p>
            <w:pPr>
              <w:jc w:val="left"/>
            </w:pPr>
            <w:r>
              <w:rPr>
                <w:rFonts w:ascii="Cambria" w:hAnsi="Cambria"/>
                <w:b/>
                <w:i w:val="0"/>
                <w:color w:val="000000"/>
                <w:sz w:val="20"/>
              </w:rPr>
              <w:t>Genetic counseling is advised for interpretation on the consequences of the variant(s).</w:t>
              <w:br/>
              <w:t xml:space="preserve"> We recommend confirming the presence of these variants by Sanger /Exome Sequencing.</w:t>
              <w:br/>
              <w:t xml:space="preserve"> Segregation analysis of the variant by Sanger /Exome sequencing is recommended.</w:t>
              <w:br/>
              <w:t xml:space="preserve"> The significance/classification of the variants might change based on parental and family members genetic testing.</w:t>
              <w:br/>
              <w:t xml:space="preserve"> For questions about this report, or for assistance in locating nearby genetic counseling services, please contact the</w:t>
              <w:br/>
              <w:t>Laboratory: contact@Laboratory.com.</w:t>
              <w:br/>
              <w:t xml:space="preserve"> If results obtained do not match the clinical findings, additional testing should be considered as per referring</w:t>
              <w:br/>
              <w:t>clinician's recommendation.</w:t>
            </w:r>
          </w:p>
        </w:tc>
        <w:tc>
          <w:tcPr>
            <w:tcW w:type="dxa" w:w="1390"/>
            <w:tcMar>
              <w:top w:w="60" w:type="dxa"/>
              <w:bottom w:w="60" w:type="dxa"/>
              <w:start w:w="80" w:type="dxa"/>
              <w:end w:w="80" w:type="dxa"/>
            </w:tcMar>
          </w:tcPr>
          <w:p>
            <w:pPr>
              <w:jc w:val="left"/>
            </w:pPr>
            <w:r>
              <w:rPr>
                <w:rFonts w:ascii="Times New Roman" w:hAnsi="Times New Roman"/>
                <w:b w:val="0"/>
                <w:i w:val="0"/>
                <w:color w:val="000000"/>
                <w:sz w:val="19"/>
              </w:rPr>
            </w:r>
          </w:p>
        </w:tc>
        <w:tc>
          <w:tcPr>
            <w:tcW w:type="dxa" w:w="1215"/>
            <w:tcMar>
              <w:top w:w="60" w:type="dxa"/>
              <w:bottom w:w="60" w:type="dxa"/>
              <w:start w:w="80" w:type="dxa"/>
              <w:end w:w="80" w:type="dxa"/>
            </w:tcMar>
          </w:tcPr>
          <w:p>
            <w:pPr>
              <w:jc w:val="left"/>
            </w:pPr>
            <w:r>
              <w:rPr>
                <w:rFonts w:ascii="Times New Roman" w:hAnsi="Times New Roman"/>
                <w:b w:val="0"/>
                <w:i w:val="0"/>
                <w:color w:val="000000"/>
                <w:sz w:val="19"/>
              </w:rPr>
            </w:r>
          </w:p>
        </w:tc>
      </w:tr>
    </w:tbl>
    <w:p>
      <w:pPr>
        <w:spacing w:before="0" w:after="120" w:line="20" w:lineRule="exact"/>
      </w:pPr>
      <w:r>
        <w:rPr>
          <w:sz w:val="2"/>
        </w:rPr>
      </w:r>
    </w:p>
    <w:p>
      <w:pPr>
        <w:spacing w:before="0" w:after="256"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89"/>
        <w:gridCol w:w="3489"/>
        <w:gridCol w:w="3489"/>
      </w:tblGrid>
      <w:tr>
        <w:trPr>
          <w:tblHeader w:val="true"/>
          <w:cantSplit w:val="true"/>
        </w:trPr>
        <w:tc>
          <w:tcPr>
            <w:tcW w:type="dxa" w:w="3233"/>
            <w:shd w:val="clear" w:color="auto" w:fill="ffffff"/>
            <w:tcMar>
              <w:top w:w="60" w:type="dxa"/>
              <w:bottom w:w="60" w:type="dxa"/>
              <w:start w:w="80" w:type="dxa"/>
              <w:end w:w="80" w:type="dxa"/>
            </w:tcMar>
          </w:tcPr>
          <w:p>
            <w:pPr>
              <w:jc w:val="center"/>
            </w:pPr>
            <w:r>
              <w:rPr>
                <w:rFonts w:ascii="Times New Roman" w:hAnsi="Times New Roman"/>
                <w:b/>
                <w:color w:val="000000"/>
                <w:sz w:val="19"/>
              </w:rPr>
              <w:t>Column 1</w:t>
            </w:r>
          </w:p>
        </w:tc>
        <w:tc>
          <w:tcPr>
            <w:tcW w:type="dxa" w:w="3999"/>
            <w:shd w:val="clear" w:color="auto" w:fill="ffffff"/>
            <w:tcMar>
              <w:top w:w="60" w:type="dxa"/>
              <w:bottom w:w="60" w:type="dxa"/>
              <w:start w:w="80" w:type="dxa"/>
              <w:end w:w="80" w:type="dxa"/>
            </w:tcMar>
          </w:tcPr>
          <w:p>
            <w:pPr>
              <w:jc w:val="center"/>
            </w:pPr>
            <w:r>
              <w:rPr>
                <w:rFonts w:ascii="Cambria" w:hAnsi="Cambria"/>
                <w:b w:val="0"/>
                <w:color w:val="000000"/>
                <w:sz w:val="20"/>
              </w:rPr>
              <w:t>Methodology:</w:t>
            </w:r>
          </w:p>
        </w:tc>
        <w:tc>
          <w:tcPr>
            <w:tcW w:type="dxa" w:w="3233"/>
            <w:shd w:val="clear" w:color="auto" w:fill="ffffff"/>
            <w:tcMar>
              <w:top w:w="60" w:type="dxa"/>
              <w:bottom w:w="60" w:type="dxa"/>
              <w:start w:w="80" w:type="dxa"/>
              <w:end w:w="80" w:type="dxa"/>
            </w:tcMar>
          </w:tcPr>
          <w:p>
            <w:pPr>
              <w:jc w:val="center"/>
            </w:pPr>
            <w:r>
              <w:rPr>
                <w:rFonts w:ascii="Times New Roman" w:hAnsi="Times New Roman"/>
                <w:b/>
                <w:color w:val="000000"/>
                <w:sz w:val="19"/>
              </w:rPr>
              <w:t>Column 3</w:t>
            </w:r>
          </w:p>
        </w:tc>
      </w:tr>
      <w:tr>
        <w:trPr>
          <w:cantSplit w:val="true"/>
        </w:trPr>
        <w:tc>
          <w:tcPr>
            <w:tcW w:type="dxa" w:w="3233"/>
            <w:tcMar>
              <w:top w:w="60" w:type="dxa"/>
              <w:bottom w:w="60" w:type="dxa"/>
              <w:start w:w="80" w:type="dxa"/>
              <w:end w:w="80" w:type="dxa"/>
            </w:tcMar>
          </w:tcPr>
          <w:p>
            <w:pPr>
              <w:jc w:val="left"/>
            </w:pPr>
            <w:r>
              <w:rPr>
                <w:rFonts w:ascii="Times New Roman" w:hAnsi="Times New Roman"/>
                <w:b w:val="0"/>
                <w:i w:val="0"/>
                <w:color w:val="000000"/>
                <w:sz w:val="19"/>
              </w:rPr>
            </w:r>
          </w:p>
        </w:tc>
        <w:tc>
          <w:tcPr>
            <w:tcW w:type="dxa" w:w="3999"/>
            <w:shd w:val="clear" w:color="auto" w:fill="ffffff"/>
            <w:tcMar>
              <w:top w:w="60" w:type="dxa"/>
              <w:bottom w:w="60" w:type="dxa"/>
              <w:start w:w="80" w:type="dxa"/>
              <w:end w:w="80" w:type="dxa"/>
            </w:tcMar>
          </w:tcPr>
          <w:p>
            <w:pPr>
              <w:jc w:val="left"/>
            </w:pPr>
            <w:r>
              <w:rPr>
                <w:rFonts w:ascii="Cambria" w:hAnsi="Cambria"/>
                <w:b w:val="0"/>
                <w:i w:val="0"/>
                <w:color w:val="000000"/>
                <w:sz w:val="20"/>
              </w:rPr>
            </w:r>
          </w:p>
        </w:tc>
        <w:tc>
          <w:tcPr>
            <w:tcW w:type="dxa" w:w="3233"/>
            <w:tcMar>
              <w:top w:w="60" w:type="dxa"/>
              <w:bottom w:w="60" w:type="dxa"/>
              <w:start w:w="80" w:type="dxa"/>
              <w:end w:w="80" w:type="dxa"/>
            </w:tcMar>
          </w:tcPr>
          <w:p>
            <w:pPr>
              <w:jc w:val="left"/>
            </w:pPr>
            <w:r>
              <w:rPr>
                <w:rFonts w:ascii="Times New Roman" w:hAnsi="Times New Roman"/>
                <w:b w:val="0"/>
                <w:i w:val="0"/>
                <w:color w:val="000000"/>
                <w:sz w:val="19"/>
              </w:rPr>
            </w:r>
          </w:p>
        </w:tc>
      </w:tr>
    </w:tbl>
    <w:p>
      <w:pPr>
        <w:spacing w:before="0" w:after="120" w:line="20" w:lineRule="exact"/>
      </w:pPr>
      <w:r>
        <w:rPr>
          <w:sz w:val="2"/>
        </w:rPr>
      </w:r>
    </w:p>
    <w:p>
      <w:pPr>
        <w:sectPr>
          <w:headerReference w:type="default" r:id="rId15"/>
          <w:footerReference w:type="default" r:id="rId16"/>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Next Generation Sequencing</w:t>
            </w:r>
          </w:p>
        </w:tc>
        <w:tc>
          <w:tcPr>
            <w:tcW w:type="dxa" w:w="3168"/>
            <w:tcMar>
              <w:top w:w="20" w:type="dxa"/>
              <w:bottom w:w="20" w:type="dxa"/>
              <w:start w:w="40" w:type="dxa"/>
              <w:end w:w="40" w:type="dxa"/>
            </w:tcMar>
          </w:tcPr>
          <w:p>
            <w:r>
              <w:rPr>
                <w:rFonts w:ascii="Times New Roman" w:hAnsi="Times New Roman"/>
                <w:color w:val="000000"/>
                <w:sz w:val="20"/>
              </w:rPr>
              <w:t>DNA extracted from Blood, Saliva, Amniotic fluid, CVS or any other standard source is</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276" w:after="80" w:line="276" w:lineRule="auto"/>
        <w:jc w:val="left"/>
      </w:pPr>
      <w:r>
        <w:rPr>
          <w:rFonts w:ascii="Cambria" w:hAnsi="Cambria"/>
          <w:color w:val="000000"/>
          <w:sz w:val="20"/>
        </w:rPr>
        <w:t>Limitations/Disclaimer:</w:t>
      </w:r>
    </w:p>
    <w:p>
      <w:pPr>
        <w:spacing w:before="66" w:after="80" w:line="276" w:lineRule="auto"/>
        <w:jc w:val="left"/>
      </w:pPr>
      <w:r>
        <w:rPr>
          <w:rFonts w:ascii="Cambria" w:hAnsi="Cambria"/>
          <w:color w:val="000000"/>
          <w:sz w:val="20"/>
        </w:rPr>
        <w:t>It should be noted that this test does not sequence all bases in a human genome, not all variants have been identified or interpreted, and this report is limited only to variants with evidence for causing or contributing to disease/clinical details provided to SN Gene Lab Pvt Ltd.  Testing has been performed assuming that the sample received belongs to the above named individual and any stated relationships between individuals are accepted as true.  Test results are interpreted in the context of clinical findings, family history and other laboratory data. Only variations in genes potentially related to the proband's medical condition are reported. Rare polymorphisms may lead to false negative or positive results. Misinterpretation of results may occur if the information provided is inaccurate or incomplete. The results should be interpreted in the context of the patient’s medical evaluation, family history and racial/ethnic background. Please note that variant classification and/or interpretation may change over time if more information available. Re-interpretation of multi gene next generation sequencing data is recommended on an annual basis and may be requested by a medical provider.  The sensitivity of this assay to detect large deletions/duplications of more than 10 bp or copy number variations (CNV) is 70-75%. The CNVs detected with this assay have to be confirmed by alternate method such as MLPA &amp; Microarray.  Due to inherent technology limitations, coverage is not uniform across all regions. Hence pathogenic variants present in areas of insufficient coverage as well as those variants which currently do not co-relate with the provided phenotype may not be analyzed/ reported. Additionally, it may not be possible to fully resolve certain details about variants, such as mosaicism, phasing, or mapping ambiguity.  Triplet repeat expansions, translocations, large deletion or duplications and chromosomal rearrangements events are</w:t>
      </w:r>
    </w:p>
    <w:p>
      <w:pPr>
        <w:sectPr>
          <w:headerReference w:type="default" r:id="rId19"/>
          <w:footerReference w:type="default" r:id="rId20"/>
          <w:pgSz w:w="11906" w:h="16838"/>
          <w:pgMar w:top="1728" w:right="720" w:bottom="800" w:left="720" w:header="720" w:footer="720" w:gutter="0"/>
          <w:cols w:space="720"/>
          <w:docGrid w:linePitch="360"/>
        </w:sectPr>
      </w:pPr>
    </w:p>
    <w:p>
      <w:pPr>
        <w:spacing w:before="360" w:after="80" w:line="276" w:lineRule="auto"/>
        <w:jc w:val="left"/>
      </w:pPr>
      <w:r>
        <w:rPr>
          <w:rFonts w:ascii="Cambria" w:hAnsi="Cambria"/>
          <w:color w:val="000000"/>
          <w:sz w:val="20"/>
        </w:rPr>
        <w:t>currently not reliably detected by next generation sequencing.  This assay is not meant to interrogate most promoter regions, deep intronic regions, or other regulatory elements, other gene rearrangements like inversion or translocation and does not detect single or multi-exon deletions or duplications.  Incidental or secondary findings (if any) that meet the ACMG guidelines can be given upon request.  Genes with pseudogenes, paralog genes and genes with low complexity may have decreased sensitivity and specificity of variant detection and interpretation due to inability of the data and analysis tools to unambiguously determine the origin of the sequence data in such regions.  Sequence and copy number variants are reported according to the Human Genome Variation Society (HGVS).  The transcript used for clinical reporting generally represents the canonical transcript, which is usually the longest coding transcript with strong/multiple supporting evidence. However, clinically relevant variants annotated in alternate complete coding transcripts could also be reported.</w:t>
      </w:r>
    </w:p>
    <w:p>
      <w:pPr>
        <w:spacing w:before="0" w:after="197"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16"/>
        <w:gridCol w:w="2616"/>
        <w:gridCol w:w="2616"/>
        <w:gridCol w:w="2616"/>
      </w:tblGrid>
      <w:tr>
        <w:trPr>
          <w:tblHeader w:val="true"/>
          <w:cantSplit w:val="true"/>
        </w:trPr>
        <w:tc>
          <w:tcPr>
            <w:tcW w:type="dxa" w:w="1721"/>
            <w:shd w:val="clear" w:color="auto" w:fill="ffffff"/>
            <w:tcMar>
              <w:top w:w="60" w:type="dxa"/>
              <w:bottom w:w="60" w:type="dxa"/>
              <w:start w:w="80" w:type="dxa"/>
              <w:end w:w="80" w:type="dxa"/>
            </w:tcMar>
          </w:tcPr>
          <w:p>
            <w:pPr>
              <w:jc w:val="center"/>
            </w:pPr>
            <w:r>
              <w:rPr>
                <w:rFonts w:ascii="Times New Roman" w:hAnsi="Times New Roman"/>
                <w:b/>
                <w:color w:val="000000"/>
                <w:sz w:val="19"/>
              </w:rPr>
              <w:t>Column 1</w:t>
            </w:r>
          </w:p>
        </w:tc>
        <w:tc>
          <w:tcPr>
            <w:tcW w:type="dxa" w:w="1951"/>
            <w:shd w:val="clear" w:color="auto" w:fill="ffffff"/>
            <w:tcMar>
              <w:top w:w="60" w:type="dxa"/>
              <w:bottom w:w="60" w:type="dxa"/>
              <w:start w:w="80" w:type="dxa"/>
              <w:end w:w="80" w:type="dxa"/>
            </w:tcMar>
          </w:tcPr>
          <w:p>
            <w:pPr>
              <w:jc w:val="center"/>
            </w:pPr>
            <w:r>
              <w:rPr>
                <w:rFonts w:ascii="Cambria" w:hAnsi="Cambria"/>
                <w:b w:val="0"/>
                <w:color w:val="000000"/>
                <w:sz w:val="20"/>
              </w:rPr>
              <w:t>*Variant classification as per ACMG guidelines:</w:t>
            </w:r>
          </w:p>
        </w:tc>
        <w:tc>
          <w:tcPr>
            <w:tcW w:type="dxa" w:w="5589"/>
            <w:shd w:val="clear" w:color="auto" w:fill="1f497d"/>
            <w:tcMar>
              <w:top w:w="60" w:type="dxa"/>
              <w:bottom w:w="60" w:type="dxa"/>
              <w:start w:w="80" w:type="dxa"/>
              <w:end w:w="80" w:type="dxa"/>
            </w:tcMar>
          </w:tcPr>
          <w:p>
            <w:pPr>
              <w:jc w:val="center"/>
            </w:pPr>
            <w:r>
              <w:rPr>
                <w:rFonts w:ascii="Times New Roman" w:hAnsi="Times New Roman"/>
                <w:b/>
                <w:color w:val="FFFFFF"/>
                <w:sz w:val="19"/>
              </w:rPr>
              <w:t>Column 3</w:t>
            </w:r>
          </w:p>
        </w:tc>
        <w:tc>
          <w:tcPr>
            <w:tcW w:type="dxa" w:w="1204"/>
            <w:shd w:val="clear" w:color="auto" w:fill="ffffff"/>
            <w:tcMar>
              <w:top w:w="60" w:type="dxa"/>
              <w:bottom w:w="60" w:type="dxa"/>
              <w:start w:w="80" w:type="dxa"/>
              <w:end w:w="80" w:type="dxa"/>
            </w:tcMar>
          </w:tcPr>
          <w:p>
            <w:pPr>
              <w:jc w:val="center"/>
            </w:pPr>
            <w:r>
              <w:rPr>
                <w:rFonts w:ascii="Times New Roman" w:hAnsi="Times New Roman"/>
                <w:b/>
                <w:color w:val="000000"/>
                <w:sz w:val="19"/>
              </w:rPr>
              <w:t>Column 4</w:t>
            </w:r>
          </w:p>
        </w:tc>
      </w:tr>
      <w:tr>
        <w:trPr>
          <w:cantSplit w:val="true"/>
        </w:trPr>
        <w:tc>
          <w:tcPr>
            <w:tcW w:type="dxa" w:w="1721"/>
            <w:shd w:val="clear" w:color="auto" w:fill="ffffff"/>
            <w:tcMar>
              <w:top w:w="60" w:type="dxa"/>
              <w:bottom w:w="60" w:type="dxa"/>
              <w:start w:w="80" w:type="dxa"/>
              <w:end w:w="80" w:type="dxa"/>
            </w:tcMar>
          </w:tcPr>
          <w:p>
            <w:pPr>
              <w:jc w:val="left"/>
            </w:pPr>
            <w:r>
              <w:rPr>
                <w:rFonts w:ascii="Cambria" w:hAnsi="Cambria"/>
                <w:b w:val="0"/>
                <w:i w:val="0"/>
                <w:color w:val="000000"/>
                <w:sz w:val="20"/>
              </w:rPr>
              <w:t>Variant</w:t>
            </w:r>
          </w:p>
        </w:tc>
        <w:tc>
          <w:tcPr>
            <w:tcW w:type="dxa" w:w="1951"/>
            <w:shd w:val="clear" w:color="auto" w:fill="ffffff"/>
            <w:tcMar>
              <w:top w:w="60" w:type="dxa"/>
              <w:bottom w:w="60" w:type="dxa"/>
              <w:start w:w="80" w:type="dxa"/>
              <w:end w:w="80" w:type="dxa"/>
            </w:tcMar>
          </w:tcPr>
          <w:p>
            <w:pPr>
              <w:jc w:val="left"/>
            </w:pPr>
            <w:r>
              <w:rPr>
                <w:rFonts w:ascii="Cambria" w:hAnsi="Cambria"/>
                <w:b w:val="0"/>
                <w:i w:val="0"/>
                <w:color w:val="000000"/>
                <w:sz w:val="20"/>
              </w:rPr>
            </w:r>
          </w:p>
        </w:tc>
        <w:tc>
          <w:tcPr>
            <w:tcW w:type="dxa" w:w="5589"/>
            <w:shd w:val="clear" w:color="auto" w:fill="ffffff"/>
            <w:tcMar>
              <w:top w:w="60" w:type="dxa"/>
              <w:bottom w:w="60" w:type="dxa"/>
              <w:start w:w="80" w:type="dxa"/>
              <w:end w:w="80" w:type="dxa"/>
            </w:tcMar>
          </w:tcPr>
          <w:p>
            <w:pPr>
              <w:jc w:val="left"/>
            </w:pPr>
            <w:r>
              <w:rPr>
                <w:rFonts w:ascii="Cambria" w:hAnsi="Cambria"/>
                <w:b w:val="0"/>
                <w:i w:val="0"/>
                <w:color w:val="000000"/>
                <w:sz w:val="20"/>
              </w:rPr>
            </w:r>
          </w:p>
        </w:tc>
        <w:tc>
          <w:tcPr>
            <w:tcW w:type="dxa" w:w="1204"/>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1721"/>
            <w:shd w:val="clear" w:color="auto" w:fill="ffffff"/>
            <w:tcMar>
              <w:top w:w="60" w:type="dxa"/>
              <w:bottom w:w="60" w:type="dxa"/>
              <w:start w:w="80" w:type="dxa"/>
              <w:end w:w="80" w:type="dxa"/>
            </w:tcMar>
          </w:tcPr>
          <w:p>
            <w:pPr>
              <w:jc w:val="left"/>
            </w:pPr>
            <w:r>
              <w:rPr>
                <w:rFonts w:ascii="Cambria" w:hAnsi="Cambria"/>
                <w:b w:val="0"/>
                <w:i w:val="0"/>
                <w:color w:val="000000"/>
                <w:sz w:val="20"/>
              </w:rPr>
              <w:t>Benign</w:t>
            </w:r>
          </w:p>
        </w:tc>
        <w:tc>
          <w:tcPr>
            <w:tcW w:type="dxa" w:w="195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589"/>
            <w:shd w:val="clear" w:color="auto" w:fill="ffffff"/>
            <w:tcMar>
              <w:top w:w="60" w:type="dxa"/>
              <w:bottom w:w="60" w:type="dxa"/>
              <w:start w:w="80" w:type="dxa"/>
              <w:end w:w="80" w:type="dxa"/>
            </w:tcMar>
          </w:tcPr>
          <w:p>
            <w:pPr>
              <w:jc w:val="left"/>
            </w:pPr>
            <w:r>
              <w:rPr>
                <w:rFonts w:ascii="Cambria" w:hAnsi="Cambria"/>
                <w:b w:val="0"/>
                <w:i w:val="0"/>
                <w:color w:val="000000"/>
                <w:sz w:val="20"/>
              </w:rPr>
              <w:t>A variant which is known not to be responsible for disease has been detected. Generally, no</w:t>
              <w:br/>
              <w:t>further action is warranted on such variants when detected.</w:t>
            </w:r>
          </w:p>
        </w:tc>
        <w:tc>
          <w:tcPr>
            <w:tcW w:type="dxa" w:w="120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1721"/>
            <w:shd w:val="clear" w:color="auto" w:fill="ffffff"/>
            <w:tcMar>
              <w:top w:w="60" w:type="dxa"/>
              <w:bottom w:w="60" w:type="dxa"/>
              <w:start w:w="80" w:type="dxa"/>
              <w:end w:w="80" w:type="dxa"/>
            </w:tcMar>
          </w:tcPr>
          <w:p>
            <w:pPr>
              <w:jc w:val="left"/>
            </w:pPr>
            <w:r>
              <w:rPr>
                <w:rFonts w:ascii="Cambria" w:hAnsi="Cambria"/>
                <w:b w:val="0"/>
                <w:i w:val="0"/>
                <w:color w:val="000000"/>
                <w:sz w:val="20"/>
              </w:rPr>
              <w:t>Likely Benign</w:t>
            </w:r>
          </w:p>
        </w:tc>
        <w:tc>
          <w:tcPr>
            <w:tcW w:type="dxa" w:w="1951"/>
            <w:tcMar>
              <w:top w:w="60" w:type="dxa"/>
              <w:bottom w:w="60" w:type="dxa"/>
              <w:start w:w="80" w:type="dxa"/>
              <w:end w:w="80" w:type="dxa"/>
            </w:tcMar>
          </w:tcPr>
          <w:p>
            <w:pPr>
              <w:jc w:val="left"/>
            </w:pPr>
            <w:r>
              <w:rPr>
                <w:rFonts w:ascii="Times New Roman" w:hAnsi="Times New Roman"/>
                <w:b w:val="0"/>
                <w:i w:val="0"/>
                <w:color w:val="000000"/>
                <w:sz w:val="19"/>
              </w:rPr>
            </w:r>
          </w:p>
        </w:tc>
        <w:tc>
          <w:tcPr>
            <w:tcW w:type="dxa" w:w="5589"/>
            <w:shd w:val="clear" w:color="auto" w:fill="ffffff"/>
            <w:tcMar>
              <w:top w:w="60" w:type="dxa"/>
              <w:bottom w:w="60" w:type="dxa"/>
              <w:start w:w="80" w:type="dxa"/>
              <w:end w:w="80" w:type="dxa"/>
            </w:tcMar>
          </w:tcPr>
          <w:p>
            <w:pPr>
              <w:jc w:val="left"/>
            </w:pPr>
            <w:r>
              <w:rPr>
                <w:rFonts w:ascii="Cambria" w:hAnsi="Cambria"/>
                <w:b w:val="0"/>
                <w:i w:val="0"/>
                <w:color w:val="000000"/>
                <w:sz w:val="20"/>
              </w:rPr>
              <w:t>A variant which is very unlikely to contribute to the development of disease however, the</w:t>
              <w:br/>
              <w:t>scientific evidence is currently insufficient to prove this conclusively. Additional evidence is</w:t>
              <w:br/>
              <w:t>expected to confirm this assertion of Pathogenicity.</w:t>
            </w:r>
          </w:p>
        </w:tc>
        <w:tc>
          <w:tcPr>
            <w:tcW w:type="dxa" w:w="1204"/>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1721"/>
            <w:shd w:val="clear" w:color="auto" w:fill="ffffff"/>
            <w:tcMar>
              <w:top w:w="60" w:type="dxa"/>
              <w:bottom w:w="60" w:type="dxa"/>
              <w:start w:w="80" w:type="dxa"/>
              <w:end w:w="80" w:type="dxa"/>
            </w:tcMar>
          </w:tcPr>
          <w:p>
            <w:pPr>
              <w:jc w:val="left"/>
            </w:pPr>
            <w:r>
              <w:rPr>
                <w:rFonts w:ascii="Cambria" w:hAnsi="Cambria"/>
                <w:b w:val="0"/>
                <w:i w:val="0"/>
                <w:color w:val="000000"/>
                <w:sz w:val="20"/>
              </w:rPr>
              <w:t>Pathogenic</w:t>
            </w:r>
          </w:p>
        </w:tc>
        <w:tc>
          <w:tcPr>
            <w:tcW w:type="dxa" w:w="195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589"/>
            <w:shd w:val="clear" w:color="auto" w:fill="ffffff"/>
            <w:tcMar>
              <w:top w:w="60" w:type="dxa"/>
              <w:bottom w:w="60" w:type="dxa"/>
              <w:start w:w="80" w:type="dxa"/>
              <w:end w:w="80" w:type="dxa"/>
            </w:tcMar>
          </w:tcPr>
          <w:p>
            <w:pPr>
              <w:jc w:val="left"/>
            </w:pPr>
            <w:r>
              <w:rPr>
                <w:rFonts w:ascii="Cambria" w:hAnsi="Cambria"/>
                <w:b w:val="0"/>
                <w:i w:val="0"/>
                <w:color w:val="000000"/>
                <w:sz w:val="20"/>
              </w:rPr>
              <w:t>A disease-causing variation in a gene which can explain the patient's symptoms has been detected.</w:t>
              <w:br/>
              <w:t>This usually means that a suspected disorder for which testing had been requested has been</w:t>
              <w:br/>
              <w:t>confirmed.</w:t>
            </w:r>
          </w:p>
        </w:tc>
        <w:tc>
          <w:tcPr>
            <w:tcW w:type="dxa" w:w="120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1721"/>
            <w:shd w:val="clear" w:color="auto" w:fill="ffffff"/>
            <w:tcMar>
              <w:top w:w="60" w:type="dxa"/>
              <w:bottom w:w="60" w:type="dxa"/>
              <w:start w:w="80" w:type="dxa"/>
              <w:end w:w="80" w:type="dxa"/>
            </w:tcMar>
          </w:tcPr>
          <w:p>
            <w:pPr>
              <w:jc w:val="left"/>
            </w:pPr>
            <w:r>
              <w:rPr>
                <w:rFonts w:ascii="Cambria" w:hAnsi="Cambria"/>
                <w:b w:val="0"/>
                <w:i w:val="0"/>
                <w:color w:val="000000"/>
                <w:sz w:val="20"/>
              </w:rPr>
              <w:t>Likely Pathogenic</w:t>
            </w:r>
          </w:p>
        </w:tc>
        <w:tc>
          <w:tcPr>
            <w:tcW w:type="dxa" w:w="1951"/>
            <w:tcMar>
              <w:top w:w="60" w:type="dxa"/>
              <w:bottom w:w="60" w:type="dxa"/>
              <w:start w:w="80" w:type="dxa"/>
              <w:end w:w="80" w:type="dxa"/>
            </w:tcMar>
          </w:tcPr>
          <w:p>
            <w:pPr>
              <w:jc w:val="left"/>
            </w:pPr>
            <w:r>
              <w:rPr>
                <w:rFonts w:ascii="Times New Roman" w:hAnsi="Times New Roman"/>
                <w:b w:val="0"/>
                <w:i w:val="0"/>
                <w:color w:val="000000"/>
                <w:sz w:val="19"/>
              </w:rPr>
            </w:r>
          </w:p>
        </w:tc>
        <w:tc>
          <w:tcPr>
            <w:tcW w:type="dxa" w:w="5589"/>
            <w:shd w:val="clear" w:color="auto" w:fill="ffffff"/>
            <w:tcMar>
              <w:top w:w="60" w:type="dxa"/>
              <w:bottom w:w="60" w:type="dxa"/>
              <w:start w:w="80" w:type="dxa"/>
              <w:end w:w="80" w:type="dxa"/>
            </w:tcMar>
          </w:tcPr>
          <w:p>
            <w:pPr>
              <w:jc w:val="left"/>
            </w:pPr>
            <w:r>
              <w:rPr>
                <w:rFonts w:ascii="Cambria" w:hAnsi="Cambria"/>
                <w:b w:val="0"/>
                <w:i w:val="0"/>
                <w:color w:val="000000"/>
                <w:sz w:val="20"/>
              </w:rPr>
              <w:t>A variant which is very likely to contribute to the development of disease however, the scientific</w:t>
              <w:br/>
              <w:t>evidence is currently insufficient to prove this conclusively. Additional evidence is expected to</w:t>
              <w:br/>
              <w:t>confirm this assertion of pathogenicity.</w:t>
            </w:r>
          </w:p>
        </w:tc>
        <w:tc>
          <w:tcPr>
            <w:tcW w:type="dxa" w:w="1204"/>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1721"/>
            <w:shd w:val="clear" w:color="auto" w:fill="ffffff"/>
            <w:tcMar>
              <w:top w:w="60" w:type="dxa"/>
              <w:bottom w:w="60" w:type="dxa"/>
              <w:start w:w="80" w:type="dxa"/>
              <w:end w:w="80" w:type="dxa"/>
            </w:tcMar>
          </w:tcPr>
          <w:p>
            <w:pPr>
              <w:jc w:val="left"/>
            </w:pPr>
            <w:r>
              <w:rPr>
                <w:rFonts w:ascii="Cambria" w:hAnsi="Cambria"/>
                <w:b w:val="0"/>
                <w:i w:val="0"/>
                <w:color w:val="000000"/>
                <w:sz w:val="20"/>
              </w:rPr>
              <w:t>Variant of</w:t>
              <w:br/>
              <w:t>Uncertain</w:t>
              <w:br/>
              <w:t>Significance</w:t>
            </w:r>
          </w:p>
        </w:tc>
        <w:tc>
          <w:tcPr>
            <w:tcW w:type="dxa" w:w="195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589"/>
            <w:shd w:val="clear" w:color="auto" w:fill="ffffff"/>
            <w:tcMar>
              <w:top w:w="60" w:type="dxa"/>
              <w:bottom w:w="60" w:type="dxa"/>
              <w:start w:w="80" w:type="dxa"/>
              <w:end w:w="80" w:type="dxa"/>
            </w:tcMar>
          </w:tcPr>
          <w:p>
            <w:pPr>
              <w:jc w:val="left"/>
            </w:pPr>
            <w:r>
              <w:rPr>
                <w:rFonts w:ascii="Cambria" w:hAnsi="Cambria"/>
                <w:b w:val="0"/>
                <w:i w:val="0"/>
                <w:color w:val="000000"/>
                <w:sz w:val="20"/>
              </w:rPr>
              <w:t>A variant has been detected, but it is difficult to classify it as either pathogenic (disease causing) or</w:t>
              <w:br/>
              <w:t>benign (non-disease causing) based on current available scientific evidence. Further testing of the</w:t>
              <w:br/>
              <w:t>patient or family members as recommended by your clinician may be needed. It is probable that</w:t>
              <w:br/>
              <w:t>their significance can be assessed only with time, subject to availability of scientific evidence.</w:t>
            </w:r>
          </w:p>
        </w:tc>
        <w:tc>
          <w:tcPr>
            <w:tcW w:type="dxa" w:w="120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r>
    </w:tbl>
    <w:p>
      <w:pPr>
        <w:spacing w:before="0" w:after="120" w:line="20" w:lineRule="exact"/>
      </w:pPr>
      <w:r>
        <w:rPr>
          <w:sz w:val="2"/>
        </w:rPr>
      </w:r>
    </w:p>
    <w:p>
      <w:pPr>
        <w:keepNext/>
        <w:spacing w:before="300" w:after="60"/>
        <w:jc w:val="left"/>
      </w:pPr>
      <w:r>
        <w:rPr>
          <w:rFonts w:ascii="Cambria" w:hAnsi="Cambria"/>
          <w:b/>
          <w:i/>
          <w:color w:val="008080"/>
          <w:sz w:val="20"/>
        </w:rPr>
        <w:t>References :</w:t>
      </w:r>
    </w:p>
    <w:p>
      <w:pPr>
        <w:sectPr>
          <w:headerReference w:type="default" r:id="rId21"/>
          <w:footerReference w:type="default" r:id="rId22"/>
          <w:pgSz w:w="11906" w:h="16838"/>
          <w:pgMar w:top="1728" w:right="720" w:bottom="800" w:left="720" w:header="720" w:footer="720" w:gutter="0"/>
          <w:cols w:space="720"/>
          <w:docGrid w:linePitch="360"/>
        </w:sectPr>
      </w:pPr>
    </w:p>
    <w:p>
      <w:pPr>
        <w:spacing w:before="360" w:after="80" w:line="276" w:lineRule="auto"/>
        <w:jc w:val="left"/>
      </w:pPr>
      <w:r>
        <w:rPr>
          <w:rFonts w:ascii="Cambria" w:hAnsi="Cambria"/>
          <w:color w:val="000000"/>
          <w:sz w:val="20"/>
        </w:rPr>
        <w:t>1. Richards S, Aziz N, Bale S, et al. Standards and guidelines for the interpretation of sequence variants: a joint consensus recommendation of the American College of Medical Genetics and Genomics and the Association for Molecular Pathology, Genetics in Medicine, 2015 May;17(5):405-24</w:t>
      </w:r>
    </w:p>
    <w:p>
      <w:pPr>
        <w:spacing w:before="156" w:after="80" w:line="276" w:lineRule="auto"/>
        <w:jc w:val="left"/>
      </w:pPr>
      <w:r>
        <w:rPr>
          <w:rFonts w:ascii="Cambria" w:hAnsi="Cambria"/>
          <w:color w:val="000000"/>
          <w:sz w:val="20"/>
        </w:rPr>
        <w:t>2. Kalia S.S. et al., Recommendations for reporting of secondary findings in clinical exome and genome sequencing, 2016 update(ACMG SF v2.0): a policy statement of the American College of Medical Genetics and Genomics. Genet Med., 19(2):249-255, 2017.</w:t>
      </w:r>
    </w:p>
    <w:p>
      <w:pPr>
        <w:spacing w:before="171" w:after="80" w:line="276" w:lineRule="auto"/>
        <w:jc w:val="left"/>
      </w:pPr>
      <w:r>
        <w:rPr>
          <w:rFonts w:ascii="Cambria" w:hAnsi="Cambria"/>
          <w:color w:val="000000"/>
          <w:sz w:val="20"/>
        </w:rPr>
        <w:t>3. Meyer, L.R., et al., The UCSC Genome Browser database: extensions and updates 2013. Nucleic Acids Res, 2013. 41(D1): p.D64-9.</w:t>
      </w:r>
    </w:p>
    <w:p>
      <w:pPr>
        <w:spacing w:before="171" w:after="80" w:line="276" w:lineRule="auto"/>
        <w:jc w:val="left"/>
      </w:pPr>
      <w:r>
        <w:rPr>
          <w:rFonts w:ascii="Cambria" w:hAnsi="Cambria"/>
          <w:color w:val="000000"/>
          <w:sz w:val="20"/>
        </w:rPr>
        <w:t>4. McKenna, A., et al., The Genome Analysis Toolkit: a MapReduce framework for analyzing next-generation DNA sequencing data. Genome Res, 2010. 20(9): p. 1297-303</w:t>
      </w:r>
    </w:p>
    <w:p>
      <w:pPr>
        <w:spacing w:before="246" w:after="80" w:line="276" w:lineRule="auto"/>
        <w:jc w:val="left"/>
      </w:pPr>
      <w:r>
        <w:rPr>
          <w:rFonts w:ascii="Cambria" w:hAnsi="Cambria"/>
          <w:color w:val="000000"/>
          <w:sz w:val="20"/>
        </w:rPr>
        <w:t>5. 1000 Genomes Project Consortium et al., A global reference for human genetic variation. Nature, 526(7571): 68-74, 2015.</w:t>
      </w:r>
    </w:p>
    <w:p>
      <w:pPr>
        <w:spacing w:before="156" w:after="80" w:line="276" w:lineRule="auto"/>
        <w:jc w:val="left"/>
      </w:pPr>
      <w:r>
        <w:rPr>
          <w:rFonts w:ascii="Cambria" w:hAnsi="Cambria"/>
          <w:color w:val="000000"/>
          <w:sz w:val="20"/>
        </w:rPr>
        <w:t>6. Lek M. et al., Analysis of protein-coding genetic variation in 60,706 humans. Nature, 536(7616):285-91, 2016.</w:t>
      </w:r>
    </w:p>
    <w:p>
      <w:pPr>
        <w:spacing w:before="156" w:after="80" w:line="276" w:lineRule="auto"/>
        <w:jc w:val="left"/>
      </w:pPr>
      <w:r>
        <w:rPr>
          <w:rFonts w:ascii="Cambria" w:hAnsi="Cambria"/>
          <w:color w:val="000000"/>
          <w:sz w:val="20"/>
        </w:rPr>
        <w:t>7. McLaren, W., et al., Deriving the consequences of genomic variants with the Ensembl API and SNP Effect Predictor. Bioinformatics, 2010. 26(16): p. 2069-70.</w:t>
      </w:r>
    </w:p>
    <w:p>
      <w:pPr>
        <w:spacing w:before="0" w:after="246"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Appendix 1</w:t>
            </w:r>
          </w:p>
        </w:tc>
        <w:tc>
          <w:tcPr>
            <w:tcW w:type="dxa" w:w="3168"/>
            <w:tcMar>
              <w:top w:w="20" w:type="dxa"/>
              <w:bottom w:w="20" w:type="dxa"/>
              <w:start w:w="40" w:type="dxa"/>
              <w:end w:w="40" w:type="dxa"/>
            </w:tcMar>
          </w:tcPr>
          <w:p>
            <w:r>
              <w:rPr>
                <w:rFonts w:ascii="Times New Roman" w:hAnsi="Times New Roman"/>
                <w:color w:val="000000"/>
                <w:sz w:val="20"/>
              </w:rPr>
              <w:t>SAMPLE DATA AND STATISTICS</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2690"/>
            <w:shd w:val="clear" w:color="auto" w:fill="ffffff"/>
            <w:tcMar>
              <w:top w:w="60" w:type="dxa"/>
              <w:bottom w:w="60" w:type="dxa"/>
              <w:start w:w="80" w:type="dxa"/>
              <w:end w:w="80" w:type="dxa"/>
            </w:tcMar>
          </w:tcPr>
          <w:p>
            <w:pPr>
              <w:jc w:val="center"/>
            </w:pPr>
            <w:r>
              <w:rPr>
                <w:rFonts w:ascii="Times New Roman" w:hAnsi="Times New Roman"/>
                <w:b/>
                <w:color w:val="000000"/>
                <w:sz w:val="19"/>
              </w:rPr>
              <w:t>Column 1</w:t>
            </w:r>
          </w:p>
        </w:tc>
        <w:tc>
          <w:tcPr>
            <w:tcW w:type="dxa" w:w="1480"/>
            <w:shd w:val="clear" w:color="auto" w:fill="ffffff"/>
            <w:tcMar>
              <w:top w:w="60" w:type="dxa"/>
              <w:bottom w:w="60" w:type="dxa"/>
              <w:start w:w="80" w:type="dxa"/>
              <w:end w:w="80" w:type="dxa"/>
            </w:tcMar>
          </w:tcPr>
          <w:p>
            <w:pPr>
              <w:jc w:val="center"/>
            </w:pPr>
            <w:r>
              <w:rPr>
                <w:rFonts w:ascii="Cambria" w:hAnsi="Cambria"/>
                <w:b/>
                <w:color w:val="008080"/>
                <w:sz w:val="20"/>
              </w:rPr>
              <w:t>Title</w:t>
            </w:r>
          </w:p>
        </w:tc>
        <w:tc>
          <w:tcPr>
            <w:tcW w:type="dxa" w:w="1634"/>
            <w:shd w:val="clear" w:color="auto" w:fill="ffffff"/>
            <w:tcMar>
              <w:top w:w="60" w:type="dxa"/>
              <w:bottom w:w="60" w:type="dxa"/>
              <w:start w:w="80" w:type="dxa"/>
              <w:end w:w="80" w:type="dxa"/>
            </w:tcMar>
          </w:tcPr>
          <w:p>
            <w:pPr>
              <w:jc w:val="center"/>
            </w:pPr>
            <w:r>
              <w:rPr>
                <w:rFonts w:ascii="Cambria" w:hAnsi="Cambria"/>
                <w:b/>
                <w:color w:val="000000"/>
                <w:sz w:val="18"/>
              </w:rPr>
              <w:t>Title_2</w:t>
            </w:r>
          </w:p>
        </w:tc>
        <w:tc>
          <w:tcPr>
            <w:tcW w:type="dxa" w:w="1706"/>
            <w:shd w:val="clear" w:color="auto" w:fill="ffffff"/>
            <w:tcMar>
              <w:top w:w="60" w:type="dxa"/>
              <w:bottom w:w="60" w:type="dxa"/>
              <w:start w:w="80" w:type="dxa"/>
              <w:end w:w="80" w:type="dxa"/>
            </w:tcMar>
          </w:tcPr>
          <w:p>
            <w:pPr>
              <w:jc w:val="center"/>
            </w:pPr>
            <w:r>
              <w:rPr>
                <w:rFonts w:ascii="Times New Roman" w:hAnsi="Times New Roman"/>
                <w:b/>
                <w:color w:val="000000"/>
                <w:sz w:val="19"/>
              </w:rPr>
              <w:t>Column 4</w:t>
            </w:r>
          </w:p>
        </w:tc>
        <w:tc>
          <w:tcPr>
            <w:tcW w:type="dxa" w:w="1396"/>
            <w:shd w:val="clear" w:color="auto" w:fill="ffffff"/>
            <w:tcMar>
              <w:top w:w="60" w:type="dxa"/>
              <w:bottom w:w="60" w:type="dxa"/>
              <w:start w:w="80" w:type="dxa"/>
              <w:end w:w="80" w:type="dxa"/>
            </w:tcMar>
          </w:tcPr>
          <w:p>
            <w:pPr>
              <w:jc w:val="center"/>
            </w:pPr>
            <w:r>
              <w:rPr>
                <w:rFonts w:ascii="Cambria" w:hAnsi="Cambria"/>
                <w:b/>
                <w:color w:val="000000"/>
                <w:sz w:val="20"/>
              </w:rPr>
              <w:t>Data</w:t>
            </w:r>
          </w:p>
        </w:tc>
        <w:tc>
          <w:tcPr>
            <w:tcW w:type="dxa" w:w="1559"/>
            <w:shd w:val="clear" w:color="auto" w:fill="ffffff"/>
            <w:tcMar>
              <w:top w:w="60" w:type="dxa"/>
              <w:bottom w:w="60" w:type="dxa"/>
              <w:start w:w="80" w:type="dxa"/>
              <w:end w:w="80" w:type="dxa"/>
            </w:tcMar>
          </w:tcPr>
          <w:p>
            <w:pPr>
              <w:jc w:val="center"/>
            </w:pPr>
            <w:r>
              <w:rPr>
                <w:rFonts w:ascii="Cambria" w:hAnsi="Cambria"/>
                <w:b/>
                <w:color w:val="000000"/>
                <w:sz w:val="18"/>
              </w:rPr>
              <w:t>Data_2</w:t>
            </w:r>
          </w:p>
        </w:tc>
      </w:tr>
      <w:tr>
        <w:trPr>
          <w:cantSplit w:val="true"/>
        </w:trPr>
        <w:tc>
          <w:tcPr>
            <w:tcW w:type="dxa" w:w="2690"/>
            <w:shd w:val="clear" w:color="auto" w:fill="ffffff"/>
            <w:tcMar>
              <w:top w:w="60" w:type="dxa"/>
              <w:bottom w:w="60" w:type="dxa"/>
              <w:start w:w="80" w:type="dxa"/>
              <w:end w:w="80" w:type="dxa"/>
            </w:tcMar>
          </w:tcPr>
          <w:p>
            <w:pPr>
              <w:jc w:val="left"/>
            </w:pPr>
            <w:r>
              <w:rPr>
                <w:rFonts w:ascii="Cambria" w:hAnsi="Cambria"/>
                <w:b/>
                <w:i w:val="0"/>
                <w:color w:val="000000"/>
                <w:sz w:val="20"/>
              </w:rPr>
              <w:t>Total data generated (Gb)</w:t>
            </w:r>
          </w:p>
        </w:tc>
        <w:tc>
          <w:tcPr>
            <w:tcW w:type="dxa" w:w="1480"/>
            <w:shd w:val="clear" w:color="auto" w:fill="ffffff"/>
            <w:tcMar>
              <w:top w:w="60" w:type="dxa"/>
              <w:bottom w:w="60" w:type="dxa"/>
              <w:start w:w="80" w:type="dxa"/>
              <w:end w:w="80" w:type="dxa"/>
            </w:tcMar>
          </w:tcPr>
          <w:p>
            <w:pPr>
              <w:jc w:val="left"/>
            </w:pPr>
            <w:r>
              <w:rPr>
                <w:rFonts w:ascii="Cambria" w:hAnsi="Cambria"/>
                <w:b/>
                <w:i w:val="0"/>
                <w:color w:val="000000"/>
                <w:sz w:val="20"/>
              </w:rPr>
            </w:r>
          </w:p>
        </w:tc>
        <w:tc>
          <w:tcPr>
            <w:tcW w:type="dxa" w:w="1634"/>
            <w:tcMar>
              <w:top w:w="60" w:type="dxa"/>
              <w:bottom w:w="60" w:type="dxa"/>
              <w:start w:w="80" w:type="dxa"/>
              <w:end w:w="80" w:type="dxa"/>
            </w:tcMar>
          </w:tcPr>
          <w:p>
            <w:pPr>
              <w:jc w:val="left"/>
            </w:pPr>
            <w:r>
              <w:rPr>
                <w:rFonts w:ascii="Times New Roman" w:hAnsi="Times New Roman"/>
                <w:b w:val="0"/>
                <w:i w:val="0"/>
                <w:color w:val="000000"/>
                <w:sz w:val="19"/>
              </w:rPr>
            </w:r>
          </w:p>
        </w:tc>
        <w:tc>
          <w:tcPr>
            <w:tcW w:type="dxa" w:w="1706"/>
            <w:shd w:val="clear" w:color="auto" w:fill="ffffff"/>
            <w:tcMar>
              <w:top w:w="60" w:type="dxa"/>
              <w:bottom w:w="60" w:type="dxa"/>
              <w:start w:w="80" w:type="dxa"/>
              <w:end w:w="80" w:type="dxa"/>
            </w:tcMar>
          </w:tcPr>
          <w:p>
            <w:pPr>
              <w:jc w:val="right"/>
            </w:pPr>
            <w:r>
              <w:rPr>
                <w:rFonts w:ascii="Cambria" w:hAnsi="Cambria"/>
                <w:b/>
                <w:i w:val="0"/>
                <w:color w:val="000000"/>
                <w:sz w:val="20"/>
              </w:rPr>
              <w:t>11.26</w:t>
            </w:r>
          </w:p>
        </w:tc>
        <w:tc>
          <w:tcPr>
            <w:tcW w:type="dxa" w:w="1396"/>
            <w:shd w:val="clear" w:color="auto" w:fill="ffffff"/>
            <w:tcMar>
              <w:top w:w="60" w:type="dxa"/>
              <w:bottom w:w="60" w:type="dxa"/>
              <w:start w:w="80" w:type="dxa"/>
              <w:end w:w="80" w:type="dxa"/>
            </w:tcMar>
          </w:tcPr>
          <w:p>
            <w:pPr>
              <w:jc w:val="center"/>
            </w:pPr>
            <w:r>
              <w:rPr>
                <w:rFonts w:ascii="Cambria" w:hAnsi="Cambria"/>
                <w:b/>
                <w:i w:val="0"/>
                <w:color w:val="000000"/>
                <w:sz w:val="20"/>
              </w:rPr>
            </w:r>
          </w:p>
        </w:tc>
        <w:tc>
          <w:tcPr>
            <w:tcW w:type="dxa" w:w="1559"/>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2690"/>
            <w:shd w:val="clear" w:color="auto" w:fill="ffffff"/>
            <w:tcMar>
              <w:top w:w="60" w:type="dxa"/>
              <w:bottom w:w="60" w:type="dxa"/>
              <w:start w:w="80" w:type="dxa"/>
              <w:end w:w="80" w:type="dxa"/>
            </w:tcMar>
          </w:tcPr>
          <w:p>
            <w:pPr>
              <w:jc w:val="left"/>
            </w:pPr>
            <w:r>
              <w:rPr>
                <w:rFonts w:ascii="Cambria" w:hAnsi="Cambria"/>
                <w:b w:val="0"/>
                <w:i w:val="0"/>
                <w:color w:val="000000"/>
                <w:sz w:val="20"/>
              </w:rPr>
            </w:r>
          </w:p>
        </w:tc>
        <w:tc>
          <w:tcPr>
            <w:tcW w:type="dxa" w:w="148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163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1706"/>
            <w:shd w:val="clear" w:color="auto" w:fill="ffffff"/>
            <w:tcMar>
              <w:top w:w="60" w:type="dxa"/>
              <w:bottom w:w="60" w:type="dxa"/>
              <w:start w:w="80" w:type="dxa"/>
              <w:end w:w="80" w:type="dxa"/>
            </w:tcMar>
          </w:tcPr>
          <w:p>
            <w:pPr>
              <w:jc w:val="right"/>
            </w:pPr>
            <w:r>
              <w:rPr>
                <w:rFonts w:ascii="Cambria" w:hAnsi="Cambria"/>
                <w:b w:val="0"/>
                <w:i w:val="0"/>
                <w:color w:val="000000"/>
                <w:sz w:val="20"/>
              </w:rPr>
            </w:r>
          </w:p>
        </w:tc>
        <w:tc>
          <w:tcPr>
            <w:tcW w:type="dxa" w:w="139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155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2690"/>
            <w:shd w:val="clear" w:color="auto" w:fill="ffffff"/>
            <w:tcMar>
              <w:top w:w="60" w:type="dxa"/>
              <w:bottom w:w="60" w:type="dxa"/>
              <w:start w:w="80" w:type="dxa"/>
              <w:end w:w="80" w:type="dxa"/>
            </w:tcMar>
          </w:tcPr>
          <w:p>
            <w:pPr>
              <w:jc w:val="left"/>
            </w:pPr>
            <w:r>
              <w:rPr>
                <w:rFonts w:ascii="Cambria" w:hAnsi="Cambria"/>
                <w:b w:val="0"/>
                <w:i w:val="0"/>
                <w:color w:val="000000"/>
                <w:sz w:val="20"/>
              </w:rPr>
              <w:t>Total Reads (%)</w:t>
            </w:r>
          </w:p>
        </w:tc>
        <w:tc>
          <w:tcPr>
            <w:tcW w:type="dxa" w:w="1480"/>
            <w:tcMar>
              <w:top w:w="60" w:type="dxa"/>
              <w:bottom w:w="60" w:type="dxa"/>
              <w:start w:w="80" w:type="dxa"/>
              <w:end w:w="80" w:type="dxa"/>
            </w:tcMar>
          </w:tcPr>
          <w:p>
            <w:pPr>
              <w:jc w:val="left"/>
            </w:pPr>
            <w:r>
              <w:rPr>
                <w:rFonts w:ascii="Times New Roman" w:hAnsi="Times New Roman"/>
                <w:b w:val="0"/>
                <w:i w:val="0"/>
                <w:color w:val="000000"/>
                <w:sz w:val="19"/>
              </w:rPr>
            </w:r>
          </w:p>
        </w:tc>
        <w:tc>
          <w:tcPr>
            <w:tcW w:type="dxa" w:w="1634"/>
            <w:tcMar>
              <w:top w:w="60" w:type="dxa"/>
              <w:bottom w:w="60" w:type="dxa"/>
              <w:start w:w="80" w:type="dxa"/>
              <w:end w:w="80" w:type="dxa"/>
            </w:tcMar>
          </w:tcPr>
          <w:p>
            <w:pPr>
              <w:jc w:val="left"/>
            </w:pPr>
            <w:r>
              <w:rPr>
                <w:rFonts w:ascii="Times New Roman" w:hAnsi="Times New Roman"/>
                <w:b w:val="0"/>
                <w:i w:val="0"/>
                <w:color w:val="000000"/>
                <w:sz w:val="19"/>
              </w:rPr>
            </w:r>
          </w:p>
        </w:tc>
        <w:tc>
          <w:tcPr>
            <w:tcW w:type="dxa" w:w="1706"/>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c>
          <w:tcPr>
            <w:tcW w:type="dxa" w:w="1396"/>
            <w:tcMar>
              <w:top w:w="60" w:type="dxa"/>
              <w:bottom w:w="60" w:type="dxa"/>
              <w:start w:w="80" w:type="dxa"/>
              <w:end w:w="80" w:type="dxa"/>
            </w:tcMar>
          </w:tcPr>
          <w:p>
            <w:pPr>
              <w:jc w:val="left"/>
            </w:pPr>
            <w:r>
              <w:rPr>
                <w:rFonts w:ascii="Times New Roman" w:hAnsi="Times New Roman"/>
                <w:b w:val="0"/>
                <w:i w:val="0"/>
                <w:color w:val="000000"/>
                <w:sz w:val="19"/>
              </w:rPr>
            </w:r>
          </w:p>
        </w:tc>
        <w:tc>
          <w:tcPr>
            <w:tcW w:type="dxa" w:w="1559"/>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2690"/>
            <w:shd w:val="clear" w:color="auto" w:fill="ffffff"/>
            <w:tcMar>
              <w:top w:w="60" w:type="dxa"/>
              <w:bottom w:w="60" w:type="dxa"/>
              <w:start w:w="80" w:type="dxa"/>
              <w:end w:w="80" w:type="dxa"/>
            </w:tcMar>
          </w:tcPr>
          <w:p>
            <w:pPr>
              <w:jc w:val="left"/>
            </w:pPr>
            <w:r>
              <w:rPr>
                <w:rFonts w:ascii="Cambria" w:hAnsi="Cambria"/>
                <w:b w:val="0"/>
                <w:i w:val="0"/>
                <w:color w:val="000000"/>
                <w:sz w:val="20"/>
              </w:rPr>
              <w:t>Total reads aligned (%)</w:t>
            </w:r>
          </w:p>
        </w:tc>
        <w:tc>
          <w:tcPr>
            <w:tcW w:type="dxa" w:w="148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163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1706"/>
            <w:shd w:val="clear" w:color="auto" w:fill="ffffff"/>
            <w:tcMar>
              <w:top w:w="60" w:type="dxa"/>
              <w:bottom w:w="60" w:type="dxa"/>
              <w:start w:w="80" w:type="dxa"/>
              <w:end w:w="80" w:type="dxa"/>
            </w:tcMar>
          </w:tcPr>
          <w:p>
            <w:pPr>
              <w:jc w:val="right"/>
            </w:pPr>
            <w:r>
              <w:rPr>
                <w:rFonts w:ascii="Cambria" w:hAnsi="Cambria"/>
                <w:b w:val="0"/>
                <w:i w:val="0"/>
                <w:color w:val="000000"/>
                <w:sz w:val="20"/>
              </w:rPr>
              <w:t>99.15</w:t>
            </w:r>
          </w:p>
        </w:tc>
        <w:tc>
          <w:tcPr>
            <w:tcW w:type="dxa" w:w="139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155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2690"/>
            <w:shd w:val="clear" w:color="auto" w:fill="ffffff"/>
            <w:tcMar>
              <w:top w:w="60" w:type="dxa"/>
              <w:bottom w:w="60" w:type="dxa"/>
              <w:start w:w="80" w:type="dxa"/>
              <w:end w:w="80" w:type="dxa"/>
            </w:tcMar>
          </w:tcPr>
          <w:p>
            <w:pPr>
              <w:jc w:val="left"/>
            </w:pPr>
            <w:r>
              <w:rPr>
                <w:rFonts w:ascii="Cambria" w:hAnsi="Cambria"/>
                <w:b w:val="0"/>
                <w:i w:val="0"/>
                <w:color w:val="000000"/>
                <w:sz w:val="20"/>
              </w:rPr>
              <w:t>Data &gt;Q30 (%)</w:t>
            </w:r>
          </w:p>
        </w:tc>
        <w:tc>
          <w:tcPr>
            <w:tcW w:type="dxa" w:w="1480"/>
            <w:tcMar>
              <w:top w:w="60" w:type="dxa"/>
              <w:bottom w:w="60" w:type="dxa"/>
              <w:start w:w="80" w:type="dxa"/>
              <w:end w:w="80" w:type="dxa"/>
            </w:tcMar>
          </w:tcPr>
          <w:p>
            <w:pPr>
              <w:jc w:val="left"/>
            </w:pPr>
            <w:r>
              <w:rPr>
                <w:rFonts w:ascii="Times New Roman" w:hAnsi="Times New Roman"/>
                <w:b w:val="0"/>
                <w:i w:val="0"/>
                <w:color w:val="000000"/>
                <w:sz w:val="19"/>
              </w:rPr>
            </w:r>
          </w:p>
        </w:tc>
        <w:tc>
          <w:tcPr>
            <w:tcW w:type="dxa" w:w="1634"/>
            <w:tcMar>
              <w:top w:w="60" w:type="dxa"/>
              <w:bottom w:w="60" w:type="dxa"/>
              <w:start w:w="80" w:type="dxa"/>
              <w:end w:w="80" w:type="dxa"/>
            </w:tcMar>
          </w:tcPr>
          <w:p>
            <w:pPr>
              <w:jc w:val="left"/>
            </w:pPr>
            <w:r>
              <w:rPr>
                <w:rFonts w:ascii="Times New Roman" w:hAnsi="Times New Roman"/>
                <w:b w:val="0"/>
                <w:i w:val="0"/>
                <w:color w:val="000000"/>
                <w:sz w:val="19"/>
              </w:rPr>
            </w:r>
          </w:p>
        </w:tc>
        <w:tc>
          <w:tcPr>
            <w:tcW w:type="dxa" w:w="1706"/>
            <w:shd w:val="clear" w:color="auto" w:fill="ffffff"/>
            <w:tcMar>
              <w:top w:w="60" w:type="dxa"/>
              <w:bottom w:w="60" w:type="dxa"/>
              <w:start w:w="80" w:type="dxa"/>
              <w:end w:w="80" w:type="dxa"/>
            </w:tcMar>
          </w:tcPr>
          <w:p>
            <w:pPr>
              <w:jc w:val="right"/>
            </w:pPr>
            <w:r>
              <w:rPr>
                <w:rFonts w:ascii="Cambria" w:hAnsi="Cambria"/>
                <w:b w:val="0"/>
                <w:i w:val="0"/>
                <w:color w:val="000000"/>
                <w:sz w:val="20"/>
              </w:rPr>
              <w:t>96.49</w:t>
            </w:r>
          </w:p>
        </w:tc>
        <w:tc>
          <w:tcPr>
            <w:tcW w:type="dxa" w:w="1396"/>
            <w:tcMar>
              <w:top w:w="60" w:type="dxa"/>
              <w:bottom w:w="60" w:type="dxa"/>
              <w:start w:w="80" w:type="dxa"/>
              <w:end w:w="80" w:type="dxa"/>
            </w:tcMar>
          </w:tcPr>
          <w:p>
            <w:pPr>
              <w:jc w:val="left"/>
            </w:pPr>
            <w:r>
              <w:rPr>
                <w:rFonts w:ascii="Times New Roman" w:hAnsi="Times New Roman"/>
                <w:b w:val="0"/>
                <w:i w:val="0"/>
                <w:color w:val="000000"/>
                <w:sz w:val="19"/>
              </w:rPr>
            </w:r>
          </w:p>
        </w:tc>
        <w:tc>
          <w:tcPr>
            <w:tcW w:type="dxa" w:w="1559"/>
            <w:tcMar>
              <w:top w:w="60" w:type="dxa"/>
              <w:bottom w:w="60" w:type="dxa"/>
              <w:start w:w="80" w:type="dxa"/>
              <w:end w:w="80" w:type="dxa"/>
            </w:tcMar>
          </w:tcPr>
          <w:p>
            <w:pPr>
              <w:jc w:val="left"/>
            </w:pPr>
            <w:r>
              <w:rPr>
                <w:rFonts w:ascii="Times New Roman" w:hAnsi="Times New Roman"/>
                <w:b w:val="0"/>
                <w:i w:val="0"/>
                <w:color w:val="000000"/>
                <w:sz w:val="19"/>
              </w:rPr>
            </w:r>
          </w:p>
        </w:tc>
      </w:tr>
    </w:tbl>
    <w:p>
      <w:pPr>
        <w:spacing w:before="0" w:after="120" w:line="20" w:lineRule="exact"/>
      </w:pPr>
      <w:r>
        <w:rPr>
          <w:sz w:val="2"/>
        </w:rPr>
      </w:r>
    </w:p>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Appendix 2</w:t>
            </w:r>
          </w:p>
        </w:tc>
        <w:tc>
          <w:tcPr>
            <w:tcW w:type="dxa" w:w="3168"/>
            <w:tcMar>
              <w:top w:w="20" w:type="dxa"/>
              <w:bottom w:w="20" w:type="dxa"/>
              <w:start w:w="40" w:type="dxa"/>
              <w:end w:w="40" w:type="dxa"/>
            </w:tcMar>
          </w:tcPr>
          <w:p>
            <w:r>
              <w:rPr>
                <w:rFonts w:ascii="Times New Roman" w:hAnsi="Times New Roman"/>
                <w:color w:val="000000"/>
                <w:sz w:val="20"/>
              </w:rPr>
              <w:t>COVERAGE SUMMARY</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0" w:after="118"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08"/>
        <w:gridCol w:w="1308"/>
        <w:gridCol w:w="1308"/>
        <w:gridCol w:w="1308"/>
        <w:gridCol w:w="1308"/>
        <w:gridCol w:w="1308"/>
        <w:gridCol w:w="1308"/>
        <w:gridCol w:w="1308"/>
      </w:tblGrid>
      <w:tr>
        <w:trPr>
          <w:tblHeader w:val="true"/>
          <w:cantSplit w:val="true"/>
        </w:trPr>
        <w:tc>
          <w:tcPr>
            <w:tcW w:type="dxa" w:w="1118"/>
            <w:shd w:val="clear" w:color="auto" w:fill="ffffff"/>
            <w:tcMar>
              <w:top w:w="60" w:type="dxa"/>
              <w:bottom w:w="60" w:type="dxa"/>
              <w:start w:w="80" w:type="dxa"/>
              <w:end w:w="80" w:type="dxa"/>
            </w:tcMar>
          </w:tcPr>
          <w:p>
            <w:pPr>
              <w:jc w:val="center"/>
            </w:pPr>
            <w:r>
              <w:rPr>
                <w:rFonts w:ascii="Times New Roman" w:hAnsi="Times New Roman"/>
                <w:b/>
                <w:color w:val="000000"/>
                <w:sz w:val="19"/>
              </w:rPr>
              <w:t>Column 1</w:t>
            </w:r>
          </w:p>
        </w:tc>
        <w:tc>
          <w:tcPr>
            <w:tcW w:type="dxa" w:w="1418"/>
            <w:shd w:val="clear" w:color="auto" w:fill="ffffff"/>
            <w:tcMar>
              <w:top w:w="60" w:type="dxa"/>
              <w:bottom w:w="60" w:type="dxa"/>
              <w:start w:w="80" w:type="dxa"/>
              <w:end w:w="80" w:type="dxa"/>
            </w:tcMar>
          </w:tcPr>
          <w:p>
            <w:pPr>
              <w:jc w:val="center"/>
            </w:pPr>
            <w:r>
              <w:rPr>
                <w:rFonts w:ascii="Cambria" w:hAnsi="Cambria"/>
                <w:b/>
                <w:color w:val="000000"/>
                <w:sz w:val="20"/>
              </w:rPr>
              <w:t>MMeeaann D Deeppthth</w:t>
            </w:r>
          </w:p>
        </w:tc>
        <w:tc>
          <w:tcPr>
            <w:tcW w:type="dxa" w:w="1118"/>
            <w:shd w:val="clear" w:color="auto" w:fill="ffffff"/>
            <w:tcMar>
              <w:top w:w="60" w:type="dxa"/>
              <w:bottom w:w="60" w:type="dxa"/>
              <w:start w:w="80" w:type="dxa"/>
              <w:end w:w="80" w:type="dxa"/>
            </w:tcMar>
          </w:tcPr>
          <w:p>
            <w:pPr>
              <w:jc w:val="center"/>
            </w:pPr>
            <w:r>
              <w:rPr>
                <w:rFonts w:ascii="Times New Roman" w:hAnsi="Times New Roman"/>
                <w:b/>
                <w:color w:val="000000"/>
                <w:sz w:val="19"/>
              </w:rPr>
              <w:t>Column 3</w:t>
            </w:r>
          </w:p>
        </w:tc>
        <w:tc>
          <w:tcPr>
            <w:tcW w:type="dxa" w:w="1118"/>
            <w:shd w:val="clear" w:color="auto" w:fill="ffffff"/>
            <w:tcMar>
              <w:top w:w="60" w:type="dxa"/>
              <w:bottom w:w="60" w:type="dxa"/>
              <w:start w:w="80" w:type="dxa"/>
              <w:end w:w="80" w:type="dxa"/>
            </w:tcMar>
          </w:tcPr>
          <w:p>
            <w:pPr>
              <w:jc w:val="center"/>
            </w:pPr>
            <w:r>
              <w:rPr>
                <w:rFonts w:ascii="Times New Roman" w:hAnsi="Times New Roman"/>
                <w:b/>
                <w:color w:val="000000"/>
                <w:sz w:val="19"/>
              </w:rPr>
              <w:t>Column 4</w:t>
            </w:r>
          </w:p>
        </w:tc>
        <w:tc>
          <w:tcPr>
            <w:tcW w:type="dxa" w:w="2337"/>
            <w:shd w:val="clear" w:color="auto" w:fill="ffffff"/>
            <w:tcMar>
              <w:top w:w="60" w:type="dxa"/>
              <w:bottom w:w="60" w:type="dxa"/>
              <w:start w:w="80" w:type="dxa"/>
              <w:end w:w="80" w:type="dxa"/>
            </w:tcMar>
          </w:tcPr>
          <w:p>
            <w:pPr>
              <w:jc w:val="center"/>
            </w:pPr>
            <w:r>
              <w:rPr>
                <w:rFonts w:ascii="Cambria" w:hAnsi="Cambria"/>
                <w:b/>
                <w:color w:val="000000"/>
                <w:sz w:val="20"/>
              </w:rPr>
              <w:t>PPeerrcceennttaaggee t taarrggeett b baassee p paaiirrss c coovveerreedd</w:t>
            </w:r>
          </w:p>
        </w:tc>
        <w:tc>
          <w:tcPr>
            <w:tcW w:type="dxa" w:w="1118"/>
            <w:shd w:val="clear" w:color="auto" w:fill="1f497d"/>
            <w:tcMar>
              <w:top w:w="60" w:type="dxa"/>
              <w:bottom w:w="60" w:type="dxa"/>
              <w:start w:w="80" w:type="dxa"/>
              <w:end w:w="80" w:type="dxa"/>
            </w:tcMar>
          </w:tcPr>
          <w:p>
            <w:pPr>
              <w:jc w:val="center"/>
            </w:pPr>
            <w:r>
              <w:rPr>
                <w:rFonts w:ascii="Times New Roman" w:hAnsi="Times New Roman"/>
                <w:b/>
                <w:color w:val="FFFFFF"/>
                <w:sz w:val="19"/>
              </w:rPr>
              <w:t>Column 6</w:t>
            </w:r>
          </w:p>
        </w:tc>
        <w:tc>
          <w:tcPr>
            <w:tcW w:type="dxa" w:w="1118"/>
            <w:shd w:val="clear" w:color="auto" w:fill="1f497d"/>
            <w:tcMar>
              <w:top w:w="60" w:type="dxa"/>
              <w:bottom w:w="60" w:type="dxa"/>
              <w:start w:w="80" w:type="dxa"/>
              <w:end w:w="80" w:type="dxa"/>
            </w:tcMar>
          </w:tcPr>
          <w:p>
            <w:pPr>
              <w:jc w:val="center"/>
            </w:pPr>
            <w:r>
              <w:rPr>
                <w:rFonts w:ascii="Times New Roman" w:hAnsi="Times New Roman"/>
                <w:b/>
                <w:color w:val="FFFFFF"/>
                <w:sz w:val="19"/>
              </w:rPr>
              <w:t>Column 7</w:t>
            </w:r>
          </w:p>
        </w:tc>
        <w:tc>
          <w:tcPr>
            <w:tcW w:type="dxa" w:w="1118"/>
            <w:shd w:val="clear" w:color="auto" w:fill="ffffff"/>
            <w:tcMar>
              <w:top w:w="60" w:type="dxa"/>
              <w:bottom w:w="60" w:type="dxa"/>
              <w:start w:w="80" w:type="dxa"/>
              <w:end w:w="80" w:type="dxa"/>
            </w:tcMar>
          </w:tcPr>
          <w:p>
            <w:pPr>
              <w:jc w:val="center"/>
            </w:pPr>
            <w:r>
              <w:rPr>
                <w:rFonts w:ascii="Times New Roman" w:hAnsi="Times New Roman"/>
                <w:b/>
                <w:color w:val="000000"/>
                <w:sz w:val="19"/>
              </w:rPr>
              <w:t>Column 8</w:t>
            </w:r>
          </w:p>
        </w:tc>
      </w:tr>
      <w:tr>
        <w:trPr>
          <w:cantSplit w:val="true"/>
        </w:trPr>
        <w:tc>
          <w:tcPr>
            <w:tcW w:type="dxa" w:w="1118"/>
            <w:shd w:val="clear" w:color="auto" w:fill="ffffff"/>
            <w:tcMar>
              <w:top w:w="60" w:type="dxa"/>
              <w:bottom w:w="60" w:type="dxa"/>
              <w:start w:w="80" w:type="dxa"/>
              <w:end w:w="80" w:type="dxa"/>
            </w:tcMar>
          </w:tcPr>
          <w:p>
            <w:pPr>
              <w:jc w:val="left"/>
            </w:pPr>
            <w:r>
              <w:rPr>
                <w:rFonts w:ascii="Times New Roman" w:hAnsi="Times New Roman"/>
                <w:b w:val="0"/>
                <w:i w:val="0"/>
                <w:color w:val="000000"/>
                <w:sz w:val="19"/>
              </w:rPr>
            </w:r>
          </w:p>
        </w:tc>
        <w:tc>
          <w:tcPr>
            <w:tcW w:type="dxa" w:w="1418"/>
            <w:tcMar>
              <w:top w:w="60" w:type="dxa"/>
              <w:bottom w:w="60" w:type="dxa"/>
              <w:start w:w="80" w:type="dxa"/>
              <w:end w:w="80" w:type="dxa"/>
            </w:tcMar>
          </w:tcPr>
          <w:p>
            <w:pPr>
              <w:jc w:val="left"/>
            </w:pPr>
            <w:r>
              <w:rPr>
                <w:rFonts w:ascii="Times New Roman" w:hAnsi="Times New Roman"/>
                <w:b w:val="0"/>
                <w:i w:val="0"/>
                <w:color w:val="000000"/>
                <w:sz w:val="19"/>
              </w:rPr>
            </w:r>
          </w:p>
        </w:tc>
        <w:tc>
          <w:tcPr>
            <w:tcW w:type="dxa" w:w="1118"/>
            <w:tcMar>
              <w:top w:w="60" w:type="dxa"/>
              <w:bottom w:w="60" w:type="dxa"/>
              <w:start w:w="80" w:type="dxa"/>
              <w:end w:w="80" w:type="dxa"/>
            </w:tcMar>
          </w:tcPr>
          <w:p>
            <w:pPr>
              <w:jc w:val="left"/>
            </w:pPr>
            <w:r>
              <w:rPr>
                <w:rFonts w:ascii="Times New Roman" w:hAnsi="Times New Roman"/>
                <w:b w:val="0"/>
                <w:i w:val="0"/>
                <w:color w:val="000000"/>
                <w:sz w:val="19"/>
              </w:rPr>
            </w:r>
          </w:p>
        </w:tc>
        <w:tc>
          <w:tcPr>
            <w:tcW w:type="dxa" w:w="1118"/>
            <w:shd w:val="clear" w:color="auto" w:fill="ffffff"/>
            <w:tcMar>
              <w:top w:w="60" w:type="dxa"/>
              <w:bottom w:w="60" w:type="dxa"/>
              <w:start w:w="80" w:type="dxa"/>
              <w:end w:w="80" w:type="dxa"/>
            </w:tcMar>
          </w:tcPr>
          <w:p>
            <w:pPr>
              <w:jc w:val="left"/>
            </w:pPr>
            <w:r>
              <w:rPr>
                <w:rFonts w:ascii="Cambria" w:hAnsi="Cambria"/>
                <w:b w:val="0"/>
                <w:i w:val="0"/>
                <w:color w:val="000000"/>
                <w:sz w:val="20"/>
              </w:rPr>
            </w:r>
          </w:p>
        </w:tc>
        <w:tc>
          <w:tcPr>
            <w:tcW w:type="dxa" w:w="2337"/>
            <w:tcMar>
              <w:top w:w="60" w:type="dxa"/>
              <w:bottom w:w="60" w:type="dxa"/>
              <w:start w:w="80" w:type="dxa"/>
              <w:end w:w="80" w:type="dxa"/>
            </w:tcMar>
          </w:tcPr>
          <w:p>
            <w:pPr>
              <w:jc w:val="left"/>
            </w:pPr>
            <w:r>
              <w:rPr>
                <w:rFonts w:ascii="Times New Roman" w:hAnsi="Times New Roman"/>
                <w:b w:val="0"/>
                <w:i w:val="0"/>
                <w:color w:val="000000"/>
                <w:sz w:val="19"/>
              </w:rPr>
            </w:r>
          </w:p>
        </w:tc>
        <w:tc>
          <w:tcPr>
            <w:tcW w:type="dxa" w:w="1118"/>
            <w:shd w:val="clear" w:color="auto" w:fill="ffffff"/>
            <w:tcMar>
              <w:top w:w="60" w:type="dxa"/>
              <w:bottom w:w="60" w:type="dxa"/>
              <w:start w:w="80" w:type="dxa"/>
              <w:end w:w="80" w:type="dxa"/>
            </w:tcMar>
          </w:tcPr>
          <w:p>
            <w:pPr>
              <w:jc w:val="left"/>
            </w:pPr>
            <w:r>
              <w:rPr>
                <w:rFonts w:ascii="Cambria" w:hAnsi="Cambria"/>
                <w:b/>
                <w:i w:val="0"/>
                <w:color w:val="000000"/>
                <w:sz w:val="20"/>
              </w:rPr>
            </w:r>
          </w:p>
        </w:tc>
        <w:tc>
          <w:tcPr>
            <w:tcW w:type="dxa" w:w="1118"/>
            <w:shd w:val="clear" w:color="auto" w:fill="ffffff"/>
            <w:tcMar>
              <w:top w:w="60" w:type="dxa"/>
              <w:bottom w:w="60" w:type="dxa"/>
              <w:start w:w="80" w:type="dxa"/>
              <w:end w:w="80" w:type="dxa"/>
            </w:tcMar>
          </w:tcPr>
          <w:p>
            <w:pPr>
              <w:jc w:val="right"/>
            </w:pPr>
            <w:r>
              <w:rPr>
                <w:rFonts w:ascii="Cambria" w:hAnsi="Cambria"/>
                <w:b w:val="0"/>
                <w:i w:val="0"/>
                <w:color w:val="000000"/>
                <w:sz w:val="20"/>
              </w:rPr>
            </w:r>
          </w:p>
        </w:tc>
        <w:tc>
          <w:tcPr>
            <w:tcW w:type="dxa" w:w="1118"/>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1118"/>
            <w:shd w:val="clear" w:color="auto" w:fill="ffffff"/>
            <w:tcMar>
              <w:top w:w="60" w:type="dxa"/>
              <w:bottom w:w="60" w:type="dxa"/>
              <w:start w:w="80" w:type="dxa"/>
              <w:end w:w="80" w:type="dxa"/>
            </w:tcMar>
          </w:tcPr>
          <w:p>
            <w:pPr>
              <w:jc w:val="left"/>
            </w:pPr>
            <w:r>
              <w:rPr>
                <w:rFonts w:ascii="Cambria" w:hAnsi="Cambria"/>
                <w:b w:val="0"/>
                <w:i w:val="0"/>
                <w:color w:val="000000"/>
                <w:sz w:val="20"/>
              </w:rPr>
              <w:t>113.67x</w:t>
            </w:r>
          </w:p>
        </w:tc>
        <w:tc>
          <w:tcPr>
            <w:tcW w:type="dxa" w:w="141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111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1118"/>
            <w:shd w:val="clear" w:color="auto" w:fill="ffffff"/>
            <w:tcMar>
              <w:top w:w="60" w:type="dxa"/>
              <w:bottom w:w="60" w:type="dxa"/>
              <w:start w:w="80" w:type="dxa"/>
              <w:end w:w="80" w:type="dxa"/>
            </w:tcMar>
          </w:tcPr>
          <w:p>
            <w:pPr>
              <w:jc w:val="left"/>
            </w:pPr>
            <w:r>
              <w:rPr>
                <w:rFonts w:ascii="Cambria" w:hAnsi="Cambria"/>
                <w:b w:val="0"/>
                <w:i w:val="0"/>
                <w:color w:val="000000"/>
                <w:sz w:val="20"/>
              </w:rPr>
              <w:t>1x</w:t>
            </w:r>
          </w:p>
        </w:tc>
        <w:tc>
          <w:tcPr>
            <w:tcW w:type="dxa" w:w="2337"/>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1118"/>
            <w:shd w:val="clear" w:color="auto" w:fill="ffffff"/>
            <w:tcMar>
              <w:top w:w="60" w:type="dxa"/>
              <w:bottom w:w="60" w:type="dxa"/>
              <w:start w:w="80" w:type="dxa"/>
              <w:end w:w="80" w:type="dxa"/>
            </w:tcMar>
          </w:tcPr>
          <w:p>
            <w:pPr>
              <w:jc w:val="left"/>
            </w:pPr>
            <w:r>
              <w:rPr>
                <w:rFonts w:ascii="Cambria" w:hAnsi="Cambria"/>
                <w:b w:val="0"/>
                <w:i w:val="0"/>
                <w:color w:val="000000"/>
                <w:sz w:val="20"/>
              </w:rPr>
              <w:t>5x</w:t>
            </w:r>
          </w:p>
        </w:tc>
        <w:tc>
          <w:tcPr>
            <w:tcW w:type="dxa" w:w="1118"/>
            <w:shd w:val="clear" w:color="auto" w:fill="ffffff"/>
            <w:tcMar>
              <w:top w:w="60" w:type="dxa"/>
              <w:bottom w:w="60" w:type="dxa"/>
              <w:start w:w="80" w:type="dxa"/>
              <w:end w:w="80" w:type="dxa"/>
            </w:tcMar>
          </w:tcPr>
          <w:p>
            <w:pPr>
              <w:jc w:val="right"/>
            </w:pPr>
            <w:r>
              <w:rPr>
                <w:rFonts w:ascii="Cambria" w:hAnsi="Cambria"/>
                <w:b w:val="0"/>
                <w:i w:val="0"/>
                <w:color w:val="000000"/>
                <w:sz w:val="20"/>
              </w:rPr>
              <w:t>20x</w:t>
            </w:r>
          </w:p>
        </w:tc>
        <w:tc>
          <w:tcPr>
            <w:tcW w:type="dxa" w:w="111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1118"/>
            <w:tcMar>
              <w:top w:w="60" w:type="dxa"/>
              <w:bottom w:w="60" w:type="dxa"/>
              <w:start w:w="80" w:type="dxa"/>
              <w:end w:w="80" w:type="dxa"/>
            </w:tcMar>
          </w:tcPr>
          <w:p>
            <w:pPr>
              <w:jc w:val="left"/>
            </w:pPr>
            <w:r>
              <w:rPr>
                <w:rFonts w:ascii="Times New Roman" w:hAnsi="Times New Roman"/>
                <w:b w:val="0"/>
                <w:i w:val="0"/>
                <w:color w:val="000000"/>
                <w:sz w:val="19"/>
              </w:rPr>
            </w:r>
          </w:p>
        </w:tc>
        <w:tc>
          <w:tcPr>
            <w:tcW w:type="dxa" w:w="1418"/>
            <w:tcMar>
              <w:top w:w="60" w:type="dxa"/>
              <w:bottom w:w="60" w:type="dxa"/>
              <w:start w:w="80" w:type="dxa"/>
              <w:end w:w="80" w:type="dxa"/>
            </w:tcMar>
          </w:tcPr>
          <w:p>
            <w:pPr>
              <w:jc w:val="left"/>
            </w:pPr>
            <w:r>
              <w:rPr>
                <w:rFonts w:ascii="Times New Roman" w:hAnsi="Times New Roman"/>
                <w:b w:val="0"/>
                <w:i w:val="0"/>
                <w:color w:val="000000"/>
                <w:sz w:val="19"/>
              </w:rPr>
            </w:r>
          </w:p>
        </w:tc>
        <w:tc>
          <w:tcPr>
            <w:tcW w:type="dxa" w:w="1118"/>
            <w:tcMar>
              <w:top w:w="60" w:type="dxa"/>
              <w:bottom w:w="60" w:type="dxa"/>
              <w:start w:w="80" w:type="dxa"/>
              <w:end w:w="80" w:type="dxa"/>
            </w:tcMar>
          </w:tcPr>
          <w:p>
            <w:pPr>
              <w:jc w:val="left"/>
            </w:pPr>
            <w:r>
              <w:rPr>
                <w:rFonts w:ascii="Times New Roman" w:hAnsi="Times New Roman"/>
                <w:b w:val="0"/>
                <w:i w:val="0"/>
                <w:color w:val="000000"/>
                <w:sz w:val="19"/>
              </w:rPr>
            </w:r>
          </w:p>
        </w:tc>
        <w:tc>
          <w:tcPr>
            <w:tcW w:type="dxa" w:w="1118"/>
            <w:shd w:val="clear" w:color="auto" w:fill="ffffff"/>
            <w:tcMar>
              <w:top w:w="60" w:type="dxa"/>
              <w:bottom w:w="60" w:type="dxa"/>
              <w:start w:w="80" w:type="dxa"/>
              <w:end w:w="80" w:type="dxa"/>
            </w:tcMar>
          </w:tcPr>
          <w:p>
            <w:pPr>
              <w:jc w:val="left"/>
            </w:pPr>
            <w:r>
              <w:rPr>
                <w:rFonts w:ascii="Cambria" w:hAnsi="Cambria"/>
                <w:b w:val="0"/>
                <w:i w:val="0"/>
                <w:color w:val="000000"/>
                <w:sz w:val="20"/>
              </w:rPr>
              <w:t>98.75%</w:t>
            </w:r>
          </w:p>
        </w:tc>
        <w:tc>
          <w:tcPr>
            <w:tcW w:type="dxa" w:w="2337"/>
            <w:tcMar>
              <w:top w:w="60" w:type="dxa"/>
              <w:bottom w:w="60" w:type="dxa"/>
              <w:start w:w="80" w:type="dxa"/>
              <w:end w:w="80" w:type="dxa"/>
            </w:tcMar>
          </w:tcPr>
          <w:p>
            <w:pPr>
              <w:jc w:val="left"/>
            </w:pPr>
            <w:r>
              <w:rPr>
                <w:rFonts w:ascii="Times New Roman" w:hAnsi="Times New Roman"/>
                <w:b w:val="0"/>
                <w:i w:val="0"/>
                <w:color w:val="000000"/>
                <w:sz w:val="19"/>
              </w:rPr>
            </w:r>
          </w:p>
        </w:tc>
        <w:tc>
          <w:tcPr>
            <w:tcW w:type="dxa" w:w="1118"/>
            <w:shd w:val="clear" w:color="auto" w:fill="ffffff"/>
            <w:tcMar>
              <w:top w:w="60" w:type="dxa"/>
              <w:bottom w:w="60" w:type="dxa"/>
              <w:start w:w="80" w:type="dxa"/>
              <w:end w:w="80" w:type="dxa"/>
            </w:tcMar>
          </w:tcPr>
          <w:p>
            <w:pPr>
              <w:jc w:val="left"/>
            </w:pPr>
            <w:r>
              <w:rPr>
                <w:rFonts w:ascii="Cambria" w:hAnsi="Cambria"/>
                <w:b w:val="0"/>
                <w:i w:val="0"/>
                <w:color w:val="000000"/>
                <w:sz w:val="20"/>
              </w:rPr>
              <w:t>98.31%</w:t>
            </w:r>
          </w:p>
        </w:tc>
        <w:tc>
          <w:tcPr>
            <w:tcW w:type="dxa" w:w="1118"/>
            <w:shd w:val="clear" w:color="auto" w:fill="ffffff"/>
            <w:tcMar>
              <w:top w:w="60" w:type="dxa"/>
              <w:bottom w:w="60" w:type="dxa"/>
              <w:start w:w="80" w:type="dxa"/>
              <w:end w:w="80" w:type="dxa"/>
            </w:tcMar>
          </w:tcPr>
          <w:p>
            <w:pPr>
              <w:jc w:val="right"/>
            </w:pPr>
            <w:r>
              <w:rPr>
                <w:rFonts w:ascii="Cambria" w:hAnsi="Cambria"/>
                <w:b w:val="0"/>
                <w:i w:val="0"/>
                <w:color w:val="000000"/>
                <w:sz w:val="20"/>
              </w:rPr>
              <w:t>97.93%</w:t>
            </w:r>
          </w:p>
        </w:tc>
        <w:tc>
          <w:tcPr>
            <w:tcW w:type="dxa" w:w="1118"/>
            <w:tcMar>
              <w:top w:w="60" w:type="dxa"/>
              <w:bottom w:w="60" w:type="dxa"/>
              <w:start w:w="80" w:type="dxa"/>
              <w:end w:w="80" w:type="dxa"/>
            </w:tcMar>
          </w:tcPr>
          <w:p>
            <w:pPr>
              <w:jc w:val="left"/>
            </w:pPr>
            <w:r>
              <w:rPr>
                <w:rFonts w:ascii="Times New Roman" w:hAnsi="Times New Roman"/>
                <w:b w:val="0"/>
                <w:i w:val="0"/>
                <w:color w:val="000000"/>
                <w:sz w:val="19"/>
              </w:rPr>
            </w:r>
          </w:p>
        </w:tc>
      </w:tr>
    </w:tbl>
    <w:p>
      <w:pPr>
        <w:spacing w:before="0" w:after="120" w:line="20" w:lineRule="exact"/>
      </w:pPr>
      <w:r>
        <w:rPr>
          <w:sz w:val="2"/>
        </w:rPr>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81"/>
        <w:gridCol w:w="581"/>
        <w:gridCol w:w="581"/>
        <w:gridCol w:w="581"/>
        <w:gridCol w:w="581"/>
        <w:gridCol w:w="581"/>
        <w:gridCol w:w="581"/>
        <w:gridCol w:w="581"/>
        <w:gridCol w:w="581"/>
        <w:gridCol w:w="581"/>
        <w:gridCol w:w="581"/>
        <w:gridCol w:w="581"/>
        <w:gridCol w:w="581"/>
        <w:gridCol w:w="581"/>
        <w:gridCol w:w="581"/>
        <w:gridCol w:w="581"/>
        <w:gridCol w:w="581"/>
        <w:gridCol w:w="581"/>
      </w:tblGrid>
      <w:tr>
        <w:trPr>
          <w:tblHeader w:val="true"/>
          <w:cantSplit w:val="true"/>
        </w:trPr>
        <w:tc>
          <w:tcPr>
            <w:tcW w:type="dxa" w:w="548"/>
            <w:shd w:val="clear" w:color="auto" w:fill="ffffff"/>
            <w:tcMar>
              <w:top w:w="60" w:type="dxa"/>
              <w:bottom w:w="60" w:type="dxa"/>
              <w:start w:w="80" w:type="dxa"/>
              <w:end w:w="80" w:type="dxa"/>
            </w:tcMar>
          </w:tcPr>
          <w:p>
            <w:pPr>
              <w:jc w:val="center"/>
            </w:pPr>
            <w:r>
              <w:rPr>
                <w:rFonts w:ascii="Times New Roman" w:hAnsi="Times New Roman"/>
                <w:b/>
                <w:color w:val="000000"/>
                <w:sz w:val="19"/>
              </w:rPr>
              <w:t>Column 1</w:t>
            </w:r>
          </w:p>
        </w:tc>
        <w:tc>
          <w:tcPr>
            <w:tcW w:type="dxa" w:w="492"/>
            <w:shd w:val="clear" w:color="auto" w:fill="ffffff"/>
            <w:tcMar>
              <w:top w:w="60" w:type="dxa"/>
              <w:bottom w:w="60" w:type="dxa"/>
              <w:start w:w="80" w:type="dxa"/>
              <w:end w:w="80" w:type="dxa"/>
            </w:tcMar>
          </w:tcPr>
          <w:p>
            <w:pPr>
              <w:jc w:val="center"/>
            </w:pPr>
            <w:r>
              <w:rPr>
                <w:rFonts w:ascii="Cambria" w:hAnsi="Cambria"/>
                <w:b/>
                <w:color w:val="000000"/>
                <w:sz w:val="20"/>
              </w:rPr>
              <w:t>GeneG</w:t>
            </w:r>
          </w:p>
        </w:tc>
        <w:tc>
          <w:tcPr>
            <w:tcW w:type="dxa" w:w="449"/>
            <w:shd w:val="clear" w:color="auto" w:fill="ffffff"/>
            <w:tcMar>
              <w:top w:w="60" w:type="dxa"/>
              <w:bottom w:w="60" w:type="dxa"/>
              <w:start w:w="80" w:type="dxa"/>
              <w:end w:w="80" w:type="dxa"/>
            </w:tcMar>
          </w:tcPr>
          <w:p>
            <w:pPr>
              <w:jc w:val="center"/>
            </w:pPr>
            <w:r>
              <w:rPr>
                <w:rFonts w:ascii="Cambria" w:hAnsi="Cambria"/>
                <w:b/>
                <w:color w:val="000000"/>
                <w:sz w:val="18"/>
              </w:rPr>
              <w:t>ene</w:t>
            </w:r>
          </w:p>
        </w:tc>
        <w:tc>
          <w:tcPr>
            <w:tcW w:type="dxa" w:w="548"/>
            <w:shd w:val="clear" w:color="auto" w:fill="ffffff"/>
            <w:tcMar>
              <w:top w:w="60" w:type="dxa"/>
              <w:bottom w:w="60" w:type="dxa"/>
              <w:start w:w="80" w:type="dxa"/>
              <w:end w:w="80" w:type="dxa"/>
            </w:tcMar>
          </w:tcPr>
          <w:p>
            <w:pPr>
              <w:jc w:val="center"/>
            </w:pPr>
            <w:r>
              <w:rPr>
                <w:rFonts w:ascii="Times New Roman" w:hAnsi="Times New Roman"/>
                <w:b/>
                <w:color w:val="000000"/>
                <w:sz w:val="19"/>
              </w:rPr>
              <w:t>Column 4</w:t>
            </w:r>
          </w:p>
        </w:tc>
        <w:tc>
          <w:tcPr>
            <w:tcW w:type="dxa" w:w="816"/>
            <w:shd w:val="clear" w:color="auto" w:fill="ffffff"/>
            <w:tcMar>
              <w:top w:w="60" w:type="dxa"/>
              <w:bottom w:w="60" w:type="dxa"/>
              <w:start w:w="80" w:type="dxa"/>
              <w:end w:w="80" w:type="dxa"/>
            </w:tcMar>
          </w:tcPr>
          <w:p>
            <w:pPr>
              <w:jc w:val="center"/>
            </w:pPr>
            <w:r>
              <w:rPr>
                <w:rFonts w:ascii="Cambria" w:hAnsi="Cambria"/>
                <w:b/>
                <w:color w:val="000000"/>
                <w:sz w:val="20"/>
              </w:rPr>
              <w:t>RReeggiioonn ccoovveerreedd</w:t>
            </w:r>
          </w:p>
        </w:tc>
        <w:tc>
          <w:tcPr>
            <w:tcW w:type="dxa" w:w="548"/>
            <w:shd w:val="clear" w:color="auto" w:fill="ffffff"/>
            <w:tcMar>
              <w:top w:w="60" w:type="dxa"/>
              <w:bottom w:w="60" w:type="dxa"/>
              <w:start w:w="80" w:type="dxa"/>
              <w:end w:w="80" w:type="dxa"/>
            </w:tcMar>
          </w:tcPr>
          <w:p>
            <w:pPr>
              <w:jc w:val="center"/>
            </w:pPr>
            <w:r>
              <w:rPr>
                <w:rFonts w:ascii="Times New Roman" w:hAnsi="Times New Roman"/>
                <w:b/>
                <w:color w:val="000000"/>
                <w:sz w:val="19"/>
              </w:rPr>
              <w:t>Column 6</w:t>
            </w:r>
          </w:p>
        </w:tc>
        <w:tc>
          <w:tcPr>
            <w:tcW w:type="dxa" w:w="548"/>
            <w:shd w:val="clear" w:color="auto" w:fill="ffffff"/>
            <w:tcMar>
              <w:top w:w="60" w:type="dxa"/>
              <w:bottom w:w="60" w:type="dxa"/>
              <w:start w:w="80" w:type="dxa"/>
              <w:end w:w="80" w:type="dxa"/>
            </w:tcMar>
          </w:tcPr>
          <w:p>
            <w:pPr>
              <w:jc w:val="center"/>
            </w:pPr>
            <w:r>
              <w:rPr>
                <w:rFonts w:ascii="Times New Roman" w:hAnsi="Times New Roman"/>
                <w:b/>
                <w:color w:val="000000"/>
                <w:sz w:val="19"/>
              </w:rPr>
              <w:t>Column 7</w:t>
            </w:r>
          </w:p>
        </w:tc>
        <w:tc>
          <w:tcPr>
            <w:tcW w:type="dxa" w:w="531"/>
            <w:shd w:val="clear" w:color="auto" w:fill="ffffff"/>
            <w:tcMar>
              <w:top w:w="60" w:type="dxa"/>
              <w:bottom w:w="60" w:type="dxa"/>
              <w:start w:w="80" w:type="dxa"/>
              <w:end w:w="80" w:type="dxa"/>
            </w:tcMar>
          </w:tcPr>
          <w:p>
            <w:pPr>
              <w:jc w:val="center"/>
            </w:pPr>
            <w:r>
              <w:rPr>
                <w:rFonts w:ascii="Cambria" w:hAnsi="Cambria"/>
                <w:b/>
                <w:color w:val="000000"/>
                <w:sz w:val="20"/>
              </w:rPr>
              <w:t>GeneG_2</w:t>
            </w:r>
          </w:p>
        </w:tc>
        <w:tc>
          <w:tcPr>
            <w:tcW w:type="dxa" w:w="492"/>
            <w:shd w:val="clear" w:color="auto" w:fill="ffffff"/>
            <w:tcMar>
              <w:top w:w="60" w:type="dxa"/>
              <w:bottom w:w="60" w:type="dxa"/>
              <w:start w:w="80" w:type="dxa"/>
              <w:end w:w="80" w:type="dxa"/>
            </w:tcMar>
          </w:tcPr>
          <w:p>
            <w:pPr>
              <w:jc w:val="center"/>
            </w:pPr>
            <w:r>
              <w:rPr>
                <w:rFonts w:ascii="Cambria" w:hAnsi="Cambria"/>
                <w:b/>
                <w:color w:val="000000"/>
                <w:sz w:val="18"/>
              </w:rPr>
              <w:t>ene_2</w:t>
            </w:r>
          </w:p>
        </w:tc>
        <w:tc>
          <w:tcPr>
            <w:tcW w:type="dxa" w:w="565"/>
            <w:shd w:val="clear" w:color="auto" w:fill="ffffff"/>
            <w:tcMar>
              <w:top w:w="60" w:type="dxa"/>
              <w:bottom w:w="60" w:type="dxa"/>
              <w:start w:w="80" w:type="dxa"/>
              <w:end w:w="80" w:type="dxa"/>
            </w:tcMar>
          </w:tcPr>
          <w:p>
            <w:pPr>
              <w:jc w:val="center"/>
            </w:pPr>
            <w:r>
              <w:rPr>
                <w:rFonts w:ascii="Times New Roman" w:hAnsi="Times New Roman"/>
                <w:b/>
                <w:color w:val="000000"/>
                <w:sz w:val="19"/>
              </w:rPr>
              <w:t>Column 10</w:t>
            </w:r>
          </w:p>
        </w:tc>
        <w:tc>
          <w:tcPr>
            <w:tcW w:type="dxa" w:w="840"/>
            <w:shd w:val="clear" w:color="auto" w:fill="ffffff"/>
            <w:tcMar>
              <w:top w:w="60" w:type="dxa"/>
              <w:bottom w:w="60" w:type="dxa"/>
              <w:start w:w="80" w:type="dxa"/>
              <w:end w:w="80" w:type="dxa"/>
            </w:tcMar>
          </w:tcPr>
          <w:p>
            <w:pPr>
              <w:jc w:val="center"/>
            </w:pPr>
            <w:r>
              <w:rPr>
                <w:rFonts w:ascii="Cambria" w:hAnsi="Cambria"/>
                <w:b/>
                <w:color w:val="000000"/>
                <w:sz w:val="20"/>
              </w:rPr>
              <w:t>RReeggiioonn ccoovveerreedd_2</w:t>
            </w:r>
          </w:p>
        </w:tc>
        <w:tc>
          <w:tcPr>
            <w:tcW w:type="dxa" w:w="565"/>
            <w:shd w:val="clear" w:color="auto" w:fill="ffffff"/>
            <w:tcMar>
              <w:top w:w="60" w:type="dxa"/>
              <w:bottom w:w="60" w:type="dxa"/>
              <w:start w:w="80" w:type="dxa"/>
              <w:end w:w="80" w:type="dxa"/>
            </w:tcMar>
          </w:tcPr>
          <w:p>
            <w:pPr>
              <w:jc w:val="center"/>
            </w:pPr>
            <w:r>
              <w:rPr>
                <w:rFonts w:ascii="Times New Roman" w:hAnsi="Times New Roman"/>
                <w:b/>
                <w:color w:val="000000"/>
                <w:sz w:val="19"/>
              </w:rPr>
              <w:t>Column 12</w:t>
            </w:r>
          </w:p>
        </w:tc>
        <w:tc>
          <w:tcPr>
            <w:tcW w:type="dxa" w:w="565"/>
            <w:shd w:val="clear" w:color="auto" w:fill="ffffff"/>
            <w:tcMar>
              <w:top w:w="60" w:type="dxa"/>
              <w:bottom w:w="60" w:type="dxa"/>
              <w:start w:w="80" w:type="dxa"/>
              <w:end w:w="80" w:type="dxa"/>
            </w:tcMar>
          </w:tcPr>
          <w:p>
            <w:pPr>
              <w:jc w:val="center"/>
            </w:pPr>
            <w:r>
              <w:rPr>
                <w:rFonts w:ascii="Times New Roman" w:hAnsi="Times New Roman"/>
                <w:b/>
                <w:color w:val="000000"/>
                <w:sz w:val="19"/>
              </w:rPr>
              <w:t>Column 13</w:t>
            </w:r>
          </w:p>
        </w:tc>
        <w:tc>
          <w:tcPr>
            <w:tcW w:type="dxa" w:w="472"/>
            <w:shd w:val="clear" w:color="auto" w:fill="ffffff"/>
            <w:tcMar>
              <w:top w:w="60" w:type="dxa"/>
              <w:bottom w:w="60" w:type="dxa"/>
              <w:start w:w="80" w:type="dxa"/>
              <w:end w:w="80" w:type="dxa"/>
            </w:tcMar>
          </w:tcPr>
          <w:p>
            <w:pPr>
              <w:jc w:val="center"/>
            </w:pPr>
            <w:r>
              <w:rPr>
                <w:rFonts w:ascii="Cambria" w:hAnsi="Cambria"/>
                <w:b/>
                <w:color w:val="000000"/>
                <w:sz w:val="20"/>
              </w:rPr>
              <w:t>Gene</w:t>
            </w:r>
          </w:p>
        </w:tc>
        <w:tc>
          <w:tcPr>
            <w:tcW w:type="dxa" w:w="512"/>
            <w:shd w:val="clear" w:color="auto" w:fill="ffffff"/>
            <w:tcMar>
              <w:top w:w="60" w:type="dxa"/>
              <w:bottom w:w="60" w:type="dxa"/>
              <w:start w:w="80" w:type="dxa"/>
              <w:end w:w="80" w:type="dxa"/>
            </w:tcMar>
          </w:tcPr>
          <w:p>
            <w:pPr>
              <w:jc w:val="center"/>
            </w:pPr>
            <w:r>
              <w:rPr>
                <w:rFonts w:ascii="Cambria" w:hAnsi="Cambria"/>
                <w:b/>
                <w:color w:val="000000"/>
                <w:sz w:val="18"/>
              </w:rPr>
              <w:t>Gene_2</w:t>
            </w:r>
          </w:p>
        </w:tc>
        <w:tc>
          <w:tcPr>
            <w:tcW w:type="dxa" w:w="565"/>
            <w:shd w:val="clear" w:color="auto" w:fill="ffffff"/>
            <w:tcMar>
              <w:top w:w="60" w:type="dxa"/>
              <w:bottom w:w="60" w:type="dxa"/>
              <w:start w:w="80" w:type="dxa"/>
              <w:end w:w="80" w:type="dxa"/>
            </w:tcMar>
          </w:tcPr>
          <w:p>
            <w:pPr>
              <w:jc w:val="center"/>
            </w:pPr>
            <w:r>
              <w:rPr>
                <w:rFonts w:ascii="Times New Roman" w:hAnsi="Times New Roman"/>
                <w:b/>
                <w:color w:val="000000"/>
                <w:sz w:val="19"/>
              </w:rPr>
              <w:t>Column 16</w:t>
            </w:r>
          </w:p>
        </w:tc>
        <w:tc>
          <w:tcPr>
            <w:tcW w:type="dxa" w:w="840"/>
            <w:shd w:val="clear" w:color="auto" w:fill="ffffff"/>
            <w:tcMar>
              <w:top w:w="60" w:type="dxa"/>
              <w:bottom w:w="60" w:type="dxa"/>
              <w:start w:w="80" w:type="dxa"/>
              <w:end w:w="80" w:type="dxa"/>
            </w:tcMar>
          </w:tcPr>
          <w:p>
            <w:pPr>
              <w:jc w:val="center"/>
            </w:pPr>
            <w:r>
              <w:rPr>
                <w:rFonts w:ascii="Cambria" w:hAnsi="Cambria"/>
                <w:b/>
                <w:color w:val="000000"/>
                <w:sz w:val="20"/>
              </w:rPr>
              <w:t>RReeggiioonn ccoovveerreedd_3</w:t>
            </w:r>
          </w:p>
        </w:tc>
        <w:tc>
          <w:tcPr>
            <w:tcW w:type="dxa" w:w="565"/>
            <w:shd w:val="clear" w:color="auto" w:fill="ffffff"/>
            <w:tcMar>
              <w:top w:w="60" w:type="dxa"/>
              <w:bottom w:w="60" w:type="dxa"/>
              <w:start w:w="80" w:type="dxa"/>
              <w:end w:w="80" w:type="dxa"/>
            </w:tcMar>
          </w:tcPr>
          <w:p>
            <w:pPr>
              <w:jc w:val="center"/>
            </w:pPr>
            <w:r>
              <w:rPr>
                <w:rFonts w:ascii="Times New Roman" w:hAnsi="Times New Roman"/>
                <w:b/>
                <w:color w:val="000000"/>
                <w:sz w:val="19"/>
              </w:rPr>
              <w:t>Column 18</w:t>
            </w:r>
          </w:p>
        </w:tc>
      </w:tr>
      <w:tr>
        <w:trPr>
          <w:cantSplit w:val="true"/>
        </w:trPr>
        <w:tc>
          <w:tcPr>
            <w:tcW w:type="dxa" w:w="548"/>
            <w:shd w:val="clear" w:color="auto" w:fill="ffffff"/>
            <w:tcMar>
              <w:top w:w="60" w:type="dxa"/>
              <w:bottom w:w="60" w:type="dxa"/>
              <w:start w:w="80" w:type="dxa"/>
              <w:end w:w="80" w:type="dxa"/>
            </w:tcMar>
          </w:tcPr>
          <w:p>
            <w:pPr>
              <w:jc w:val="left"/>
            </w:pPr>
            <w:r>
              <w:rPr>
                <w:rFonts w:ascii="Cambria" w:hAnsi="Cambria"/>
                <w:b/>
                <w:i/>
                <w:color w:val="000000"/>
                <w:sz w:val="20"/>
              </w:rPr>
              <w:t>MT-ATP6</w:t>
            </w:r>
          </w:p>
        </w:tc>
        <w:tc>
          <w:tcPr>
            <w:tcW w:type="dxa" w:w="492"/>
            <w:shd w:val="clear" w:color="auto" w:fill="ffffff"/>
            <w:tcMar>
              <w:top w:w="60" w:type="dxa"/>
              <w:bottom w:w="60" w:type="dxa"/>
              <w:start w:w="80" w:type="dxa"/>
              <w:end w:w="80" w:type="dxa"/>
            </w:tcMar>
          </w:tcPr>
          <w:p>
            <w:pPr>
              <w:jc w:val="left"/>
            </w:pPr>
            <w:r>
              <w:rPr>
                <w:rFonts w:ascii="Cambria" w:hAnsi="Cambria"/>
                <w:b/>
                <w:i w:val="0"/>
                <w:color w:val="000000"/>
                <w:sz w:val="20"/>
              </w:rPr>
            </w:r>
          </w:p>
        </w:tc>
        <w:tc>
          <w:tcPr>
            <w:tcW w:type="dxa" w:w="449"/>
            <w:tcMar>
              <w:top w:w="60" w:type="dxa"/>
              <w:bottom w:w="60" w:type="dxa"/>
              <w:start w:w="80" w:type="dxa"/>
              <w:end w:w="80" w:type="dxa"/>
            </w:tcMar>
          </w:tcPr>
          <w:p>
            <w:pPr>
              <w:jc w:val="left"/>
            </w:pPr>
            <w:r>
              <w:rPr>
                <w:rFonts w:ascii="Times New Roman" w:hAnsi="Times New Roman"/>
                <w:b w:val="0"/>
                <w:i w:val="0"/>
                <w:color w:val="000000"/>
                <w:sz w:val="19"/>
              </w:rPr>
            </w:r>
          </w:p>
        </w:tc>
        <w:tc>
          <w:tcPr>
            <w:tcW w:type="dxa" w:w="548"/>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816"/>
            <w:shd w:val="clear" w:color="auto" w:fill="ffffff"/>
            <w:tcMar>
              <w:top w:w="60" w:type="dxa"/>
              <w:bottom w:w="60" w:type="dxa"/>
              <w:start w:w="80" w:type="dxa"/>
              <w:end w:w="80" w:type="dxa"/>
            </w:tcMar>
          </w:tcPr>
          <w:p>
            <w:pPr>
              <w:jc w:val="left"/>
            </w:pPr>
            <w:r>
              <w:rPr>
                <w:rFonts w:ascii="Cambria" w:hAnsi="Cambria"/>
                <w:b/>
                <w:i w:val="0"/>
                <w:color w:val="000000"/>
                <w:sz w:val="20"/>
              </w:rPr>
            </w:r>
          </w:p>
        </w:tc>
        <w:tc>
          <w:tcPr>
            <w:tcW w:type="dxa" w:w="548"/>
            <w:tcMar>
              <w:top w:w="60" w:type="dxa"/>
              <w:bottom w:w="60" w:type="dxa"/>
              <w:start w:w="80" w:type="dxa"/>
              <w:end w:w="80" w:type="dxa"/>
            </w:tcMar>
          </w:tcPr>
          <w:p>
            <w:pPr>
              <w:jc w:val="left"/>
            </w:pPr>
            <w:r>
              <w:rPr>
                <w:rFonts w:ascii="Times New Roman" w:hAnsi="Times New Roman"/>
                <w:b w:val="0"/>
                <w:i w:val="0"/>
                <w:color w:val="000000"/>
                <w:sz w:val="19"/>
              </w:rPr>
            </w:r>
          </w:p>
        </w:tc>
        <w:tc>
          <w:tcPr>
            <w:tcW w:type="dxa" w:w="548"/>
            <w:shd w:val="clear" w:color="auto" w:fill="ffffff"/>
            <w:tcMar>
              <w:top w:w="60" w:type="dxa"/>
              <w:bottom w:w="60" w:type="dxa"/>
              <w:start w:w="80" w:type="dxa"/>
              <w:end w:w="80" w:type="dxa"/>
            </w:tcMar>
          </w:tcPr>
          <w:p>
            <w:pPr>
              <w:jc w:val="left"/>
            </w:pPr>
            <w:r>
              <w:rPr>
                <w:rFonts w:ascii="Cambria" w:hAnsi="Cambria"/>
                <w:b/>
                <w:i/>
                <w:color w:val="000000"/>
                <w:sz w:val="20"/>
              </w:rPr>
              <w:t>MT-ND6</w:t>
            </w:r>
          </w:p>
        </w:tc>
        <w:tc>
          <w:tcPr>
            <w:tcW w:type="dxa" w:w="531"/>
            <w:shd w:val="clear" w:color="auto" w:fill="ffffff"/>
            <w:tcMar>
              <w:top w:w="60" w:type="dxa"/>
              <w:bottom w:w="60" w:type="dxa"/>
              <w:start w:w="80" w:type="dxa"/>
              <w:end w:w="80" w:type="dxa"/>
            </w:tcMar>
          </w:tcPr>
          <w:p>
            <w:pPr>
              <w:jc w:val="left"/>
            </w:pPr>
            <w:r>
              <w:rPr>
                <w:rFonts w:ascii="Cambria" w:hAnsi="Cambria"/>
                <w:b/>
                <w:i w:val="0"/>
                <w:color w:val="000000"/>
                <w:sz w:val="20"/>
              </w:rPr>
            </w:r>
          </w:p>
        </w:tc>
        <w:tc>
          <w:tcPr>
            <w:tcW w:type="dxa" w:w="492"/>
            <w:tcMar>
              <w:top w:w="60" w:type="dxa"/>
              <w:bottom w:w="60" w:type="dxa"/>
              <w:start w:w="80" w:type="dxa"/>
              <w:end w:w="80" w:type="dxa"/>
            </w:tcMar>
          </w:tcPr>
          <w:p>
            <w:pPr>
              <w:jc w:val="left"/>
            </w:pPr>
            <w:r>
              <w:rPr>
                <w:rFonts w:ascii="Times New Roman" w:hAnsi="Times New Roman"/>
                <w:b w:val="0"/>
                <w:i w:val="0"/>
                <w:color w:val="000000"/>
                <w:sz w:val="19"/>
              </w:rPr>
            </w:r>
          </w:p>
        </w:tc>
        <w:tc>
          <w:tcPr>
            <w:tcW w:type="dxa" w:w="565"/>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840"/>
            <w:shd w:val="clear" w:color="auto" w:fill="ffffff"/>
            <w:tcMar>
              <w:top w:w="60" w:type="dxa"/>
              <w:bottom w:w="60" w:type="dxa"/>
              <w:start w:w="80" w:type="dxa"/>
              <w:end w:w="80" w:type="dxa"/>
            </w:tcMar>
          </w:tcPr>
          <w:p>
            <w:pPr>
              <w:jc w:val="left"/>
            </w:pPr>
            <w:r>
              <w:rPr>
                <w:rFonts w:ascii="Cambria" w:hAnsi="Cambria"/>
                <w:b/>
                <w:i w:val="0"/>
                <w:color w:val="000000"/>
                <w:sz w:val="20"/>
              </w:rPr>
            </w:r>
          </w:p>
        </w:tc>
        <w:tc>
          <w:tcPr>
            <w:tcW w:type="dxa" w:w="565"/>
            <w:tcMar>
              <w:top w:w="60" w:type="dxa"/>
              <w:bottom w:w="60" w:type="dxa"/>
              <w:start w:w="80" w:type="dxa"/>
              <w:end w:w="80" w:type="dxa"/>
            </w:tcMar>
          </w:tcPr>
          <w:p>
            <w:pPr>
              <w:jc w:val="left"/>
            </w:pPr>
            <w:r>
              <w:rPr>
                <w:rFonts w:ascii="Times New Roman" w:hAnsi="Times New Roman"/>
                <w:b w:val="0"/>
                <w:i w:val="0"/>
                <w:color w:val="000000"/>
                <w:sz w:val="19"/>
              </w:rPr>
            </w:r>
          </w:p>
        </w:tc>
        <w:tc>
          <w:tcPr>
            <w:tcW w:type="dxa" w:w="565"/>
            <w:shd w:val="clear" w:color="auto" w:fill="ffffff"/>
            <w:tcMar>
              <w:top w:w="60" w:type="dxa"/>
              <w:bottom w:w="60" w:type="dxa"/>
              <w:start w:w="80" w:type="dxa"/>
              <w:end w:w="80" w:type="dxa"/>
            </w:tcMar>
          </w:tcPr>
          <w:p>
            <w:pPr>
              <w:jc w:val="left"/>
            </w:pPr>
            <w:r>
              <w:rPr>
                <w:rFonts w:ascii="Cambria" w:hAnsi="Cambria"/>
                <w:b/>
                <w:i/>
                <w:color w:val="000000"/>
                <w:sz w:val="20"/>
              </w:rPr>
              <w:t>MT-TL1</w:t>
            </w:r>
          </w:p>
        </w:tc>
        <w:tc>
          <w:tcPr>
            <w:tcW w:type="dxa" w:w="472"/>
            <w:shd w:val="clear" w:color="auto" w:fill="ffffff"/>
            <w:tcMar>
              <w:top w:w="60" w:type="dxa"/>
              <w:bottom w:w="60" w:type="dxa"/>
              <w:start w:w="80" w:type="dxa"/>
              <w:end w:w="80" w:type="dxa"/>
            </w:tcMar>
          </w:tcPr>
          <w:p>
            <w:pPr>
              <w:jc w:val="left"/>
            </w:pPr>
            <w:r>
              <w:rPr>
                <w:rFonts w:ascii="Cambria" w:hAnsi="Cambria"/>
                <w:b/>
                <w:i w:val="0"/>
                <w:color w:val="000000"/>
                <w:sz w:val="20"/>
              </w:rPr>
            </w:r>
          </w:p>
        </w:tc>
        <w:tc>
          <w:tcPr>
            <w:tcW w:type="dxa" w:w="512"/>
            <w:tcMar>
              <w:top w:w="60" w:type="dxa"/>
              <w:bottom w:w="60" w:type="dxa"/>
              <w:start w:w="80" w:type="dxa"/>
              <w:end w:w="80" w:type="dxa"/>
            </w:tcMar>
          </w:tcPr>
          <w:p>
            <w:pPr>
              <w:jc w:val="left"/>
            </w:pPr>
            <w:r>
              <w:rPr>
                <w:rFonts w:ascii="Times New Roman" w:hAnsi="Times New Roman"/>
                <w:b w:val="0"/>
                <w:i w:val="0"/>
                <w:color w:val="000000"/>
                <w:sz w:val="19"/>
              </w:rPr>
            </w:r>
          </w:p>
        </w:tc>
        <w:tc>
          <w:tcPr>
            <w:tcW w:type="dxa" w:w="565"/>
            <w:shd w:val="clear" w:color="auto" w:fill="ffffff"/>
            <w:tcMar>
              <w:top w:w="60" w:type="dxa"/>
              <w:bottom w:w="60" w:type="dxa"/>
              <w:start w:w="80" w:type="dxa"/>
              <w:end w:w="80" w:type="dxa"/>
            </w:tcMar>
          </w:tcPr>
          <w:p>
            <w:pPr>
              <w:jc w:val="right"/>
            </w:pPr>
            <w:r>
              <w:rPr>
                <w:rFonts w:ascii="Cambria" w:hAnsi="Cambria"/>
                <w:b/>
                <w:i w:val="0"/>
                <w:color w:val="000000"/>
                <w:sz w:val="20"/>
              </w:rPr>
              <w:t>100.00%</w:t>
            </w:r>
          </w:p>
        </w:tc>
        <w:tc>
          <w:tcPr>
            <w:tcW w:type="dxa" w:w="840"/>
            <w:shd w:val="clear" w:color="auto" w:fill="ffffff"/>
            <w:tcMar>
              <w:top w:w="60" w:type="dxa"/>
              <w:bottom w:w="60" w:type="dxa"/>
              <w:start w:w="80" w:type="dxa"/>
              <w:end w:w="80" w:type="dxa"/>
            </w:tcMar>
          </w:tcPr>
          <w:p>
            <w:pPr>
              <w:jc w:val="right"/>
            </w:pPr>
            <w:r>
              <w:rPr>
                <w:rFonts w:ascii="Cambria" w:hAnsi="Cambria"/>
                <w:b/>
                <w:i w:val="0"/>
                <w:color w:val="000000"/>
                <w:sz w:val="20"/>
              </w:rPr>
            </w:r>
          </w:p>
        </w:tc>
        <w:tc>
          <w:tcPr>
            <w:tcW w:type="dxa" w:w="565"/>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548"/>
            <w:shd w:val="clear" w:color="auto" w:fill="ffffff"/>
            <w:tcMar>
              <w:top w:w="60" w:type="dxa"/>
              <w:bottom w:w="60" w:type="dxa"/>
              <w:start w:w="80" w:type="dxa"/>
              <w:end w:w="80" w:type="dxa"/>
            </w:tcMar>
          </w:tcPr>
          <w:p>
            <w:pPr>
              <w:jc w:val="left"/>
            </w:pPr>
            <w:r>
              <w:rPr>
                <w:rFonts w:ascii="Cambria" w:hAnsi="Cambria"/>
                <w:b/>
                <w:i/>
                <w:color w:val="000000"/>
                <w:sz w:val="20"/>
              </w:rPr>
              <w:t>MT-ATP8</w:t>
            </w:r>
          </w:p>
        </w:tc>
        <w:tc>
          <w:tcPr>
            <w:tcW w:type="dxa" w:w="492"/>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4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1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8"/>
            <w:shd w:val="clear" w:color="auto" w:fill="ffffff"/>
            <w:tcMar>
              <w:top w:w="60" w:type="dxa"/>
              <w:bottom w:w="60" w:type="dxa"/>
              <w:start w:w="80" w:type="dxa"/>
              <w:end w:w="80" w:type="dxa"/>
            </w:tcMar>
          </w:tcPr>
          <w:p>
            <w:pPr>
              <w:jc w:val="left"/>
            </w:pPr>
            <w:r>
              <w:rPr>
                <w:rFonts w:ascii="Cambria" w:hAnsi="Cambria"/>
                <w:b/>
                <w:i/>
                <w:color w:val="000000"/>
                <w:sz w:val="20"/>
              </w:rPr>
              <w:t>MT-RNR1</w:t>
            </w:r>
          </w:p>
        </w:tc>
        <w:tc>
          <w:tcPr>
            <w:tcW w:type="dxa" w:w="53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92"/>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4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5"/>
            <w:shd w:val="clear" w:color="auto" w:fill="ffffff"/>
            <w:tcMar>
              <w:top w:w="60" w:type="dxa"/>
              <w:bottom w:w="60" w:type="dxa"/>
              <w:start w:w="80" w:type="dxa"/>
              <w:end w:w="80" w:type="dxa"/>
            </w:tcMar>
          </w:tcPr>
          <w:p>
            <w:pPr>
              <w:jc w:val="left"/>
            </w:pPr>
            <w:r>
              <w:rPr>
                <w:rFonts w:ascii="Cambria" w:hAnsi="Cambria"/>
                <w:b/>
                <w:i/>
                <w:color w:val="000000"/>
                <w:sz w:val="20"/>
              </w:rPr>
              <w:t>MT-TL2</w:t>
            </w:r>
          </w:p>
        </w:tc>
        <w:tc>
          <w:tcPr>
            <w:tcW w:type="dxa" w:w="472"/>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12"/>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5"/>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c>
          <w:tcPr>
            <w:tcW w:type="dxa" w:w="84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548"/>
            <w:shd w:val="clear" w:color="auto" w:fill="ffffff"/>
            <w:tcMar>
              <w:top w:w="60" w:type="dxa"/>
              <w:bottom w:w="60" w:type="dxa"/>
              <w:start w:w="80" w:type="dxa"/>
              <w:end w:w="80" w:type="dxa"/>
            </w:tcMar>
          </w:tcPr>
          <w:p>
            <w:pPr>
              <w:jc w:val="left"/>
            </w:pPr>
            <w:r>
              <w:rPr>
                <w:rFonts w:ascii="Cambria" w:hAnsi="Cambria"/>
                <w:b/>
                <w:i/>
                <w:color w:val="000000"/>
                <w:sz w:val="20"/>
              </w:rPr>
              <w:t>MT-CO1</w:t>
            </w:r>
          </w:p>
        </w:tc>
        <w:tc>
          <w:tcPr>
            <w:tcW w:type="dxa" w:w="492"/>
            <w:tcMar>
              <w:top w:w="60" w:type="dxa"/>
              <w:bottom w:w="60" w:type="dxa"/>
              <w:start w:w="80" w:type="dxa"/>
              <w:end w:w="80" w:type="dxa"/>
            </w:tcMar>
          </w:tcPr>
          <w:p>
            <w:pPr>
              <w:jc w:val="left"/>
            </w:pPr>
            <w:r>
              <w:rPr>
                <w:rFonts w:ascii="Times New Roman" w:hAnsi="Times New Roman"/>
                <w:b w:val="0"/>
                <w:i w:val="0"/>
                <w:color w:val="000000"/>
                <w:sz w:val="19"/>
              </w:rPr>
            </w:r>
          </w:p>
        </w:tc>
        <w:tc>
          <w:tcPr>
            <w:tcW w:type="dxa" w:w="449"/>
            <w:tcMar>
              <w:top w:w="60" w:type="dxa"/>
              <w:bottom w:w="60" w:type="dxa"/>
              <w:start w:w="80" w:type="dxa"/>
              <w:end w:w="80" w:type="dxa"/>
            </w:tcMar>
          </w:tcPr>
          <w:p>
            <w:pPr>
              <w:jc w:val="left"/>
            </w:pPr>
            <w:r>
              <w:rPr>
                <w:rFonts w:ascii="Times New Roman" w:hAnsi="Times New Roman"/>
                <w:b w:val="0"/>
                <w:i w:val="0"/>
                <w:color w:val="000000"/>
                <w:sz w:val="19"/>
              </w:rPr>
            </w:r>
          </w:p>
        </w:tc>
        <w:tc>
          <w:tcPr>
            <w:tcW w:type="dxa" w:w="54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16"/>
            <w:tcMar>
              <w:top w:w="60" w:type="dxa"/>
              <w:bottom w:w="60" w:type="dxa"/>
              <w:start w:w="80" w:type="dxa"/>
              <w:end w:w="80" w:type="dxa"/>
            </w:tcMar>
          </w:tcPr>
          <w:p>
            <w:pPr>
              <w:jc w:val="left"/>
            </w:pPr>
            <w:r>
              <w:rPr>
                <w:rFonts w:ascii="Times New Roman" w:hAnsi="Times New Roman"/>
                <w:b w:val="0"/>
                <w:i w:val="0"/>
                <w:color w:val="000000"/>
                <w:sz w:val="19"/>
              </w:rPr>
            </w:r>
          </w:p>
        </w:tc>
        <w:tc>
          <w:tcPr>
            <w:tcW w:type="dxa" w:w="548"/>
            <w:tcMar>
              <w:top w:w="60" w:type="dxa"/>
              <w:bottom w:w="60" w:type="dxa"/>
              <w:start w:w="80" w:type="dxa"/>
              <w:end w:w="80" w:type="dxa"/>
            </w:tcMar>
          </w:tcPr>
          <w:p>
            <w:pPr>
              <w:jc w:val="left"/>
            </w:pPr>
            <w:r>
              <w:rPr>
                <w:rFonts w:ascii="Times New Roman" w:hAnsi="Times New Roman"/>
                <w:b w:val="0"/>
                <w:i w:val="0"/>
                <w:color w:val="000000"/>
                <w:sz w:val="19"/>
              </w:rPr>
            </w:r>
          </w:p>
        </w:tc>
        <w:tc>
          <w:tcPr>
            <w:tcW w:type="dxa" w:w="548"/>
            <w:shd w:val="clear" w:color="auto" w:fill="ffffff"/>
            <w:tcMar>
              <w:top w:w="60" w:type="dxa"/>
              <w:bottom w:w="60" w:type="dxa"/>
              <w:start w:w="80" w:type="dxa"/>
              <w:end w:w="80" w:type="dxa"/>
            </w:tcMar>
          </w:tcPr>
          <w:p>
            <w:pPr>
              <w:jc w:val="left"/>
            </w:pPr>
            <w:r>
              <w:rPr>
                <w:rFonts w:ascii="Cambria" w:hAnsi="Cambria"/>
                <w:b/>
                <w:i/>
                <w:color w:val="000000"/>
                <w:sz w:val="20"/>
              </w:rPr>
              <w:t>MT-RNR2</w:t>
            </w:r>
          </w:p>
        </w:tc>
        <w:tc>
          <w:tcPr>
            <w:tcW w:type="dxa" w:w="531"/>
            <w:tcMar>
              <w:top w:w="60" w:type="dxa"/>
              <w:bottom w:w="60" w:type="dxa"/>
              <w:start w:w="80" w:type="dxa"/>
              <w:end w:w="80" w:type="dxa"/>
            </w:tcMar>
          </w:tcPr>
          <w:p>
            <w:pPr>
              <w:jc w:val="left"/>
            </w:pPr>
            <w:r>
              <w:rPr>
                <w:rFonts w:ascii="Times New Roman" w:hAnsi="Times New Roman"/>
                <w:b w:val="0"/>
                <w:i w:val="0"/>
                <w:color w:val="000000"/>
                <w:sz w:val="19"/>
              </w:rPr>
            </w:r>
          </w:p>
        </w:tc>
        <w:tc>
          <w:tcPr>
            <w:tcW w:type="dxa" w:w="492"/>
            <w:tcMar>
              <w:top w:w="60" w:type="dxa"/>
              <w:bottom w:w="60" w:type="dxa"/>
              <w:start w:w="80" w:type="dxa"/>
              <w:end w:w="80" w:type="dxa"/>
            </w:tcMar>
          </w:tcPr>
          <w:p>
            <w:pPr>
              <w:jc w:val="left"/>
            </w:pPr>
            <w:r>
              <w:rPr>
                <w:rFonts w:ascii="Times New Roman" w:hAnsi="Times New Roman"/>
                <w:b w:val="0"/>
                <w:i w:val="0"/>
                <w:color w:val="000000"/>
                <w:sz w:val="19"/>
              </w:rPr>
            </w:r>
          </w:p>
        </w:tc>
        <w:tc>
          <w:tcPr>
            <w:tcW w:type="dxa" w:w="56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40"/>
            <w:tcMar>
              <w:top w:w="60" w:type="dxa"/>
              <w:bottom w:w="60" w:type="dxa"/>
              <w:start w:w="80" w:type="dxa"/>
              <w:end w:w="80" w:type="dxa"/>
            </w:tcMar>
          </w:tcPr>
          <w:p>
            <w:pPr>
              <w:jc w:val="left"/>
            </w:pPr>
            <w:r>
              <w:rPr>
                <w:rFonts w:ascii="Times New Roman" w:hAnsi="Times New Roman"/>
                <w:b w:val="0"/>
                <w:i w:val="0"/>
                <w:color w:val="000000"/>
                <w:sz w:val="19"/>
              </w:rPr>
            </w:r>
          </w:p>
        </w:tc>
        <w:tc>
          <w:tcPr>
            <w:tcW w:type="dxa" w:w="565"/>
            <w:tcMar>
              <w:top w:w="60" w:type="dxa"/>
              <w:bottom w:w="60" w:type="dxa"/>
              <w:start w:w="80" w:type="dxa"/>
              <w:end w:w="80" w:type="dxa"/>
            </w:tcMar>
          </w:tcPr>
          <w:p>
            <w:pPr>
              <w:jc w:val="left"/>
            </w:pPr>
            <w:r>
              <w:rPr>
                <w:rFonts w:ascii="Times New Roman" w:hAnsi="Times New Roman"/>
                <w:b w:val="0"/>
                <w:i w:val="0"/>
                <w:color w:val="000000"/>
                <w:sz w:val="19"/>
              </w:rPr>
            </w:r>
          </w:p>
        </w:tc>
        <w:tc>
          <w:tcPr>
            <w:tcW w:type="dxa" w:w="565"/>
            <w:shd w:val="clear" w:color="auto" w:fill="ffffff"/>
            <w:tcMar>
              <w:top w:w="60" w:type="dxa"/>
              <w:bottom w:w="60" w:type="dxa"/>
              <w:start w:w="80" w:type="dxa"/>
              <w:end w:w="80" w:type="dxa"/>
            </w:tcMar>
          </w:tcPr>
          <w:p>
            <w:pPr>
              <w:jc w:val="left"/>
            </w:pPr>
            <w:r>
              <w:rPr>
                <w:rFonts w:ascii="Cambria" w:hAnsi="Cambria"/>
                <w:b/>
                <w:i/>
                <w:color w:val="000000"/>
                <w:sz w:val="20"/>
              </w:rPr>
              <w:t>MT-TM</w:t>
            </w:r>
          </w:p>
        </w:tc>
        <w:tc>
          <w:tcPr>
            <w:tcW w:type="dxa" w:w="472"/>
            <w:tcMar>
              <w:top w:w="60" w:type="dxa"/>
              <w:bottom w:w="60" w:type="dxa"/>
              <w:start w:w="80" w:type="dxa"/>
              <w:end w:w="80" w:type="dxa"/>
            </w:tcMar>
          </w:tcPr>
          <w:p>
            <w:pPr>
              <w:jc w:val="left"/>
            </w:pPr>
            <w:r>
              <w:rPr>
                <w:rFonts w:ascii="Times New Roman" w:hAnsi="Times New Roman"/>
                <w:b w:val="0"/>
                <w:i w:val="0"/>
                <w:color w:val="000000"/>
                <w:sz w:val="19"/>
              </w:rPr>
            </w:r>
          </w:p>
        </w:tc>
        <w:tc>
          <w:tcPr>
            <w:tcW w:type="dxa" w:w="512"/>
            <w:tcMar>
              <w:top w:w="60" w:type="dxa"/>
              <w:bottom w:w="60" w:type="dxa"/>
              <w:start w:w="80" w:type="dxa"/>
              <w:end w:w="80" w:type="dxa"/>
            </w:tcMar>
          </w:tcPr>
          <w:p>
            <w:pPr>
              <w:jc w:val="left"/>
            </w:pPr>
            <w:r>
              <w:rPr>
                <w:rFonts w:ascii="Times New Roman" w:hAnsi="Times New Roman"/>
                <w:b w:val="0"/>
                <w:i w:val="0"/>
                <w:color w:val="000000"/>
                <w:sz w:val="19"/>
              </w:rPr>
            </w:r>
          </w:p>
        </w:tc>
        <w:tc>
          <w:tcPr>
            <w:tcW w:type="dxa" w:w="565"/>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c>
          <w:tcPr>
            <w:tcW w:type="dxa" w:w="840"/>
            <w:tcMar>
              <w:top w:w="60" w:type="dxa"/>
              <w:bottom w:w="60" w:type="dxa"/>
              <w:start w:w="80" w:type="dxa"/>
              <w:end w:w="80" w:type="dxa"/>
            </w:tcMar>
          </w:tcPr>
          <w:p>
            <w:pPr>
              <w:jc w:val="left"/>
            </w:pPr>
            <w:r>
              <w:rPr>
                <w:rFonts w:ascii="Times New Roman" w:hAnsi="Times New Roman"/>
                <w:b w:val="0"/>
                <w:i w:val="0"/>
                <w:color w:val="000000"/>
                <w:sz w:val="19"/>
              </w:rPr>
            </w:r>
          </w:p>
        </w:tc>
        <w:tc>
          <w:tcPr>
            <w:tcW w:type="dxa" w:w="565"/>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548"/>
            <w:shd w:val="clear" w:color="auto" w:fill="ffffff"/>
            <w:tcMar>
              <w:top w:w="60" w:type="dxa"/>
              <w:bottom w:w="60" w:type="dxa"/>
              <w:start w:w="80" w:type="dxa"/>
              <w:end w:w="80" w:type="dxa"/>
            </w:tcMar>
          </w:tcPr>
          <w:p>
            <w:pPr>
              <w:jc w:val="left"/>
            </w:pPr>
            <w:r>
              <w:rPr>
                <w:rFonts w:ascii="Cambria" w:hAnsi="Cambria"/>
                <w:b/>
                <w:i/>
                <w:color w:val="000000"/>
                <w:sz w:val="20"/>
              </w:rPr>
              <w:t>MT-CO2</w:t>
            </w:r>
          </w:p>
        </w:tc>
        <w:tc>
          <w:tcPr>
            <w:tcW w:type="dxa" w:w="492"/>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4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1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8"/>
            <w:shd w:val="clear" w:color="auto" w:fill="ffffff"/>
            <w:tcMar>
              <w:top w:w="60" w:type="dxa"/>
              <w:bottom w:w="60" w:type="dxa"/>
              <w:start w:w="80" w:type="dxa"/>
              <w:end w:w="80" w:type="dxa"/>
            </w:tcMar>
          </w:tcPr>
          <w:p>
            <w:pPr>
              <w:jc w:val="left"/>
            </w:pPr>
            <w:r>
              <w:rPr>
                <w:rFonts w:ascii="Cambria" w:hAnsi="Cambria"/>
                <w:b/>
                <w:i/>
                <w:color w:val="000000"/>
                <w:sz w:val="20"/>
              </w:rPr>
              <w:t>MT-TA</w:t>
            </w:r>
          </w:p>
        </w:tc>
        <w:tc>
          <w:tcPr>
            <w:tcW w:type="dxa" w:w="53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92"/>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4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5"/>
            <w:shd w:val="clear" w:color="auto" w:fill="ffffff"/>
            <w:tcMar>
              <w:top w:w="60" w:type="dxa"/>
              <w:bottom w:w="60" w:type="dxa"/>
              <w:start w:w="80" w:type="dxa"/>
              <w:end w:w="80" w:type="dxa"/>
            </w:tcMar>
          </w:tcPr>
          <w:p>
            <w:pPr>
              <w:jc w:val="left"/>
            </w:pPr>
            <w:r>
              <w:rPr>
                <w:rFonts w:ascii="Cambria" w:hAnsi="Cambria"/>
                <w:b/>
                <w:i/>
                <w:color w:val="000000"/>
                <w:sz w:val="20"/>
              </w:rPr>
              <w:t>MT-TN</w:t>
            </w:r>
          </w:p>
        </w:tc>
        <w:tc>
          <w:tcPr>
            <w:tcW w:type="dxa" w:w="472"/>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12"/>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5"/>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c>
          <w:tcPr>
            <w:tcW w:type="dxa" w:w="84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548"/>
            <w:shd w:val="clear" w:color="auto" w:fill="ffffff"/>
            <w:tcMar>
              <w:top w:w="60" w:type="dxa"/>
              <w:bottom w:w="60" w:type="dxa"/>
              <w:start w:w="80" w:type="dxa"/>
              <w:end w:w="80" w:type="dxa"/>
            </w:tcMar>
          </w:tcPr>
          <w:p>
            <w:pPr>
              <w:jc w:val="left"/>
            </w:pPr>
            <w:r>
              <w:rPr>
                <w:rFonts w:ascii="Cambria" w:hAnsi="Cambria"/>
                <w:b/>
                <w:i/>
                <w:color w:val="000000"/>
                <w:sz w:val="20"/>
              </w:rPr>
              <w:t>MT-CO3</w:t>
            </w:r>
          </w:p>
        </w:tc>
        <w:tc>
          <w:tcPr>
            <w:tcW w:type="dxa" w:w="492"/>
            <w:tcMar>
              <w:top w:w="60" w:type="dxa"/>
              <w:bottom w:w="60" w:type="dxa"/>
              <w:start w:w="80" w:type="dxa"/>
              <w:end w:w="80" w:type="dxa"/>
            </w:tcMar>
          </w:tcPr>
          <w:p>
            <w:pPr>
              <w:jc w:val="left"/>
            </w:pPr>
            <w:r>
              <w:rPr>
                <w:rFonts w:ascii="Times New Roman" w:hAnsi="Times New Roman"/>
                <w:b w:val="0"/>
                <w:i w:val="0"/>
                <w:color w:val="000000"/>
                <w:sz w:val="19"/>
              </w:rPr>
            </w:r>
          </w:p>
        </w:tc>
        <w:tc>
          <w:tcPr>
            <w:tcW w:type="dxa" w:w="449"/>
            <w:tcMar>
              <w:top w:w="60" w:type="dxa"/>
              <w:bottom w:w="60" w:type="dxa"/>
              <w:start w:w="80" w:type="dxa"/>
              <w:end w:w="80" w:type="dxa"/>
            </w:tcMar>
          </w:tcPr>
          <w:p>
            <w:pPr>
              <w:jc w:val="left"/>
            </w:pPr>
            <w:r>
              <w:rPr>
                <w:rFonts w:ascii="Times New Roman" w:hAnsi="Times New Roman"/>
                <w:b w:val="0"/>
                <w:i w:val="0"/>
                <w:color w:val="000000"/>
                <w:sz w:val="19"/>
              </w:rPr>
            </w:r>
          </w:p>
        </w:tc>
        <w:tc>
          <w:tcPr>
            <w:tcW w:type="dxa" w:w="54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16"/>
            <w:tcMar>
              <w:top w:w="60" w:type="dxa"/>
              <w:bottom w:w="60" w:type="dxa"/>
              <w:start w:w="80" w:type="dxa"/>
              <w:end w:w="80" w:type="dxa"/>
            </w:tcMar>
          </w:tcPr>
          <w:p>
            <w:pPr>
              <w:jc w:val="left"/>
            </w:pPr>
            <w:r>
              <w:rPr>
                <w:rFonts w:ascii="Times New Roman" w:hAnsi="Times New Roman"/>
                <w:b w:val="0"/>
                <w:i w:val="0"/>
                <w:color w:val="000000"/>
                <w:sz w:val="19"/>
              </w:rPr>
            </w:r>
          </w:p>
        </w:tc>
        <w:tc>
          <w:tcPr>
            <w:tcW w:type="dxa" w:w="548"/>
            <w:tcMar>
              <w:top w:w="60" w:type="dxa"/>
              <w:bottom w:w="60" w:type="dxa"/>
              <w:start w:w="80" w:type="dxa"/>
              <w:end w:w="80" w:type="dxa"/>
            </w:tcMar>
          </w:tcPr>
          <w:p>
            <w:pPr>
              <w:jc w:val="left"/>
            </w:pPr>
            <w:r>
              <w:rPr>
                <w:rFonts w:ascii="Times New Roman" w:hAnsi="Times New Roman"/>
                <w:b w:val="0"/>
                <w:i w:val="0"/>
                <w:color w:val="000000"/>
                <w:sz w:val="19"/>
              </w:rPr>
            </w:r>
          </w:p>
        </w:tc>
        <w:tc>
          <w:tcPr>
            <w:tcW w:type="dxa" w:w="548"/>
            <w:shd w:val="clear" w:color="auto" w:fill="ffffff"/>
            <w:tcMar>
              <w:top w:w="60" w:type="dxa"/>
              <w:bottom w:w="60" w:type="dxa"/>
              <w:start w:w="80" w:type="dxa"/>
              <w:end w:w="80" w:type="dxa"/>
            </w:tcMar>
          </w:tcPr>
          <w:p>
            <w:pPr>
              <w:jc w:val="left"/>
            </w:pPr>
            <w:r>
              <w:rPr>
                <w:rFonts w:ascii="Cambria" w:hAnsi="Cambria"/>
                <w:b/>
                <w:i/>
                <w:color w:val="000000"/>
                <w:sz w:val="20"/>
              </w:rPr>
              <w:t>MT-TC</w:t>
            </w:r>
          </w:p>
        </w:tc>
        <w:tc>
          <w:tcPr>
            <w:tcW w:type="dxa" w:w="531"/>
            <w:tcMar>
              <w:top w:w="60" w:type="dxa"/>
              <w:bottom w:w="60" w:type="dxa"/>
              <w:start w:w="80" w:type="dxa"/>
              <w:end w:w="80" w:type="dxa"/>
            </w:tcMar>
          </w:tcPr>
          <w:p>
            <w:pPr>
              <w:jc w:val="left"/>
            </w:pPr>
            <w:r>
              <w:rPr>
                <w:rFonts w:ascii="Times New Roman" w:hAnsi="Times New Roman"/>
                <w:b w:val="0"/>
                <w:i w:val="0"/>
                <w:color w:val="000000"/>
                <w:sz w:val="19"/>
              </w:rPr>
            </w:r>
          </w:p>
        </w:tc>
        <w:tc>
          <w:tcPr>
            <w:tcW w:type="dxa" w:w="492"/>
            <w:tcMar>
              <w:top w:w="60" w:type="dxa"/>
              <w:bottom w:w="60" w:type="dxa"/>
              <w:start w:w="80" w:type="dxa"/>
              <w:end w:w="80" w:type="dxa"/>
            </w:tcMar>
          </w:tcPr>
          <w:p>
            <w:pPr>
              <w:jc w:val="left"/>
            </w:pPr>
            <w:r>
              <w:rPr>
                <w:rFonts w:ascii="Times New Roman" w:hAnsi="Times New Roman"/>
                <w:b w:val="0"/>
                <w:i w:val="0"/>
                <w:color w:val="000000"/>
                <w:sz w:val="19"/>
              </w:rPr>
            </w:r>
          </w:p>
        </w:tc>
        <w:tc>
          <w:tcPr>
            <w:tcW w:type="dxa" w:w="56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40"/>
            <w:tcMar>
              <w:top w:w="60" w:type="dxa"/>
              <w:bottom w:w="60" w:type="dxa"/>
              <w:start w:w="80" w:type="dxa"/>
              <w:end w:w="80" w:type="dxa"/>
            </w:tcMar>
          </w:tcPr>
          <w:p>
            <w:pPr>
              <w:jc w:val="left"/>
            </w:pPr>
            <w:r>
              <w:rPr>
                <w:rFonts w:ascii="Times New Roman" w:hAnsi="Times New Roman"/>
                <w:b w:val="0"/>
                <w:i w:val="0"/>
                <w:color w:val="000000"/>
                <w:sz w:val="19"/>
              </w:rPr>
            </w:r>
          </w:p>
        </w:tc>
        <w:tc>
          <w:tcPr>
            <w:tcW w:type="dxa" w:w="565"/>
            <w:tcMar>
              <w:top w:w="60" w:type="dxa"/>
              <w:bottom w:w="60" w:type="dxa"/>
              <w:start w:w="80" w:type="dxa"/>
              <w:end w:w="80" w:type="dxa"/>
            </w:tcMar>
          </w:tcPr>
          <w:p>
            <w:pPr>
              <w:jc w:val="left"/>
            </w:pPr>
            <w:r>
              <w:rPr>
                <w:rFonts w:ascii="Times New Roman" w:hAnsi="Times New Roman"/>
                <w:b w:val="0"/>
                <w:i w:val="0"/>
                <w:color w:val="000000"/>
                <w:sz w:val="19"/>
              </w:rPr>
            </w:r>
          </w:p>
        </w:tc>
        <w:tc>
          <w:tcPr>
            <w:tcW w:type="dxa" w:w="565"/>
            <w:shd w:val="clear" w:color="auto" w:fill="ffffff"/>
            <w:tcMar>
              <w:top w:w="60" w:type="dxa"/>
              <w:bottom w:w="60" w:type="dxa"/>
              <w:start w:w="80" w:type="dxa"/>
              <w:end w:w="80" w:type="dxa"/>
            </w:tcMar>
          </w:tcPr>
          <w:p>
            <w:pPr>
              <w:jc w:val="left"/>
            </w:pPr>
            <w:r>
              <w:rPr>
                <w:rFonts w:ascii="Cambria" w:hAnsi="Cambria"/>
                <w:b/>
                <w:i/>
                <w:color w:val="000000"/>
                <w:sz w:val="20"/>
              </w:rPr>
              <w:t>MT-TP</w:t>
            </w:r>
          </w:p>
        </w:tc>
        <w:tc>
          <w:tcPr>
            <w:tcW w:type="dxa" w:w="472"/>
            <w:tcMar>
              <w:top w:w="60" w:type="dxa"/>
              <w:bottom w:w="60" w:type="dxa"/>
              <w:start w:w="80" w:type="dxa"/>
              <w:end w:w="80" w:type="dxa"/>
            </w:tcMar>
          </w:tcPr>
          <w:p>
            <w:pPr>
              <w:jc w:val="left"/>
            </w:pPr>
            <w:r>
              <w:rPr>
                <w:rFonts w:ascii="Times New Roman" w:hAnsi="Times New Roman"/>
                <w:b w:val="0"/>
                <w:i w:val="0"/>
                <w:color w:val="000000"/>
                <w:sz w:val="19"/>
              </w:rPr>
            </w:r>
          </w:p>
        </w:tc>
        <w:tc>
          <w:tcPr>
            <w:tcW w:type="dxa" w:w="512"/>
            <w:tcMar>
              <w:top w:w="60" w:type="dxa"/>
              <w:bottom w:w="60" w:type="dxa"/>
              <w:start w:w="80" w:type="dxa"/>
              <w:end w:w="80" w:type="dxa"/>
            </w:tcMar>
          </w:tcPr>
          <w:p>
            <w:pPr>
              <w:jc w:val="left"/>
            </w:pPr>
            <w:r>
              <w:rPr>
                <w:rFonts w:ascii="Times New Roman" w:hAnsi="Times New Roman"/>
                <w:b w:val="0"/>
                <w:i w:val="0"/>
                <w:color w:val="000000"/>
                <w:sz w:val="19"/>
              </w:rPr>
            </w:r>
          </w:p>
        </w:tc>
        <w:tc>
          <w:tcPr>
            <w:tcW w:type="dxa" w:w="565"/>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c>
          <w:tcPr>
            <w:tcW w:type="dxa" w:w="840"/>
            <w:tcMar>
              <w:top w:w="60" w:type="dxa"/>
              <w:bottom w:w="60" w:type="dxa"/>
              <w:start w:w="80" w:type="dxa"/>
              <w:end w:w="80" w:type="dxa"/>
            </w:tcMar>
          </w:tcPr>
          <w:p>
            <w:pPr>
              <w:jc w:val="left"/>
            </w:pPr>
            <w:r>
              <w:rPr>
                <w:rFonts w:ascii="Times New Roman" w:hAnsi="Times New Roman"/>
                <w:b w:val="0"/>
                <w:i w:val="0"/>
                <w:color w:val="000000"/>
                <w:sz w:val="19"/>
              </w:rPr>
            </w:r>
          </w:p>
        </w:tc>
        <w:tc>
          <w:tcPr>
            <w:tcW w:type="dxa" w:w="565"/>
            <w:tcMar>
              <w:top w:w="60" w:type="dxa"/>
              <w:bottom w:w="60" w:type="dxa"/>
              <w:start w:w="80" w:type="dxa"/>
              <w:end w:w="80" w:type="dxa"/>
            </w:tcMar>
          </w:tcPr>
          <w:p>
            <w:pPr>
              <w:jc w:val="left"/>
            </w:pPr>
            <w:r>
              <w:rPr>
                <w:rFonts w:ascii="Times New Roman" w:hAnsi="Times New Roman"/>
                <w:b w:val="0"/>
                <w:i w:val="0"/>
                <w:color w:val="000000"/>
                <w:sz w:val="19"/>
              </w:rPr>
            </w:r>
          </w:p>
        </w:tc>
      </w:tr>
    </w:tbl>
    <w:p>
      <w:pPr>
        <w:spacing w:before="0" w:after="120" w:line="20" w:lineRule="exact"/>
      </w:pPr>
      <w:r>
        <w:rPr>
          <w:sz w:val="2"/>
        </w:rPr>
      </w:r>
    </w:p>
    <w:p>
      <w:pPr>
        <w:sectPr>
          <w:headerReference w:type="default" r:id="rId23"/>
          <w:footerReference w:type="default" r:id="rId24"/>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701"/>
            <w:shd w:val="clear" w:color="auto" w:fill="ffffff"/>
            <w:tcMar>
              <w:top w:w="60" w:type="dxa"/>
              <w:bottom w:w="60" w:type="dxa"/>
              <w:start w:w="80" w:type="dxa"/>
              <w:end w:w="80" w:type="dxa"/>
            </w:tcMar>
          </w:tcPr>
          <w:p>
            <w:pPr>
              <w:jc w:val="center"/>
            </w:pPr>
            <w:r>
              <w:rPr>
                <w:rFonts w:ascii="Cambria" w:hAnsi="Cambria"/>
                <w:b/>
                <w:color w:val="000000"/>
                <w:sz w:val="20"/>
              </w:rPr>
              <w:t>MT-CYMBT-CYB</w:t>
            </w:r>
          </w:p>
        </w:tc>
        <w:tc>
          <w:tcPr>
            <w:tcW w:type="dxa" w:w="1793"/>
            <w:shd w:val="clear" w:color="auto" w:fill="ffffff"/>
            <w:tcMar>
              <w:top w:w="60" w:type="dxa"/>
              <w:bottom w:w="60" w:type="dxa"/>
              <w:start w:w="80" w:type="dxa"/>
              <w:end w:w="80" w:type="dxa"/>
            </w:tcMar>
          </w:tcPr>
          <w:p>
            <w:pPr>
              <w:jc w:val="center"/>
            </w:pPr>
            <w:r>
              <w:rPr>
                <w:rFonts w:ascii="Cambria" w:hAnsi="Cambria"/>
                <w:b/>
                <w:color w:val="000000"/>
                <w:sz w:val="20"/>
              </w:rPr>
              <w:t>100.0100%0.00%</w:t>
            </w:r>
          </w:p>
        </w:tc>
        <w:tc>
          <w:tcPr>
            <w:tcW w:type="dxa" w:w="1605"/>
            <w:shd w:val="clear" w:color="auto" w:fill="ffffff"/>
            <w:tcMar>
              <w:top w:w="60" w:type="dxa"/>
              <w:bottom w:w="60" w:type="dxa"/>
              <w:start w:w="80" w:type="dxa"/>
              <w:end w:w="80" w:type="dxa"/>
            </w:tcMar>
          </w:tcPr>
          <w:p>
            <w:pPr>
              <w:jc w:val="center"/>
            </w:pPr>
            <w:r>
              <w:rPr>
                <w:rFonts w:ascii="Cambria" w:hAnsi="Cambria"/>
                <w:b/>
                <w:color w:val="000000"/>
                <w:sz w:val="20"/>
              </w:rPr>
              <w:t>MT-TDMT-TD</w:t>
            </w:r>
          </w:p>
        </w:tc>
        <w:tc>
          <w:tcPr>
            <w:tcW w:type="dxa" w:w="1880"/>
            <w:shd w:val="clear" w:color="auto" w:fill="ffffff"/>
            <w:tcMar>
              <w:top w:w="60" w:type="dxa"/>
              <w:bottom w:w="60" w:type="dxa"/>
              <w:start w:w="80" w:type="dxa"/>
              <w:end w:w="80" w:type="dxa"/>
            </w:tcMar>
          </w:tcPr>
          <w:p>
            <w:pPr>
              <w:jc w:val="center"/>
            </w:pPr>
            <w:r>
              <w:rPr>
                <w:rFonts w:ascii="Cambria" w:hAnsi="Cambria"/>
                <w:b/>
                <w:color w:val="000000"/>
                <w:sz w:val="20"/>
              </w:rPr>
              <w:t>100.0100%0.00%_2</w:t>
            </w:r>
          </w:p>
        </w:tc>
        <w:tc>
          <w:tcPr>
            <w:tcW w:type="dxa" w:w="1605"/>
            <w:shd w:val="clear" w:color="auto" w:fill="ffffff"/>
            <w:tcMar>
              <w:top w:w="60" w:type="dxa"/>
              <w:bottom w:w="60" w:type="dxa"/>
              <w:start w:w="80" w:type="dxa"/>
              <w:end w:w="80" w:type="dxa"/>
            </w:tcMar>
          </w:tcPr>
          <w:p>
            <w:pPr>
              <w:jc w:val="center"/>
            </w:pPr>
            <w:r>
              <w:rPr>
                <w:rFonts w:ascii="Cambria" w:hAnsi="Cambria"/>
                <w:b/>
                <w:color w:val="000000"/>
                <w:sz w:val="20"/>
              </w:rPr>
              <w:t>MT-TQMT-TQ</w:t>
            </w:r>
          </w:p>
        </w:tc>
        <w:tc>
          <w:tcPr>
            <w:tcW w:type="dxa" w:w="1880"/>
            <w:shd w:val="clear" w:color="auto" w:fill="ffffff"/>
            <w:tcMar>
              <w:top w:w="60" w:type="dxa"/>
              <w:bottom w:w="60" w:type="dxa"/>
              <w:start w:w="80" w:type="dxa"/>
              <w:end w:w="80" w:type="dxa"/>
            </w:tcMar>
          </w:tcPr>
          <w:p>
            <w:pPr>
              <w:jc w:val="center"/>
            </w:pPr>
            <w:r>
              <w:rPr>
                <w:rFonts w:ascii="Cambria" w:hAnsi="Cambria"/>
                <w:b/>
                <w:color w:val="000000"/>
                <w:sz w:val="20"/>
              </w:rPr>
              <w:t>100.0100%0.00%_3</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MT-ND1</w:t>
            </w:r>
          </w:p>
        </w:tc>
        <w:tc>
          <w:tcPr>
            <w:tcW w:type="dxa" w:w="1793"/>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MT-TE</w:t>
            </w:r>
          </w:p>
        </w:tc>
        <w:tc>
          <w:tcPr>
            <w:tcW w:type="dxa" w:w="1880"/>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MT-TR</w:t>
            </w:r>
          </w:p>
        </w:tc>
        <w:tc>
          <w:tcPr>
            <w:tcW w:type="dxa" w:w="1880"/>
            <w:shd w:val="clear" w:color="auto" w:fill="ffffff"/>
            <w:tcMar>
              <w:top w:w="60" w:type="dxa"/>
              <w:bottom w:w="60" w:type="dxa"/>
              <w:start w:w="80" w:type="dxa"/>
              <w:end w:w="80" w:type="dxa"/>
            </w:tcMar>
          </w:tcPr>
          <w:p>
            <w:pPr>
              <w:jc w:val="right"/>
            </w:pPr>
            <w:r>
              <w:rPr>
                <w:rFonts w:ascii="Cambria" w:hAnsi="Cambria"/>
                <w:b/>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MT-ND2</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MT-TF</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MT-TS1</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MT-ND3</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MT-TG</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MT-TS2</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MT-ND4</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MT-TH</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MT-TT</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MT-ND4L</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MT-TI</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MT-TV</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MT-ND5</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MT-TK</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MT-TW</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MT-TY</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r>
          </w:p>
        </w:tc>
      </w:tr>
    </w:tbl>
    <w:p>
      <w:pPr>
        <w:spacing w:before="0" w:after="120" w:line="20" w:lineRule="exact"/>
      </w:pPr>
      <w:r>
        <w:rPr>
          <w:sz w:val="2"/>
        </w:rPr>
      </w:r>
    </w:p>
    <w:p>
      <w:pPr>
        <w:spacing w:before="0" w:after="35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Appendix 4</w:t>
            </w:r>
          </w:p>
        </w:tc>
        <w:tc>
          <w:tcPr>
            <w:tcW w:type="dxa" w:w="3168"/>
            <w:tcMar>
              <w:top w:w="20" w:type="dxa"/>
              <w:bottom w:w="20" w:type="dxa"/>
              <w:start w:w="40" w:type="dxa"/>
              <w:end w:w="40" w:type="dxa"/>
            </w:tcMar>
          </w:tcPr>
          <w:p>
            <w:r>
              <w:rPr>
                <w:rFonts w:ascii="Times New Roman" w:hAnsi="Times New Roman"/>
                <w:color w:val="000000"/>
                <w:sz w:val="20"/>
              </w:rPr>
              <w:t>COVERAGE OF ANALYZED GENES ((Percentage of coding region covered)</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81"/>
        <w:gridCol w:w="581"/>
        <w:gridCol w:w="581"/>
        <w:gridCol w:w="581"/>
        <w:gridCol w:w="581"/>
        <w:gridCol w:w="581"/>
        <w:gridCol w:w="581"/>
        <w:gridCol w:w="581"/>
        <w:gridCol w:w="581"/>
        <w:gridCol w:w="581"/>
        <w:gridCol w:w="581"/>
        <w:gridCol w:w="581"/>
        <w:gridCol w:w="581"/>
        <w:gridCol w:w="581"/>
        <w:gridCol w:w="581"/>
        <w:gridCol w:w="581"/>
        <w:gridCol w:w="581"/>
        <w:gridCol w:w="581"/>
      </w:tblGrid>
      <w:tr>
        <w:trPr>
          <w:tblHeader w:val="true"/>
          <w:cantSplit w:val="true"/>
        </w:trPr>
        <w:tc>
          <w:tcPr>
            <w:tcW w:type="dxa" w:w="546"/>
            <w:shd w:val="clear" w:color="auto" w:fill="ffffff"/>
            <w:tcMar>
              <w:top w:w="60" w:type="dxa"/>
              <w:bottom w:w="60" w:type="dxa"/>
              <w:start w:w="80" w:type="dxa"/>
              <w:end w:w="80" w:type="dxa"/>
            </w:tcMar>
          </w:tcPr>
          <w:p>
            <w:pPr>
              <w:jc w:val="center"/>
            </w:pPr>
            <w:r>
              <w:rPr>
                <w:rFonts w:ascii="Times New Roman" w:hAnsi="Times New Roman"/>
                <w:b/>
                <w:color w:val="000000"/>
                <w:sz w:val="19"/>
              </w:rPr>
              <w:t>Column 1</w:t>
            </w:r>
          </w:p>
        </w:tc>
        <w:tc>
          <w:tcPr>
            <w:tcW w:type="dxa" w:w="491"/>
            <w:shd w:val="clear" w:color="auto" w:fill="ffffff"/>
            <w:tcMar>
              <w:top w:w="60" w:type="dxa"/>
              <w:bottom w:w="60" w:type="dxa"/>
              <w:start w:w="80" w:type="dxa"/>
              <w:end w:w="80" w:type="dxa"/>
            </w:tcMar>
          </w:tcPr>
          <w:p>
            <w:pPr>
              <w:jc w:val="center"/>
            </w:pPr>
            <w:r>
              <w:rPr>
                <w:rFonts w:ascii="Cambria" w:hAnsi="Cambria"/>
                <w:b/>
                <w:color w:val="000000"/>
                <w:sz w:val="20"/>
              </w:rPr>
              <w:t>GeneG</w:t>
            </w:r>
          </w:p>
        </w:tc>
        <w:tc>
          <w:tcPr>
            <w:tcW w:type="dxa" w:w="448"/>
            <w:shd w:val="clear" w:color="auto" w:fill="ffffff"/>
            <w:tcMar>
              <w:top w:w="60" w:type="dxa"/>
              <w:bottom w:w="60" w:type="dxa"/>
              <w:start w:w="80" w:type="dxa"/>
              <w:end w:w="80" w:type="dxa"/>
            </w:tcMar>
          </w:tcPr>
          <w:p>
            <w:pPr>
              <w:jc w:val="center"/>
            </w:pPr>
            <w:r>
              <w:rPr>
                <w:rFonts w:ascii="Cambria" w:hAnsi="Cambria"/>
                <w:b/>
                <w:color w:val="000000"/>
                <w:sz w:val="18"/>
              </w:rPr>
              <w:t>ene</w:t>
            </w:r>
          </w:p>
        </w:tc>
        <w:tc>
          <w:tcPr>
            <w:tcW w:type="dxa" w:w="546"/>
            <w:shd w:val="clear" w:color="auto" w:fill="ffffff"/>
            <w:tcMar>
              <w:top w:w="60" w:type="dxa"/>
              <w:bottom w:w="60" w:type="dxa"/>
              <w:start w:w="80" w:type="dxa"/>
              <w:end w:w="80" w:type="dxa"/>
            </w:tcMar>
          </w:tcPr>
          <w:p>
            <w:pPr>
              <w:jc w:val="center"/>
            </w:pPr>
            <w:r>
              <w:rPr>
                <w:rFonts w:ascii="Times New Roman" w:hAnsi="Times New Roman"/>
                <w:b/>
                <w:color w:val="000000"/>
                <w:sz w:val="19"/>
              </w:rPr>
              <w:t>Column 4</w:t>
            </w:r>
          </w:p>
        </w:tc>
        <w:tc>
          <w:tcPr>
            <w:tcW w:type="dxa" w:w="812"/>
            <w:shd w:val="clear" w:color="auto" w:fill="ffffff"/>
            <w:tcMar>
              <w:top w:w="60" w:type="dxa"/>
              <w:bottom w:w="60" w:type="dxa"/>
              <w:start w:w="80" w:type="dxa"/>
              <w:end w:w="80" w:type="dxa"/>
            </w:tcMar>
          </w:tcPr>
          <w:p>
            <w:pPr>
              <w:jc w:val="center"/>
            </w:pPr>
            <w:r>
              <w:rPr>
                <w:rFonts w:ascii="Cambria" w:hAnsi="Cambria"/>
                <w:b/>
                <w:color w:val="000000"/>
                <w:sz w:val="20"/>
              </w:rPr>
              <w:t>RReeggiioonn ccoovveerreedd</w:t>
            </w:r>
          </w:p>
        </w:tc>
        <w:tc>
          <w:tcPr>
            <w:tcW w:type="dxa" w:w="546"/>
            <w:shd w:val="clear" w:color="auto" w:fill="ffffff"/>
            <w:tcMar>
              <w:top w:w="60" w:type="dxa"/>
              <w:bottom w:w="60" w:type="dxa"/>
              <w:start w:w="80" w:type="dxa"/>
              <w:end w:w="80" w:type="dxa"/>
            </w:tcMar>
          </w:tcPr>
          <w:p>
            <w:pPr>
              <w:jc w:val="center"/>
            </w:pPr>
            <w:r>
              <w:rPr>
                <w:rFonts w:ascii="Times New Roman" w:hAnsi="Times New Roman"/>
                <w:b/>
                <w:color w:val="000000"/>
                <w:sz w:val="19"/>
              </w:rPr>
              <w:t>Column 6</w:t>
            </w:r>
          </w:p>
        </w:tc>
        <w:tc>
          <w:tcPr>
            <w:tcW w:type="dxa" w:w="546"/>
            <w:shd w:val="clear" w:color="auto" w:fill="ffffff"/>
            <w:tcMar>
              <w:top w:w="60" w:type="dxa"/>
              <w:bottom w:w="60" w:type="dxa"/>
              <w:start w:w="80" w:type="dxa"/>
              <w:end w:w="80" w:type="dxa"/>
            </w:tcMar>
          </w:tcPr>
          <w:p>
            <w:pPr>
              <w:jc w:val="center"/>
            </w:pPr>
            <w:r>
              <w:rPr>
                <w:rFonts w:ascii="Times New Roman" w:hAnsi="Times New Roman"/>
                <w:b/>
                <w:color w:val="000000"/>
                <w:sz w:val="19"/>
              </w:rPr>
              <w:t>Column 7</w:t>
            </w:r>
          </w:p>
        </w:tc>
        <w:tc>
          <w:tcPr>
            <w:tcW w:type="dxa" w:w="529"/>
            <w:shd w:val="clear" w:color="auto" w:fill="ffffff"/>
            <w:tcMar>
              <w:top w:w="60" w:type="dxa"/>
              <w:bottom w:w="60" w:type="dxa"/>
              <w:start w:w="80" w:type="dxa"/>
              <w:end w:w="80" w:type="dxa"/>
            </w:tcMar>
          </w:tcPr>
          <w:p>
            <w:pPr>
              <w:jc w:val="center"/>
            </w:pPr>
            <w:r>
              <w:rPr>
                <w:rFonts w:ascii="Cambria" w:hAnsi="Cambria"/>
                <w:b/>
                <w:color w:val="000000"/>
                <w:sz w:val="20"/>
              </w:rPr>
              <w:t>GeneG_2</w:t>
            </w:r>
          </w:p>
        </w:tc>
        <w:tc>
          <w:tcPr>
            <w:tcW w:type="dxa" w:w="491"/>
            <w:shd w:val="clear" w:color="auto" w:fill="ffffff"/>
            <w:tcMar>
              <w:top w:w="60" w:type="dxa"/>
              <w:bottom w:w="60" w:type="dxa"/>
              <w:start w:w="80" w:type="dxa"/>
              <w:end w:w="80" w:type="dxa"/>
            </w:tcMar>
          </w:tcPr>
          <w:p>
            <w:pPr>
              <w:jc w:val="center"/>
            </w:pPr>
            <w:r>
              <w:rPr>
                <w:rFonts w:ascii="Cambria" w:hAnsi="Cambria"/>
                <w:b/>
                <w:color w:val="008080"/>
                <w:sz w:val="20"/>
              </w:rPr>
              <w:t>ene_2</w:t>
            </w:r>
          </w:p>
        </w:tc>
        <w:tc>
          <w:tcPr>
            <w:tcW w:type="dxa" w:w="563"/>
            <w:shd w:val="clear" w:color="auto" w:fill="ffffff"/>
            <w:tcMar>
              <w:top w:w="60" w:type="dxa"/>
              <w:bottom w:w="60" w:type="dxa"/>
              <w:start w:w="80" w:type="dxa"/>
              <w:end w:w="80" w:type="dxa"/>
            </w:tcMar>
          </w:tcPr>
          <w:p>
            <w:pPr>
              <w:jc w:val="center"/>
            </w:pPr>
            <w:r>
              <w:rPr>
                <w:rFonts w:ascii="Times New Roman" w:hAnsi="Times New Roman"/>
                <w:b/>
                <w:color w:val="000000"/>
                <w:sz w:val="19"/>
              </w:rPr>
              <w:t>Column 10</w:t>
            </w:r>
          </w:p>
        </w:tc>
        <w:tc>
          <w:tcPr>
            <w:tcW w:type="dxa" w:w="836"/>
            <w:shd w:val="clear" w:color="auto" w:fill="ffffff"/>
            <w:tcMar>
              <w:top w:w="60" w:type="dxa"/>
              <w:bottom w:w="60" w:type="dxa"/>
              <w:start w:w="80" w:type="dxa"/>
              <w:end w:w="80" w:type="dxa"/>
            </w:tcMar>
          </w:tcPr>
          <w:p>
            <w:pPr>
              <w:jc w:val="center"/>
            </w:pPr>
            <w:r>
              <w:rPr>
                <w:rFonts w:ascii="Cambria" w:hAnsi="Cambria"/>
                <w:b/>
                <w:color w:val="008080"/>
                <w:sz w:val="20"/>
              </w:rPr>
              <w:t>RReeggiioonn ccoovveerreedd_2</w:t>
            </w:r>
          </w:p>
        </w:tc>
        <w:tc>
          <w:tcPr>
            <w:tcW w:type="dxa" w:w="563"/>
            <w:shd w:val="clear" w:color="auto" w:fill="ffffff"/>
            <w:tcMar>
              <w:top w:w="60" w:type="dxa"/>
              <w:bottom w:w="60" w:type="dxa"/>
              <w:start w:w="80" w:type="dxa"/>
              <w:end w:w="80" w:type="dxa"/>
            </w:tcMar>
          </w:tcPr>
          <w:p>
            <w:pPr>
              <w:jc w:val="center"/>
            </w:pPr>
            <w:r>
              <w:rPr>
                <w:rFonts w:ascii="Times New Roman" w:hAnsi="Times New Roman"/>
                <w:b/>
                <w:color w:val="000000"/>
                <w:sz w:val="19"/>
              </w:rPr>
              <w:t>Column 12</w:t>
            </w:r>
          </w:p>
        </w:tc>
        <w:tc>
          <w:tcPr>
            <w:tcW w:type="dxa" w:w="563"/>
            <w:shd w:val="clear" w:color="auto" w:fill="ffffff"/>
            <w:tcMar>
              <w:top w:w="60" w:type="dxa"/>
              <w:bottom w:w="60" w:type="dxa"/>
              <w:start w:w="80" w:type="dxa"/>
              <w:end w:w="80" w:type="dxa"/>
            </w:tcMar>
          </w:tcPr>
          <w:p>
            <w:pPr>
              <w:jc w:val="center"/>
            </w:pPr>
            <w:r>
              <w:rPr>
                <w:rFonts w:ascii="Times New Roman" w:hAnsi="Times New Roman"/>
                <w:b/>
                <w:color w:val="000000"/>
                <w:sz w:val="19"/>
              </w:rPr>
              <w:t>Column 13</w:t>
            </w:r>
          </w:p>
        </w:tc>
        <w:tc>
          <w:tcPr>
            <w:tcW w:type="dxa" w:w="529"/>
            <w:shd w:val="clear" w:color="auto" w:fill="ffffff"/>
            <w:tcMar>
              <w:top w:w="60" w:type="dxa"/>
              <w:bottom w:w="60" w:type="dxa"/>
              <w:start w:w="80" w:type="dxa"/>
              <w:end w:w="80" w:type="dxa"/>
            </w:tcMar>
          </w:tcPr>
          <w:p>
            <w:pPr>
              <w:jc w:val="center"/>
            </w:pPr>
            <w:r>
              <w:rPr>
                <w:rFonts w:ascii="Cambria" w:hAnsi="Cambria"/>
                <w:b/>
                <w:color w:val="000000"/>
                <w:sz w:val="20"/>
              </w:rPr>
              <w:t>GeneG_3</w:t>
            </w:r>
          </w:p>
        </w:tc>
        <w:tc>
          <w:tcPr>
            <w:tcW w:type="dxa" w:w="491"/>
            <w:shd w:val="clear" w:color="auto" w:fill="ffffff"/>
            <w:tcMar>
              <w:top w:w="60" w:type="dxa"/>
              <w:bottom w:w="60" w:type="dxa"/>
              <w:start w:w="80" w:type="dxa"/>
              <w:end w:w="80" w:type="dxa"/>
            </w:tcMar>
          </w:tcPr>
          <w:p>
            <w:pPr>
              <w:jc w:val="center"/>
            </w:pPr>
            <w:r>
              <w:rPr>
                <w:rFonts w:ascii="Cambria" w:hAnsi="Cambria"/>
                <w:b/>
                <w:color w:val="000000"/>
                <w:sz w:val="18"/>
              </w:rPr>
              <w:t>ene_3</w:t>
            </w:r>
          </w:p>
        </w:tc>
        <w:tc>
          <w:tcPr>
            <w:tcW w:type="dxa" w:w="563"/>
            <w:shd w:val="clear" w:color="auto" w:fill="ffffff"/>
            <w:tcMar>
              <w:top w:w="60" w:type="dxa"/>
              <w:bottom w:w="60" w:type="dxa"/>
              <w:start w:w="80" w:type="dxa"/>
              <w:end w:w="80" w:type="dxa"/>
            </w:tcMar>
          </w:tcPr>
          <w:p>
            <w:pPr>
              <w:jc w:val="center"/>
            </w:pPr>
            <w:r>
              <w:rPr>
                <w:rFonts w:ascii="Times New Roman" w:hAnsi="Times New Roman"/>
                <w:b/>
                <w:color w:val="000000"/>
                <w:sz w:val="19"/>
              </w:rPr>
              <w:t>Column 16</w:t>
            </w:r>
          </w:p>
        </w:tc>
        <w:tc>
          <w:tcPr>
            <w:tcW w:type="dxa" w:w="836"/>
            <w:shd w:val="clear" w:color="auto" w:fill="ffffff"/>
            <w:tcMar>
              <w:top w:w="60" w:type="dxa"/>
              <w:bottom w:w="60" w:type="dxa"/>
              <w:start w:w="80" w:type="dxa"/>
              <w:end w:w="80" w:type="dxa"/>
            </w:tcMar>
          </w:tcPr>
          <w:p>
            <w:pPr>
              <w:jc w:val="center"/>
            </w:pPr>
            <w:r>
              <w:rPr>
                <w:rFonts w:ascii="Cambria" w:hAnsi="Cambria"/>
                <w:b/>
                <w:color w:val="000000"/>
                <w:sz w:val="20"/>
              </w:rPr>
              <w:t>RReeggiioonn ccoovveerreedd_3</w:t>
            </w:r>
          </w:p>
        </w:tc>
        <w:tc>
          <w:tcPr>
            <w:tcW w:type="dxa" w:w="563"/>
            <w:shd w:val="clear" w:color="auto" w:fill="ffffff"/>
            <w:tcMar>
              <w:top w:w="60" w:type="dxa"/>
              <w:bottom w:w="60" w:type="dxa"/>
              <w:start w:w="80" w:type="dxa"/>
              <w:end w:w="80" w:type="dxa"/>
            </w:tcMar>
          </w:tcPr>
          <w:p>
            <w:pPr>
              <w:jc w:val="center"/>
            </w:pPr>
            <w:r>
              <w:rPr>
                <w:rFonts w:ascii="Times New Roman" w:hAnsi="Times New Roman"/>
                <w:b/>
                <w:color w:val="000000"/>
                <w:sz w:val="19"/>
              </w:rPr>
              <w:t>Column 18</w:t>
            </w:r>
          </w:p>
        </w:tc>
      </w:tr>
      <w:tr>
        <w:trPr>
          <w:cantSplit w:val="true"/>
        </w:trPr>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AAAS</w:t>
            </w:r>
          </w:p>
        </w:tc>
        <w:tc>
          <w:tcPr>
            <w:tcW w:type="dxa" w:w="491"/>
            <w:shd w:val="clear" w:color="auto" w:fill="ffffff"/>
            <w:tcMar>
              <w:top w:w="60" w:type="dxa"/>
              <w:bottom w:w="60" w:type="dxa"/>
              <w:start w:w="80" w:type="dxa"/>
              <w:end w:w="80" w:type="dxa"/>
            </w:tcMar>
          </w:tcPr>
          <w:p>
            <w:pPr>
              <w:jc w:val="left"/>
            </w:pPr>
            <w:r>
              <w:rPr>
                <w:rFonts w:ascii="Cambria" w:hAnsi="Cambria"/>
                <w:b/>
                <w:i w:val="0"/>
                <w:color w:val="000000"/>
                <w:sz w:val="20"/>
              </w:rPr>
            </w:r>
          </w:p>
        </w:tc>
        <w:tc>
          <w:tcPr>
            <w:tcW w:type="dxa" w:w="448"/>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812"/>
            <w:shd w:val="clear" w:color="auto" w:fill="ffffff"/>
            <w:tcMar>
              <w:top w:w="60" w:type="dxa"/>
              <w:bottom w:w="60" w:type="dxa"/>
              <w:start w:w="80" w:type="dxa"/>
              <w:end w:w="80" w:type="dxa"/>
            </w:tcMar>
          </w:tcPr>
          <w:p>
            <w:pPr>
              <w:jc w:val="left"/>
            </w:pPr>
            <w:r>
              <w:rPr>
                <w:rFonts w:ascii="Cambria" w:hAnsi="Cambria"/>
                <w:b/>
                <w:i w:val="0"/>
                <w:color w:val="000000"/>
                <w:sz w:val="20"/>
              </w:rPr>
            </w:r>
          </w:p>
        </w:tc>
        <w:tc>
          <w:tcPr>
            <w:tcW w:type="dxa" w:w="546"/>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AARS1</w:t>
            </w:r>
          </w:p>
        </w:tc>
        <w:tc>
          <w:tcPr>
            <w:tcW w:type="dxa" w:w="529"/>
            <w:shd w:val="clear" w:color="auto" w:fill="ffffff"/>
            <w:tcMar>
              <w:top w:w="60" w:type="dxa"/>
              <w:bottom w:w="60" w:type="dxa"/>
              <w:start w:w="80" w:type="dxa"/>
              <w:end w:w="80" w:type="dxa"/>
            </w:tcMar>
          </w:tcPr>
          <w:p>
            <w:pPr>
              <w:jc w:val="left"/>
            </w:pPr>
            <w:r>
              <w:rPr>
                <w:rFonts w:ascii="Cambria" w:hAnsi="Cambria"/>
                <w:b/>
                <w:i w:val="0"/>
                <w:color w:val="000000"/>
                <w:sz w:val="20"/>
              </w:rPr>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836"/>
            <w:shd w:val="clear" w:color="auto" w:fill="ffffff"/>
            <w:tcMar>
              <w:top w:w="60" w:type="dxa"/>
              <w:bottom w:w="60" w:type="dxa"/>
              <w:start w:w="80" w:type="dxa"/>
              <w:end w:w="80" w:type="dxa"/>
            </w:tcMar>
          </w:tcPr>
          <w:p>
            <w:pPr>
              <w:jc w:val="left"/>
            </w:pPr>
            <w:r>
              <w:rPr>
                <w:rFonts w:ascii="Cambria" w:hAnsi="Cambria"/>
                <w:b/>
                <w:i w:val="0"/>
                <w:color w:val="000000"/>
                <w:sz w:val="20"/>
              </w:rPr>
            </w:r>
          </w:p>
        </w:tc>
        <w:tc>
          <w:tcPr>
            <w:tcW w:type="dxa" w:w="563"/>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i/>
                <w:color w:val="000000"/>
                <w:sz w:val="20"/>
              </w:rPr>
              <w:t>AARS2</w:t>
            </w:r>
          </w:p>
        </w:tc>
        <w:tc>
          <w:tcPr>
            <w:tcW w:type="dxa" w:w="529"/>
            <w:shd w:val="clear" w:color="auto" w:fill="ffffff"/>
            <w:tcMar>
              <w:top w:w="60" w:type="dxa"/>
              <w:bottom w:w="60" w:type="dxa"/>
              <w:start w:w="80" w:type="dxa"/>
              <w:end w:w="80" w:type="dxa"/>
            </w:tcMar>
          </w:tcPr>
          <w:p>
            <w:pPr>
              <w:jc w:val="left"/>
            </w:pPr>
            <w:r>
              <w:rPr>
                <w:rFonts w:ascii="Cambria" w:hAnsi="Cambria"/>
                <w:b/>
                <w:i w:val="0"/>
                <w:color w:val="000000"/>
                <w:sz w:val="20"/>
              </w:rPr>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right"/>
            </w:pPr>
            <w:r>
              <w:rPr>
                <w:rFonts w:ascii="Cambria" w:hAnsi="Cambria"/>
                <w:b/>
                <w:i w:val="0"/>
                <w:color w:val="000000"/>
                <w:sz w:val="20"/>
              </w:rPr>
              <w:t>100.00%</w:t>
            </w:r>
          </w:p>
        </w:tc>
        <w:tc>
          <w:tcPr>
            <w:tcW w:type="dxa" w:w="836"/>
            <w:shd w:val="clear" w:color="auto" w:fill="ffffff"/>
            <w:tcMar>
              <w:top w:w="60" w:type="dxa"/>
              <w:bottom w:w="60" w:type="dxa"/>
              <w:start w:w="80" w:type="dxa"/>
              <w:end w:w="80" w:type="dxa"/>
            </w:tcMar>
          </w:tcPr>
          <w:p>
            <w:pPr>
              <w:jc w:val="right"/>
            </w:pPr>
            <w:r>
              <w:rPr>
                <w:rFonts w:ascii="Cambria" w:hAnsi="Cambria"/>
                <w:b/>
                <w:i w:val="0"/>
                <w:color w:val="000000"/>
                <w:sz w:val="20"/>
              </w:rPr>
            </w:r>
          </w:p>
        </w:tc>
        <w:tc>
          <w:tcPr>
            <w:tcW w:type="dxa" w:w="563"/>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AASS</w:t>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4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12"/>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ABAT</w:t>
            </w:r>
          </w:p>
        </w:tc>
        <w:tc>
          <w:tcPr>
            <w:tcW w:type="dxa" w:w="52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3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i/>
                <w:color w:val="000000"/>
                <w:sz w:val="20"/>
              </w:rPr>
              <w:t>ABCA1</w:t>
            </w:r>
          </w:p>
        </w:tc>
        <w:tc>
          <w:tcPr>
            <w:tcW w:type="dxa" w:w="52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c>
          <w:tcPr>
            <w:tcW w:type="dxa" w:w="83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ABCA7</w:t>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448"/>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12"/>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ABCB6</w:t>
            </w:r>
          </w:p>
        </w:tc>
        <w:tc>
          <w:tcPr>
            <w:tcW w:type="dxa" w:w="529"/>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36"/>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i/>
                <w:color w:val="000000"/>
                <w:sz w:val="20"/>
              </w:rPr>
              <w:t>ABCB7</w:t>
            </w:r>
          </w:p>
        </w:tc>
        <w:tc>
          <w:tcPr>
            <w:tcW w:type="dxa" w:w="529"/>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c>
          <w:tcPr>
            <w:tcW w:type="dxa" w:w="836"/>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ABCC6</w:t>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4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12"/>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ABCC8</w:t>
            </w:r>
          </w:p>
        </w:tc>
        <w:tc>
          <w:tcPr>
            <w:tcW w:type="dxa" w:w="52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3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i/>
                <w:color w:val="000000"/>
                <w:sz w:val="20"/>
              </w:rPr>
              <w:t>ABCD1</w:t>
            </w:r>
          </w:p>
        </w:tc>
        <w:tc>
          <w:tcPr>
            <w:tcW w:type="dxa" w:w="52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c>
          <w:tcPr>
            <w:tcW w:type="dxa" w:w="83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ABCD3</w:t>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448"/>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12"/>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ABCD4</w:t>
            </w:r>
          </w:p>
        </w:tc>
        <w:tc>
          <w:tcPr>
            <w:tcW w:type="dxa" w:w="529"/>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36"/>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i/>
                <w:color w:val="000000"/>
                <w:sz w:val="20"/>
              </w:rPr>
              <w:t>ABHD12</w:t>
            </w:r>
          </w:p>
        </w:tc>
        <w:tc>
          <w:tcPr>
            <w:tcW w:type="dxa" w:w="529"/>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c>
          <w:tcPr>
            <w:tcW w:type="dxa" w:w="836"/>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ABHD5</w:t>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4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12"/>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ACACA</w:t>
            </w:r>
          </w:p>
        </w:tc>
        <w:tc>
          <w:tcPr>
            <w:tcW w:type="dxa" w:w="52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3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i/>
                <w:color w:val="000000"/>
                <w:sz w:val="20"/>
              </w:rPr>
              <w:t>ACAD8</w:t>
            </w:r>
          </w:p>
        </w:tc>
        <w:tc>
          <w:tcPr>
            <w:tcW w:type="dxa" w:w="52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c>
          <w:tcPr>
            <w:tcW w:type="dxa" w:w="83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ACAD9</w:t>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448"/>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12"/>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ACADM</w:t>
            </w:r>
          </w:p>
        </w:tc>
        <w:tc>
          <w:tcPr>
            <w:tcW w:type="dxa" w:w="529"/>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36"/>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i/>
                <w:color w:val="000000"/>
                <w:sz w:val="20"/>
              </w:rPr>
              <w:t>ACADS</w:t>
            </w:r>
          </w:p>
        </w:tc>
        <w:tc>
          <w:tcPr>
            <w:tcW w:type="dxa" w:w="529"/>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c>
          <w:tcPr>
            <w:tcW w:type="dxa" w:w="836"/>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ACADSB</w:t>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4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12"/>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ACADVL</w:t>
            </w:r>
          </w:p>
        </w:tc>
        <w:tc>
          <w:tcPr>
            <w:tcW w:type="dxa" w:w="52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3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i/>
                <w:color w:val="000000"/>
                <w:sz w:val="20"/>
              </w:rPr>
              <w:t>ACAT1</w:t>
            </w:r>
          </w:p>
        </w:tc>
        <w:tc>
          <w:tcPr>
            <w:tcW w:type="dxa" w:w="52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c>
          <w:tcPr>
            <w:tcW w:type="dxa" w:w="83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ACE</w:t>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448"/>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12"/>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ACHE</w:t>
            </w:r>
          </w:p>
        </w:tc>
        <w:tc>
          <w:tcPr>
            <w:tcW w:type="dxa" w:w="529"/>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36"/>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i/>
                <w:color w:val="000000"/>
                <w:sz w:val="20"/>
              </w:rPr>
              <w:t>ACO2</w:t>
            </w:r>
          </w:p>
        </w:tc>
        <w:tc>
          <w:tcPr>
            <w:tcW w:type="dxa" w:w="529"/>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c>
          <w:tcPr>
            <w:tcW w:type="dxa" w:w="836"/>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ACOX1</w:t>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4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12"/>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ACSF3</w:t>
            </w:r>
          </w:p>
        </w:tc>
        <w:tc>
          <w:tcPr>
            <w:tcW w:type="dxa" w:w="52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3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i/>
                <w:color w:val="000000"/>
                <w:sz w:val="20"/>
              </w:rPr>
              <w:t>ACSL4</w:t>
            </w:r>
          </w:p>
        </w:tc>
        <w:tc>
          <w:tcPr>
            <w:tcW w:type="dxa" w:w="52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c>
          <w:tcPr>
            <w:tcW w:type="dxa" w:w="83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ACTA1</w:t>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448"/>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12"/>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ACTA2</w:t>
            </w:r>
          </w:p>
        </w:tc>
        <w:tc>
          <w:tcPr>
            <w:tcW w:type="dxa" w:w="529"/>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36"/>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i/>
                <w:color w:val="000000"/>
                <w:sz w:val="20"/>
              </w:rPr>
              <w:t>ACTB</w:t>
            </w:r>
          </w:p>
        </w:tc>
        <w:tc>
          <w:tcPr>
            <w:tcW w:type="dxa" w:w="529"/>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c>
          <w:tcPr>
            <w:tcW w:type="dxa" w:w="836"/>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ACTG1</w:t>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4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12"/>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ACTG2</w:t>
            </w:r>
          </w:p>
        </w:tc>
        <w:tc>
          <w:tcPr>
            <w:tcW w:type="dxa" w:w="52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3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i/>
                <w:color w:val="000000"/>
                <w:sz w:val="20"/>
              </w:rPr>
              <w:t>ACTL6B</w:t>
            </w:r>
          </w:p>
        </w:tc>
        <w:tc>
          <w:tcPr>
            <w:tcW w:type="dxa" w:w="52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c>
          <w:tcPr>
            <w:tcW w:type="dxa" w:w="83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ACTN4</w:t>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448"/>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12"/>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ACVRL1</w:t>
            </w:r>
          </w:p>
        </w:tc>
        <w:tc>
          <w:tcPr>
            <w:tcW w:type="dxa" w:w="529"/>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36"/>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i/>
                <w:color w:val="000000"/>
                <w:sz w:val="20"/>
              </w:rPr>
              <w:t>ACY1</w:t>
            </w:r>
          </w:p>
        </w:tc>
        <w:tc>
          <w:tcPr>
            <w:tcW w:type="dxa" w:w="529"/>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c>
          <w:tcPr>
            <w:tcW w:type="dxa" w:w="836"/>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ADA</w:t>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4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12"/>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ADAM10</w:t>
            </w:r>
          </w:p>
        </w:tc>
        <w:tc>
          <w:tcPr>
            <w:tcW w:type="dxa" w:w="52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3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i/>
                <w:color w:val="000000"/>
                <w:sz w:val="20"/>
              </w:rPr>
              <w:t>ADAM22</w:t>
            </w:r>
          </w:p>
        </w:tc>
        <w:tc>
          <w:tcPr>
            <w:tcW w:type="dxa" w:w="52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c>
          <w:tcPr>
            <w:tcW w:type="dxa" w:w="83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ADAMTS10</w:t>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448"/>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12"/>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ADAMTSL2</w:t>
            </w:r>
          </w:p>
        </w:tc>
        <w:tc>
          <w:tcPr>
            <w:tcW w:type="dxa" w:w="529"/>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36"/>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i/>
                <w:color w:val="000000"/>
                <w:sz w:val="20"/>
              </w:rPr>
              <w:t>ADAR</w:t>
            </w:r>
          </w:p>
        </w:tc>
        <w:tc>
          <w:tcPr>
            <w:tcW w:type="dxa" w:w="529"/>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c>
          <w:tcPr>
            <w:tcW w:type="dxa" w:w="836"/>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ADAT3</w:t>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4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12"/>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ADCY5</w:t>
            </w:r>
          </w:p>
        </w:tc>
        <w:tc>
          <w:tcPr>
            <w:tcW w:type="dxa" w:w="52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3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i/>
                <w:color w:val="000000"/>
                <w:sz w:val="20"/>
              </w:rPr>
              <w:t>ADGRG1</w:t>
            </w:r>
          </w:p>
        </w:tc>
        <w:tc>
          <w:tcPr>
            <w:tcW w:type="dxa" w:w="52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c>
          <w:tcPr>
            <w:tcW w:type="dxa" w:w="83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ADGRG6</w:t>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448"/>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12"/>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ADGRV1</w:t>
            </w:r>
          </w:p>
        </w:tc>
        <w:tc>
          <w:tcPr>
            <w:tcW w:type="dxa" w:w="529"/>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36"/>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i/>
                <w:color w:val="000000"/>
                <w:sz w:val="20"/>
              </w:rPr>
              <w:t>ADK</w:t>
            </w:r>
          </w:p>
        </w:tc>
        <w:tc>
          <w:tcPr>
            <w:tcW w:type="dxa" w:w="529"/>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c>
          <w:tcPr>
            <w:tcW w:type="dxa" w:w="836"/>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ADNP</w:t>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4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12"/>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ADPRS</w:t>
            </w:r>
          </w:p>
        </w:tc>
        <w:tc>
          <w:tcPr>
            <w:tcW w:type="dxa" w:w="52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3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i/>
                <w:color w:val="000000"/>
                <w:sz w:val="20"/>
              </w:rPr>
              <w:t>ADSL</w:t>
            </w:r>
          </w:p>
        </w:tc>
        <w:tc>
          <w:tcPr>
            <w:tcW w:type="dxa" w:w="52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c>
          <w:tcPr>
            <w:tcW w:type="dxa" w:w="83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AFF2</w:t>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448"/>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12"/>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AFF3</w:t>
            </w:r>
          </w:p>
        </w:tc>
        <w:tc>
          <w:tcPr>
            <w:tcW w:type="dxa" w:w="529"/>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36"/>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i/>
                <w:color w:val="000000"/>
                <w:sz w:val="20"/>
              </w:rPr>
              <w:t>AFG3L2</w:t>
            </w:r>
          </w:p>
        </w:tc>
        <w:tc>
          <w:tcPr>
            <w:tcW w:type="dxa" w:w="529"/>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c>
          <w:tcPr>
            <w:tcW w:type="dxa" w:w="836"/>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AGA</w:t>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4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12"/>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AGK</w:t>
            </w:r>
          </w:p>
        </w:tc>
        <w:tc>
          <w:tcPr>
            <w:tcW w:type="dxa" w:w="52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3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i/>
                <w:color w:val="000000"/>
                <w:sz w:val="20"/>
              </w:rPr>
              <w:t>AGL</w:t>
            </w:r>
          </w:p>
        </w:tc>
        <w:tc>
          <w:tcPr>
            <w:tcW w:type="dxa" w:w="52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c>
          <w:tcPr>
            <w:tcW w:type="dxa" w:w="83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AGPS</w:t>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448"/>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12"/>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AGRN</w:t>
            </w:r>
          </w:p>
        </w:tc>
        <w:tc>
          <w:tcPr>
            <w:tcW w:type="dxa" w:w="529"/>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36"/>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i/>
                <w:color w:val="000000"/>
                <w:sz w:val="20"/>
              </w:rPr>
              <w:t>AGTPBP1</w:t>
            </w:r>
          </w:p>
        </w:tc>
        <w:tc>
          <w:tcPr>
            <w:tcW w:type="dxa" w:w="529"/>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c>
          <w:tcPr>
            <w:tcW w:type="dxa" w:w="836"/>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AGXT</w:t>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4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12"/>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AHCY</w:t>
            </w:r>
          </w:p>
        </w:tc>
        <w:tc>
          <w:tcPr>
            <w:tcW w:type="dxa" w:w="52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3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i/>
                <w:color w:val="000000"/>
                <w:sz w:val="20"/>
              </w:rPr>
              <w:t>AHDC1</w:t>
            </w:r>
          </w:p>
        </w:tc>
        <w:tc>
          <w:tcPr>
            <w:tcW w:type="dxa" w:w="52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c>
          <w:tcPr>
            <w:tcW w:type="dxa" w:w="83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AHI1</w:t>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448"/>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12"/>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AIFM1</w:t>
            </w:r>
          </w:p>
        </w:tc>
        <w:tc>
          <w:tcPr>
            <w:tcW w:type="dxa" w:w="529"/>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36"/>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i/>
                <w:color w:val="000000"/>
                <w:sz w:val="20"/>
              </w:rPr>
              <w:t>AIMP1</w:t>
            </w:r>
          </w:p>
        </w:tc>
        <w:tc>
          <w:tcPr>
            <w:tcW w:type="dxa" w:w="529"/>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c>
          <w:tcPr>
            <w:tcW w:type="dxa" w:w="836"/>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AIMP2</w:t>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4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12"/>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AK2</w:t>
            </w:r>
          </w:p>
        </w:tc>
        <w:tc>
          <w:tcPr>
            <w:tcW w:type="dxa" w:w="52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3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i/>
                <w:color w:val="000000"/>
                <w:sz w:val="20"/>
              </w:rPr>
              <w:t>AKT3</w:t>
            </w:r>
          </w:p>
        </w:tc>
        <w:tc>
          <w:tcPr>
            <w:tcW w:type="dxa" w:w="52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c>
          <w:tcPr>
            <w:tcW w:type="dxa" w:w="83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ALAD</w:t>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448"/>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12"/>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ALAS2</w:t>
            </w:r>
          </w:p>
        </w:tc>
        <w:tc>
          <w:tcPr>
            <w:tcW w:type="dxa" w:w="529"/>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36"/>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i/>
                <w:color w:val="000000"/>
                <w:sz w:val="20"/>
              </w:rPr>
              <w:t>ALDH18A1</w:t>
            </w:r>
          </w:p>
        </w:tc>
        <w:tc>
          <w:tcPr>
            <w:tcW w:type="dxa" w:w="529"/>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c>
          <w:tcPr>
            <w:tcW w:type="dxa" w:w="836"/>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ALDH2</w:t>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4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12"/>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ALDH3A2</w:t>
            </w:r>
          </w:p>
        </w:tc>
        <w:tc>
          <w:tcPr>
            <w:tcW w:type="dxa" w:w="52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3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i/>
                <w:color w:val="000000"/>
                <w:sz w:val="20"/>
              </w:rPr>
              <w:t>ALDH4A1</w:t>
            </w:r>
          </w:p>
        </w:tc>
        <w:tc>
          <w:tcPr>
            <w:tcW w:type="dxa" w:w="52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c>
          <w:tcPr>
            <w:tcW w:type="dxa" w:w="83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ALDH5A1</w:t>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448"/>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12"/>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ALDH6A1</w:t>
            </w:r>
          </w:p>
        </w:tc>
        <w:tc>
          <w:tcPr>
            <w:tcW w:type="dxa" w:w="529"/>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36"/>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i/>
                <w:color w:val="000000"/>
                <w:sz w:val="20"/>
              </w:rPr>
              <w:t>ALDH7A1</w:t>
            </w:r>
          </w:p>
        </w:tc>
        <w:tc>
          <w:tcPr>
            <w:tcW w:type="dxa" w:w="529"/>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c>
          <w:tcPr>
            <w:tcW w:type="dxa" w:w="836"/>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ALDOA</w:t>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4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12"/>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ALDOB</w:t>
            </w:r>
          </w:p>
        </w:tc>
        <w:tc>
          <w:tcPr>
            <w:tcW w:type="dxa" w:w="52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3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i/>
                <w:color w:val="000000"/>
                <w:sz w:val="20"/>
              </w:rPr>
              <w:t>ALG1</w:t>
            </w:r>
          </w:p>
        </w:tc>
        <w:tc>
          <w:tcPr>
            <w:tcW w:type="dxa" w:w="52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c>
          <w:tcPr>
            <w:tcW w:type="dxa" w:w="83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r>
      <w:tr>
        <w:trPr>
          <w:cantSplit w:val="true"/>
        </w:trPr>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ALG11</w:t>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448"/>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12"/>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tcMar>
              <w:top w:w="60" w:type="dxa"/>
              <w:bottom w:w="60" w:type="dxa"/>
              <w:start w:w="80" w:type="dxa"/>
              <w:end w:w="80" w:type="dxa"/>
            </w:tcMar>
          </w:tcPr>
          <w:p>
            <w:pPr>
              <w:jc w:val="left"/>
            </w:pPr>
            <w:r>
              <w:rPr>
                <w:rFonts w:ascii="Times New Roman" w:hAnsi="Times New Roman"/>
                <w:b w:val="0"/>
                <w:i w:val="0"/>
                <w:color w:val="000000"/>
                <w:sz w:val="19"/>
              </w:rPr>
            </w:r>
          </w:p>
        </w:tc>
        <w:tc>
          <w:tcPr>
            <w:tcW w:type="dxa" w:w="546"/>
            <w:shd w:val="clear" w:color="auto" w:fill="ffffff"/>
            <w:tcMar>
              <w:top w:w="60" w:type="dxa"/>
              <w:bottom w:w="60" w:type="dxa"/>
              <w:start w:w="80" w:type="dxa"/>
              <w:end w:w="80" w:type="dxa"/>
            </w:tcMar>
          </w:tcPr>
          <w:p>
            <w:pPr>
              <w:jc w:val="left"/>
            </w:pPr>
            <w:r>
              <w:rPr>
                <w:rFonts w:ascii="Cambria" w:hAnsi="Cambria"/>
                <w:b/>
                <w:i/>
                <w:color w:val="000000"/>
                <w:sz w:val="20"/>
              </w:rPr>
              <w:t>ALG12</w:t>
            </w:r>
          </w:p>
        </w:tc>
        <w:tc>
          <w:tcPr>
            <w:tcW w:type="dxa" w:w="529"/>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836"/>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left"/>
            </w:pPr>
            <w:r>
              <w:rPr>
                <w:rFonts w:ascii="Cambria" w:hAnsi="Cambria"/>
                <w:b/>
                <w:i/>
                <w:color w:val="000000"/>
                <w:sz w:val="20"/>
              </w:rPr>
              <w:t>ALG13</w:t>
            </w:r>
          </w:p>
        </w:tc>
        <w:tc>
          <w:tcPr>
            <w:tcW w:type="dxa" w:w="529"/>
            <w:tcMar>
              <w:top w:w="60" w:type="dxa"/>
              <w:bottom w:w="60" w:type="dxa"/>
              <w:start w:w="80" w:type="dxa"/>
              <w:end w:w="80" w:type="dxa"/>
            </w:tcMar>
          </w:tcPr>
          <w:p>
            <w:pPr>
              <w:jc w:val="left"/>
            </w:pPr>
            <w:r>
              <w:rPr>
                <w:rFonts w:ascii="Times New Roman" w:hAnsi="Times New Roman"/>
                <w:b w:val="0"/>
                <w:i w:val="0"/>
                <w:color w:val="000000"/>
                <w:sz w:val="19"/>
              </w:rPr>
            </w:r>
          </w:p>
        </w:tc>
        <w:tc>
          <w:tcPr>
            <w:tcW w:type="dxa" w:w="491"/>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c>
          <w:tcPr>
            <w:tcW w:type="dxa" w:w="836"/>
            <w:tcMar>
              <w:top w:w="60" w:type="dxa"/>
              <w:bottom w:w="60" w:type="dxa"/>
              <w:start w:w="80" w:type="dxa"/>
              <w:end w:w="80" w:type="dxa"/>
            </w:tcMar>
          </w:tcPr>
          <w:p>
            <w:pPr>
              <w:jc w:val="left"/>
            </w:pPr>
            <w:r>
              <w:rPr>
                <w:rFonts w:ascii="Times New Roman" w:hAnsi="Times New Roman"/>
                <w:b w:val="0"/>
                <w:i w:val="0"/>
                <w:color w:val="000000"/>
                <w:sz w:val="19"/>
              </w:rPr>
            </w:r>
          </w:p>
        </w:tc>
        <w:tc>
          <w:tcPr>
            <w:tcW w:type="dxa" w:w="563"/>
            <w:tcMar>
              <w:top w:w="60" w:type="dxa"/>
              <w:bottom w:w="60" w:type="dxa"/>
              <w:start w:w="80" w:type="dxa"/>
              <w:end w:w="80" w:type="dxa"/>
            </w:tcMar>
          </w:tcPr>
          <w:p>
            <w:pPr>
              <w:jc w:val="left"/>
            </w:pPr>
            <w:r>
              <w:rPr>
                <w:rFonts w:ascii="Times New Roman" w:hAnsi="Times New Roman"/>
                <w:b w:val="0"/>
                <w:i w:val="0"/>
                <w:color w:val="000000"/>
                <w:sz w:val="19"/>
              </w:rPr>
            </w:r>
          </w:p>
        </w:tc>
      </w:tr>
    </w:tbl>
    <w:p>
      <w:pPr>
        <w:spacing w:before="0" w:after="120" w:line="20" w:lineRule="exact"/>
      </w:pPr>
      <w:r>
        <w:rPr>
          <w:sz w:val="2"/>
        </w:rPr>
      </w:r>
    </w:p>
    <w:p>
      <w:pPr>
        <w:sectPr>
          <w:headerReference w:type="default" r:id="rId25"/>
          <w:footerReference w:type="default" r:id="rId26"/>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34"/>
            <w:shd w:val="clear" w:color="auto" w:fill="ffffff"/>
            <w:tcMar>
              <w:top w:w="60" w:type="dxa"/>
              <w:bottom w:w="60" w:type="dxa"/>
              <w:start w:w="80" w:type="dxa"/>
              <w:end w:w="80" w:type="dxa"/>
            </w:tcMar>
          </w:tcPr>
          <w:p>
            <w:pPr>
              <w:jc w:val="center"/>
            </w:pPr>
            <w:r>
              <w:rPr>
                <w:rFonts w:ascii="Cambria" w:hAnsi="Cambria"/>
                <w:b/>
                <w:color w:val="000000"/>
                <w:sz w:val="20"/>
              </w:rPr>
              <w:t>ALG14ALG14</w:t>
            </w:r>
          </w:p>
        </w:tc>
        <w:tc>
          <w:tcPr>
            <w:tcW w:type="dxa" w:w="1829"/>
            <w:shd w:val="clear" w:color="auto" w:fill="ffffff"/>
            <w:tcMar>
              <w:top w:w="60" w:type="dxa"/>
              <w:bottom w:w="60" w:type="dxa"/>
              <w:start w:w="80" w:type="dxa"/>
              <w:end w:w="80" w:type="dxa"/>
            </w:tcMar>
          </w:tcPr>
          <w:p>
            <w:pPr>
              <w:jc w:val="center"/>
            </w:pPr>
            <w:r>
              <w:rPr>
                <w:rFonts w:ascii="Cambria" w:hAnsi="Cambria"/>
                <w:b/>
                <w:color w:val="000000"/>
                <w:sz w:val="20"/>
              </w:rPr>
              <w:t>100.0100%0.00%</w:t>
            </w:r>
          </w:p>
        </w:tc>
        <w:tc>
          <w:tcPr>
            <w:tcW w:type="dxa" w:w="1582"/>
            <w:shd w:val="clear" w:color="auto" w:fill="ffffff"/>
            <w:tcMar>
              <w:top w:w="60" w:type="dxa"/>
              <w:bottom w:w="60" w:type="dxa"/>
              <w:start w:w="80" w:type="dxa"/>
              <w:end w:w="80" w:type="dxa"/>
            </w:tcMar>
          </w:tcPr>
          <w:p>
            <w:pPr>
              <w:jc w:val="center"/>
            </w:pPr>
            <w:r>
              <w:rPr>
                <w:rFonts w:ascii="Cambria" w:hAnsi="Cambria"/>
                <w:b/>
                <w:color w:val="000000"/>
                <w:sz w:val="20"/>
              </w:rPr>
              <w:t>ALG2 ALG2</w:t>
            </w:r>
          </w:p>
        </w:tc>
        <w:tc>
          <w:tcPr>
            <w:tcW w:type="dxa" w:w="1920"/>
            <w:shd w:val="clear" w:color="auto" w:fill="ffffff"/>
            <w:tcMar>
              <w:top w:w="60" w:type="dxa"/>
              <w:bottom w:w="60" w:type="dxa"/>
              <w:start w:w="80" w:type="dxa"/>
              <w:end w:w="80" w:type="dxa"/>
            </w:tcMar>
          </w:tcPr>
          <w:p>
            <w:pPr>
              <w:jc w:val="center"/>
            </w:pPr>
            <w:r>
              <w:rPr>
                <w:rFonts w:ascii="Cambria" w:hAnsi="Cambria"/>
                <w:b/>
                <w:color w:val="000000"/>
                <w:sz w:val="20"/>
              </w:rPr>
              <w:t>100.0100%0.00%_2</w:t>
            </w:r>
          </w:p>
        </w:tc>
        <w:tc>
          <w:tcPr>
            <w:tcW w:type="dxa" w:w="1582"/>
            <w:shd w:val="clear" w:color="auto" w:fill="ffffff"/>
            <w:tcMar>
              <w:top w:w="60" w:type="dxa"/>
              <w:bottom w:w="60" w:type="dxa"/>
              <w:start w:w="80" w:type="dxa"/>
              <w:end w:w="80" w:type="dxa"/>
            </w:tcMar>
          </w:tcPr>
          <w:p>
            <w:pPr>
              <w:jc w:val="center"/>
            </w:pPr>
            <w:r>
              <w:rPr>
                <w:rFonts w:ascii="Cambria" w:hAnsi="Cambria"/>
                <w:b/>
                <w:color w:val="000000"/>
                <w:sz w:val="20"/>
              </w:rPr>
              <w:t>ALG3 ALG3</w:t>
            </w:r>
          </w:p>
        </w:tc>
        <w:tc>
          <w:tcPr>
            <w:tcW w:type="dxa" w:w="1920"/>
            <w:shd w:val="clear" w:color="auto" w:fill="ffffff"/>
            <w:tcMar>
              <w:top w:w="60" w:type="dxa"/>
              <w:bottom w:w="60" w:type="dxa"/>
              <w:start w:w="80" w:type="dxa"/>
              <w:end w:w="80" w:type="dxa"/>
            </w:tcMar>
          </w:tcPr>
          <w:p>
            <w:pPr>
              <w:jc w:val="center"/>
            </w:pPr>
            <w:r>
              <w:rPr>
                <w:rFonts w:ascii="Cambria" w:hAnsi="Cambria"/>
                <w:b/>
                <w:color w:val="000000"/>
                <w:sz w:val="20"/>
              </w:rPr>
              <w:t>100.0100%0.00%_3</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ALG6</w:t>
            </w:r>
          </w:p>
        </w:tc>
        <w:tc>
          <w:tcPr>
            <w:tcW w:type="dxa" w:w="1829"/>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ALG8</w:t>
            </w:r>
          </w:p>
        </w:tc>
        <w:tc>
          <w:tcPr>
            <w:tcW w:type="dxa" w:w="1920"/>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ALG9</w:t>
            </w:r>
          </w:p>
        </w:tc>
        <w:tc>
          <w:tcPr>
            <w:tcW w:type="dxa" w:w="1920"/>
            <w:shd w:val="clear" w:color="auto" w:fill="ffffff"/>
            <w:tcMar>
              <w:top w:w="60" w:type="dxa"/>
              <w:bottom w:w="60" w:type="dxa"/>
              <w:start w:w="80" w:type="dxa"/>
              <w:end w:w="80" w:type="dxa"/>
            </w:tcMar>
          </w:tcPr>
          <w:p>
            <w:pPr>
              <w:jc w:val="right"/>
            </w:pPr>
            <w:r>
              <w:rPr>
                <w:rFonts w:ascii="Cambria" w:hAnsi="Cambria"/>
                <w:b/>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ALPL</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ALS2</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ALX1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ALX3</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ALX4</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AMACR</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AMMECR1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AMPD1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AMPD2</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AMT</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ANG</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ANK2</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ANK3</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ANKLE2</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ANKRD11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ANO10</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ANO3</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ANO5</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ANTXR2</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ANXA11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AP1S1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AP1S2</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AP2M1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AP3B1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AP3B2</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AP4B1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AP4E1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AP4M1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AP4S1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AP5Z1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APOE</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APP</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APTX</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ARFGEF2</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ARG1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ARHGAP31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ARHGEF10</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ARHGEF6</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ARHGEF9</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ARID1A</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ARID1B</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ARID2</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ARL13B</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ARL6</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ARL6IP1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ARSA</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ARSB</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ARSL</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ARV1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ARX</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ASAH1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ASCC1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ASCL1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ASH1L</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ASL</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ASNS</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ASPA</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ASPM</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ASS1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ASTN2</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ASXL1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ASXL3</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ATAD1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ATCAY</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ATIC</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ATL1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ATM</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ATN1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ATP13A2</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ATP1A1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ATP1A2</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ATP1A3</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ATP2A1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ATP2A2</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ATP2B3</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ATP2B4</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ATP5F1A</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ATP5F1E</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ATP6AP1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ATP6AP2</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ATP6V0A2</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ATP6V1A</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ATP7A</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ATP7B</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ATP8A2</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ATPAF2</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ATR</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ATRX</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AUH</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AUTS2</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B3GALNT2</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B3GLCT</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B4GALNT1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B4GALT1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B4GAT1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B9D1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B9D2</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BAG3</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BBS1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BBS10</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BBS12</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BBS2</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BBS4</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BBS5</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BBS7</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BBS9</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BCAP31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BCKDHA</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BCKDHB</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BCKDK</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BCL11A</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BCOR</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BCS1L</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BDNF</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bl>
    <w:p>
      <w:pPr>
        <w:spacing w:before="0" w:after="120" w:line="20" w:lineRule="exact"/>
      </w:pPr>
      <w:r>
        <w:rPr>
          <w:sz w:val="2"/>
        </w:rPr>
      </w:r>
    </w:p>
    <w:p>
      <w:pPr>
        <w:sectPr>
          <w:headerReference w:type="default" r:id="rId27"/>
          <w:footerReference w:type="default" r:id="rId28"/>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26"/>
            <w:shd w:val="clear" w:color="auto" w:fill="ffffff"/>
            <w:tcMar>
              <w:top w:w="60" w:type="dxa"/>
              <w:bottom w:w="60" w:type="dxa"/>
              <w:start w:w="80" w:type="dxa"/>
              <w:end w:w="80" w:type="dxa"/>
            </w:tcMar>
          </w:tcPr>
          <w:p>
            <w:pPr>
              <w:jc w:val="center"/>
            </w:pPr>
            <w:r>
              <w:rPr>
                <w:rFonts w:ascii="Cambria" w:hAnsi="Cambria"/>
                <w:b/>
                <w:color w:val="000000"/>
                <w:sz w:val="20"/>
              </w:rPr>
              <w:t>BEST1BEST1</w:t>
            </w:r>
          </w:p>
        </w:tc>
        <w:tc>
          <w:tcPr>
            <w:tcW w:type="dxa" w:w="1819"/>
            <w:shd w:val="clear" w:color="auto" w:fill="ffffff"/>
            <w:tcMar>
              <w:top w:w="60" w:type="dxa"/>
              <w:bottom w:w="60" w:type="dxa"/>
              <w:start w:w="80" w:type="dxa"/>
              <w:end w:w="80" w:type="dxa"/>
            </w:tcMar>
          </w:tcPr>
          <w:p>
            <w:pPr>
              <w:jc w:val="center"/>
            </w:pPr>
            <w:r>
              <w:rPr>
                <w:rFonts w:ascii="Cambria" w:hAnsi="Cambria"/>
                <w:b/>
                <w:color w:val="000000"/>
                <w:sz w:val="20"/>
              </w:rPr>
              <w:t>100.0100%0.00%</w:t>
            </w:r>
          </w:p>
        </w:tc>
        <w:tc>
          <w:tcPr>
            <w:tcW w:type="dxa" w:w="1626"/>
            <w:shd w:val="clear" w:color="auto" w:fill="ffffff"/>
            <w:tcMar>
              <w:top w:w="60" w:type="dxa"/>
              <w:bottom w:w="60" w:type="dxa"/>
              <w:start w:w="80" w:type="dxa"/>
              <w:end w:w="80" w:type="dxa"/>
            </w:tcMar>
          </w:tcPr>
          <w:p>
            <w:pPr>
              <w:jc w:val="center"/>
            </w:pPr>
            <w:r>
              <w:rPr>
                <w:rFonts w:ascii="Cambria" w:hAnsi="Cambria"/>
                <w:b/>
                <w:color w:val="000000"/>
                <w:sz w:val="20"/>
              </w:rPr>
              <w:t>BICD2BICD2</w:t>
            </w:r>
          </w:p>
        </w:tc>
        <w:tc>
          <w:tcPr>
            <w:tcW w:type="dxa" w:w="1909"/>
            <w:shd w:val="clear" w:color="auto" w:fill="ffffff"/>
            <w:tcMar>
              <w:top w:w="60" w:type="dxa"/>
              <w:bottom w:w="60" w:type="dxa"/>
              <w:start w:w="80" w:type="dxa"/>
              <w:end w:w="80" w:type="dxa"/>
            </w:tcMar>
          </w:tcPr>
          <w:p>
            <w:pPr>
              <w:jc w:val="center"/>
            </w:pPr>
            <w:r>
              <w:rPr>
                <w:rFonts w:ascii="Cambria" w:hAnsi="Cambria"/>
                <w:b/>
                <w:color w:val="000000"/>
                <w:sz w:val="20"/>
              </w:rPr>
              <w:t>100.0100%0.00%_2</w:t>
            </w:r>
          </w:p>
        </w:tc>
        <w:tc>
          <w:tcPr>
            <w:tcW w:type="dxa" w:w="1575"/>
            <w:shd w:val="clear" w:color="auto" w:fill="ffffff"/>
            <w:tcMar>
              <w:top w:w="60" w:type="dxa"/>
              <w:bottom w:w="60" w:type="dxa"/>
              <w:start w:w="80" w:type="dxa"/>
              <w:end w:w="80" w:type="dxa"/>
            </w:tcMar>
          </w:tcPr>
          <w:p>
            <w:pPr>
              <w:jc w:val="center"/>
            </w:pPr>
            <w:r>
              <w:rPr>
                <w:rFonts w:ascii="Cambria" w:hAnsi="Cambria"/>
                <w:b/>
                <w:color w:val="000000"/>
                <w:sz w:val="20"/>
              </w:rPr>
              <w:t>BIN1 BIN1</w:t>
            </w:r>
          </w:p>
        </w:tc>
        <w:tc>
          <w:tcPr>
            <w:tcW w:type="dxa" w:w="1909"/>
            <w:shd w:val="clear" w:color="auto" w:fill="ffffff"/>
            <w:tcMar>
              <w:top w:w="60" w:type="dxa"/>
              <w:bottom w:w="60" w:type="dxa"/>
              <w:start w:w="80" w:type="dxa"/>
              <w:end w:w="80" w:type="dxa"/>
            </w:tcMar>
          </w:tcPr>
          <w:p>
            <w:pPr>
              <w:jc w:val="center"/>
            </w:pPr>
            <w:r>
              <w:rPr>
                <w:rFonts w:ascii="Cambria" w:hAnsi="Cambria"/>
                <w:b/>
                <w:color w:val="000000"/>
                <w:sz w:val="20"/>
              </w:rPr>
              <w:t>100.0100%0.00%_3</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BLOC1S1</w:t>
            </w:r>
          </w:p>
        </w:tc>
        <w:tc>
          <w:tcPr>
            <w:tcW w:type="dxa" w:w="1819"/>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BLOC1S3</w:t>
            </w:r>
          </w:p>
        </w:tc>
        <w:tc>
          <w:tcPr>
            <w:tcW w:type="dxa" w:w="1909"/>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BLOC1S6</w:t>
            </w:r>
          </w:p>
        </w:tc>
        <w:tc>
          <w:tcPr>
            <w:tcW w:type="dxa" w:w="1909"/>
            <w:shd w:val="clear" w:color="auto" w:fill="ffffff"/>
            <w:tcMar>
              <w:top w:w="60" w:type="dxa"/>
              <w:bottom w:w="60" w:type="dxa"/>
              <w:start w:w="80" w:type="dxa"/>
              <w:end w:w="80" w:type="dxa"/>
            </w:tcMar>
          </w:tcPr>
          <w:p>
            <w:pPr>
              <w:jc w:val="right"/>
            </w:pPr>
            <w:r>
              <w:rPr>
                <w:rFonts w:ascii="Cambria" w:hAnsi="Cambria"/>
                <w:b/>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BOLA3</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BRAF</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BRAT1</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BRWD3</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BSCL2</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BSND</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BTD</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BVES</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C12orf4</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C12orf57</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C19orf12</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C1QBP</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CA2</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CA5A</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CA8</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CACNA1A</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CACNA1B</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CACNA1C</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CACNA1D</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CACNA1E</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CACNA1F</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CACNA1G</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CACNA1H</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CACNA1S</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CACNA2D2</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CACNB2</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CACNB4</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CAD</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CAMK2A</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CAMK2B</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CAMK2G</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CAMTA1</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CAPN1</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CAPN3</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CARD11</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CARS2</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CASK</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CASQ1</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CASR</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CAT</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CAV1</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CAV3</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CAVIN1</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CBL</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CBS</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CC2D1A</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CC2D2A</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CCDC115</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CCDC22</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CCDC40</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CCDC78</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CCDC88A</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CCDC88C</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CCM2</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CCNF</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CCT5</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CD320</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CD59</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CD96</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CDH11</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CDH15</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CDK5RAP2</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CDKL5</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CDON</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CEL</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CENPF</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CENPJ</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CEP135</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CEP152</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CEP164</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CEP290</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CEP41</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CEP63</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CERS1</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CERT1</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CFAP418</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CFL2</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CHAMP1</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CHAT</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CHCHD10</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CHCHD2</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CHD1</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CHD2</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CHD3</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CHD7</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CHD8</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CHKB</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CHL1</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CHMP1A</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CHMP2B</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CHRNA1</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CHRNA2</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CHRNA4</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CHRNA7</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CHRNB1</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CHRNB2</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CHRND</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CHRNE</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CHRNG</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CHST14</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CHSY1</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CIB2</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CIC</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CILK1</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CISD2</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CIT</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CLCN1</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CLCN2</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CLCN4</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CLCNKA</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CLCNKB</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CLDN16</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CLDN19</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CLN3</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bl>
    <w:p>
      <w:pPr>
        <w:spacing w:before="0" w:after="120" w:line="20" w:lineRule="exact"/>
      </w:pPr>
      <w:r>
        <w:rPr>
          <w:sz w:val="2"/>
        </w:rPr>
      </w:r>
    </w:p>
    <w:p>
      <w:pPr>
        <w:sectPr>
          <w:headerReference w:type="default" r:id="rId29"/>
          <w:footerReference w:type="default" r:id="rId30"/>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89"/>
            <w:shd w:val="clear" w:color="auto" w:fill="ffffff"/>
            <w:tcMar>
              <w:top w:w="60" w:type="dxa"/>
              <w:bottom w:w="60" w:type="dxa"/>
              <w:start w:w="80" w:type="dxa"/>
              <w:end w:w="80" w:type="dxa"/>
            </w:tcMar>
          </w:tcPr>
          <w:p>
            <w:pPr>
              <w:jc w:val="center"/>
            </w:pPr>
            <w:r>
              <w:rPr>
                <w:rFonts w:ascii="Cambria" w:hAnsi="Cambria"/>
                <w:b/>
                <w:color w:val="000000"/>
                <w:sz w:val="20"/>
              </w:rPr>
              <w:t>CLN5 CLN5</w:t>
            </w:r>
          </w:p>
        </w:tc>
        <w:tc>
          <w:tcPr>
            <w:tcW w:type="dxa" w:w="1838"/>
            <w:shd w:val="clear" w:color="auto" w:fill="ffffff"/>
            <w:tcMar>
              <w:top w:w="60" w:type="dxa"/>
              <w:bottom w:w="60" w:type="dxa"/>
              <w:start w:w="80" w:type="dxa"/>
              <w:end w:w="80" w:type="dxa"/>
            </w:tcMar>
          </w:tcPr>
          <w:p>
            <w:pPr>
              <w:jc w:val="center"/>
            </w:pPr>
            <w:r>
              <w:rPr>
                <w:rFonts w:ascii="Cambria" w:hAnsi="Cambria"/>
                <w:b/>
                <w:color w:val="000000"/>
                <w:sz w:val="20"/>
              </w:rPr>
              <w:t>100.0100%0.00%</w:t>
            </w:r>
          </w:p>
        </w:tc>
        <w:tc>
          <w:tcPr>
            <w:tcW w:type="dxa" w:w="1589"/>
            <w:shd w:val="clear" w:color="auto" w:fill="ffffff"/>
            <w:tcMar>
              <w:top w:w="60" w:type="dxa"/>
              <w:bottom w:w="60" w:type="dxa"/>
              <w:start w:w="80" w:type="dxa"/>
              <w:end w:w="80" w:type="dxa"/>
            </w:tcMar>
          </w:tcPr>
          <w:p>
            <w:pPr>
              <w:jc w:val="center"/>
            </w:pPr>
            <w:r>
              <w:rPr>
                <w:rFonts w:ascii="Cambria" w:hAnsi="Cambria"/>
                <w:b/>
                <w:color w:val="000000"/>
                <w:sz w:val="20"/>
              </w:rPr>
              <w:t>CLN6 CLN6</w:t>
            </w:r>
          </w:p>
        </w:tc>
        <w:tc>
          <w:tcPr>
            <w:tcW w:type="dxa" w:w="1930"/>
            <w:shd w:val="clear" w:color="auto" w:fill="ffffff"/>
            <w:tcMar>
              <w:top w:w="60" w:type="dxa"/>
              <w:bottom w:w="60" w:type="dxa"/>
              <w:start w:w="80" w:type="dxa"/>
              <w:end w:w="80" w:type="dxa"/>
            </w:tcMar>
          </w:tcPr>
          <w:p>
            <w:pPr>
              <w:jc w:val="center"/>
            </w:pPr>
            <w:r>
              <w:rPr>
                <w:rFonts w:ascii="Cambria" w:hAnsi="Cambria"/>
                <w:b/>
                <w:color w:val="000000"/>
                <w:sz w:val="20"/>
              </w:rPr>
              <w:t>100.0100%0.00%_2</w:t>
            </w:r>
          </w:p>
        </w:tc>
        <w:tc>
          <w:tcPr>
            <w:tcW w:type="dxa" w:w="1589"/>
            <w:shd w:val="clear" w:color="auto" w:fill="ffffff"/>
            <w:tcMar>
              <w:top w:w="60" w:type="dxa"/>
              <w:bottom w:w="60" w:type="dxa"/>
              <w:start w:w="80" w:type="dxa"/>
              <w:end w:w="80" w:type="dxa"/>
            </w:tcMar>
          </w:tcPr>
          <w:p>
            <w:pPr>
              <w:jc w:val="center"/>
            </w:pPr>
            <w:r>
              <w:rPr>
                <w:rFonts w:ascii="Cambria" w:hAnsi="Cambria"/>
                <w:b/>
                <w:color w:val="000000"/>
                <w:sz w:val="20"/>
              </w:rPr>
              <w:t>CLN8 CLN8</w:t>
            </w:r>
          </w:p>
        </w:tc>
        <w:tc>
          <w:tcPr>
            <w:tcW w:type="dxa" w:w="1930"/>
            <w:shd w:val="clear" w:color="auto" w:fill="ffffff"/>
            <w:tcMar>
              <w:top w:w="60" w:type="dxa"/>
              <w:bottom w:w="60" w:type="dxa"/>
              <w:start w:w="80" w:type="dxa"/>
              <w:end w:w="80" w:type="dxa"/>
            </w:tcMar>
          </w:tcPr>
          <w:p>
            <w:pPr>
              <w:jc w:val="center"/>
            </w:pPr>
            <w:r>
              <w:rPr>
                <w:rFonts w:ascii="Cambria" w:hAnsi="Cambria"/>
                <w:b/>
                <w:color w:val="000000"/>
                <w:sz w:val="20"/>
              </w:rPr>
              <w:t>100.0100%0.00%_3</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CLP1</w:t>
            </w:r>
          </w:p>
        </w:tc>
        <w:tc>
          <w:tcPr>
            <w:tcW w:type="dxa" w:w="1838"/>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CLPB</w:t>
            </w:r>
          </w:p>
        </w:tc>
        <w:tc>
          <w:tcPr>
            <w:tcW w:type="dxa" w:w="1930"/>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CLPP</w:t>
            </w:r>
          </w:p>
        </w:tc>
        <w:tc>
          <w:tcPr>
            <w:tcW w:type="dxa" w:w="1930"/>
            <w:shd w:val="clear" w:color="auto" w:fill="ffffff"/>
            <w:tcMar>
              <w:top w:w="60" w:type="dxa"/>
              <w:bottom w:w="60" w:type="dxa"/>
              <w:start w:w="80" w:type="dxa"/>
              <w:end w:w="80" w:type="dxa"/>
            </w:tcMar>
          </w:tcPr>
          <w:p>
            <w:pPr>
              <w:jc w:val="right"/>
            </w:pPr>
            <w:r>
              <w:rPr>
                <w:rFonts w:ascii="Cambria" w:hAnsi="Cambria"/>
                <w:b/>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CLTC</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CNBP</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CNGB3</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CNKSR2</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CNNM2</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CNPY3</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CNTN4</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CNTNAP1</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CNTNAP2</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COA5</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COA6</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COA7</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COA8</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COASY</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COG1</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COG4</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COG5</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COG6</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COG7</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COG8</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COL11A2</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COL12A1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COL13A1</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COL2A1</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COL4A1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COL4A2</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COL6A1</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COL6A2</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COL6A3</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COLGALT1</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COLQ</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COMT</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COQ2</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COQ4</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COQ6</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COQ7</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COQ8A</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COQ8B</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COQ9</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COX10</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COX14</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COX15</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COX20</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COX4I2</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COX6A1</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COX6B1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COX7B</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CP</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CPA6</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CPLX1</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CPOX</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CPS1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CPT1A</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CPT1C</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CPT2</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CRADD</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CRBN</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CREBBP</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CRIPT</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CRLF1</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CRPPA</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CRYAB</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CSF1R</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CSMD1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CSNK2B</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CSPP1</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CSRP3</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CST3</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CSTB</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CTC1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CTCF</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CTDP1</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CTNNA2</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CTNNA3</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CTNNB1</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CTNS</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CTSA</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CTSC</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CTSD</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CTSF</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CTSK</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CUL3</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CUL4B</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CUL7</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CUX1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CUX2</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CWF19L1</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CX3CR1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CYB5A</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CYB5R3</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CYC1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CYCS</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CYFIP2</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CYLD</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CYP11A1</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CYP11B1</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CYP11B2</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CYP24A1</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CYP27A1</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CYP27B1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CYP2U1</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CYP7B1</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D2HGDH</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DAB1</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DAG1</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DARS1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DARS2</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DBT</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DCAF17</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DCTN1</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DCX</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DDC</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DDHD1</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DDHD2</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bl>
    <w:p>
      <w:pPr>
        <w:spacing w:before="0" w:after="120" w:line="20" w:lineRule="exact"/>
      </w:pPr>
      <w:r>
        <w:rPr>
          <w:sz w:val="2"/>
        </w:rPr>
      </w:r>
    </w:p>
    <w:p>
      <w:pPr>
        <w:sectPr>
          <w:headerReference w:type="default" r:id="rId31"/>
          <w:footerReference w:type="default" r:id="rId32"/>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19"/>
            <w:shd w:val="clear" w:color="auto" w:fill="ffffff"/>
            <w:tcMar>
              <w:top w:w="60" w:type="dxa"/>
              <w:bottom w:w="60" w:type="dxa"/>
              <w:start w:w="80" w:type="dxa"/>
              <w:end w:w="80" w:type="dxa"/>
            </w:tcMar>
          </w:tcPr>
          <w:p>
            <w:pPr>
              <w:jc w:val="center"/>
            </w:pPr>
            <w:r>
              <w:rPr>
                <w:rFonts w:ascii="Cambria" w:hAnsi="Cambria"/>
                <w:b/>
                <w:color w:val="000000"/>
                <w:sz w:val="20"/>
              </w:rPr>
              <w:t>DDOSDTDOST</w:t>
            </w:r>
          </w:p>
        </w:tc>
        <w:tc>
          <w:tcPr>
            <w:tcW w:type="dxa" w:w="1810"/>
            <w:shd w:val="clear" w:color="auto" w:fill="ffffff"/>
            <w:tcMar>
              <w:top w:w="60" w:type="dxa"/>
              <w:bottom w:w="60" w:type="dxa"/>
              <w:start w:w="80" w:type="dxa"/>
              <w:end w:w="80" w:type="dxa"/>
            </w:tcMar>
          </w:tcPr>
          <w:p>
            <w:pPr>
              <w:jc w:val="center"/>
            </w:pPr>
            <w:r>
              <w:rPr>
                <w:rFonts w:ascii="Cambria" w:hAnsi="Cambria"/>
                <w:b/>
                <w:color w:val="000000"/>
                <w:sz w:val="20"/>
              </w:rPr>
              <w:t>100.0100%0.00%</w:t>
            </w:r>
          </w:p>
        </w:tc>
        <w:tc>
          <w:tcPr>
            <w:tcW w:type="dxa" w:w="1619"/>
            <w:shd w:val="clear" w:color="auto" w:fill="ffffff"/>
            <w:tcMar>
              <w:top w:w="60" w:type="dxa"/>
              <w:bottom w:w="60" w:type="dxa"/>
              <w:start w:w="80" w:type="dxa"/>
              <w:end w:w="80" w:type="dxa"/>
            </w:tcMar>
          </w:tcPr>
          <w:p>
            <w:pPr>
              <w:jc w:val="center"/>
            </w:pPr>
            <w:r>
              <w:rPr>
                <w:rFonts w:ascii="Cambria" w:hAnsi="Cambria"/>
                <w:b/>
                <w:color w:val="000000"/>
                <w:sz w:val="20"/>
              </w:rPr>
              <w:t>DDX3XDDX3X</w:t>
            </w:r>
          </w:p>
        </w:tc>
        <w:tc>
          <w:tcPr>
            <w:tcW w:type="dxa" w:w="1899"/>
            <w:shd w:val="clear" w:color="auto" w:fill="ffffff"/>
            <w:tcMar>
              <w:top w:w="60" w:type="dxa"/>
              <w:bottom w:w="60" w:type="dxa"/>
              <w:start w:w="80" w:type="dxa"/>
              <w:end w:w="80" w:type="dxa"/>
            </w:tcMar>
          </w:tcPr>
          <w:p>
            <w:pPr>
              <w:jc w:val="center"/>
            </w:pPr>
            <w:r>
              <w:rPr>
                <w:rFonts w:ascii="Cambria" w:hAnsi="Cambria"/>
                <w:b/>
                <w:color w:val="000000"/>
                <w:sz w:val="20"/>
              </w:rPr>
              <w:t>100.0100%0.00%_2</w:t>
            </w:r>
          </w:p>
        </w:tc>
        <w:tc>
          <w:tcPr>
            <w:tcW w:type="dxa" w:w="1619"/>
            <w:shd w:val="clear" w:color="auto" w:fill="ffffff"/>
            <w:tcMar>
              <w:top w:w="60" w:type="dxa"/>
              <w:bottom w:w="60" w:type="dxa"/>
              <w:start w:w="80" w:type="dxa"/>
              <w:end w:w="80" w:type="dxa"/>
            </w:tcMar>
          </w:tcPr>
          <w:p>
            <w:pPr>
              <w:jc w:val="center"/>
            </w:pPr>
            <w:r>
              <w:rPr>
                <w:rFonts w:ascii="Cambria" w:hAnsi="Cambria"/>
                <w:b/>
                <w:color w:val="000000"/>
                <w:sz w:val="20"/>
              </w:rPr>
              <w:t>DEAF1DEAF1</w:t>
            </w:r>
          </w:p>
        </w:tc>
        <w:tc>
          <w:tcPr>
            <w:tcW w:type="dxa" w:w="1899"/>
            <w:shd w:val="clear" w:color="auto" w:fill="ffffff"/>
            <w:tcMar>
              <w:top w:w="60" w:type="dxa"/>
              <w:bottom w:w="60" w:type="dxa"/>
              <w:start w:w="80" w:type="dxa"/>
              <w:end w:w="80" w:type="dxa"/>
            </w:tcMar>
          </w:tcPr>
          <w:p>
            <w:pPr>
              <w:jc w:val="center"/>
            </w:pPr>
            <w:r>
              <w:rPr>
                <w:rFonts w:ascii="Cambria" w:hAnsi="Cambria"/>
                <w:b/>
                <w:color w:val="000000"/>
                <w:sz w:val="20"/>
              </w:rPr>
              <w:t>100.0100%0.00%_3</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DEGS1</w:t>
            </w:r>
          </w:p>
        </w:tc>
        <w:tc>
          <w:tcPr>
            <w:tcW w:type="dxa" w:w="1810"/>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DENND5A</w:t>
            </w:r>
          </w:p>
        </w:tc>
        <w:tc>
          <w:tcPr>
            <w:tcW w:type="dxa" w:w="1899"/>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DEPDC5</w:t>
            </w:r>
          </w:p>
        </w:tc>
        <w:tc>
          <w:tcPr>
            <w:tcW w:type="dxa" w:w="1899"/>
            <w:shd w:val="clear" w:color="auto" w:fill="ffffff"/>
            <w:tcMar>
              <w:top w:w="60" w:type="dxa"/>
              <w:bottom w:w="60" w:type="dxa"/>
              <w:start w:w="80" w:type="dxa"/>
              <w:end w:w="80" w:type="dxa"/>
            </w:tcMar>
          </w:tcPr>
          <w:p>
            <w:pPr>
              <w:jc w:val="right"/>
            </w:pPr>
            <w:r>
              <w:rPr>
                <w:rFonts w:ascii="Cambria" w:hAnsi="Cambria"/>
                <w:b/>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DES</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DGUOK</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DHCR24</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DHCR7</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DHDDS</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DHFR</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DHH</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DHODH</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DHPS</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DHTKD1</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DHX30</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DIABLO</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DIAPH1</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DIAPH3</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DIP2B</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DKC1</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DLAT</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DLD</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DLG3</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DLG4</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DLGAP2</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DLL3</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DLX3</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DMD</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DMGDH</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DMPK</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DMXL2</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DNA2</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DNAJB2</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DNAJB6</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DNAJC12</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DNAJC13</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DNAJC19</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DNAJC5</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DNAJC6</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DNM1</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DNM1L</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DNM2</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DNMT1</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DNMT3A</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DOCK3</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DOCK6</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DOCK7</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DOCK8</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DOK7</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DOLK</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DPAGT1</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DPF2</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DPM1</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DPM2</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DPM3</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DPP6</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DPYD</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DPYS</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DRD3</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DST</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DSTYK</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DTNBP1</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DVL3</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DYM</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DYNC1H1</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DYNC2H1</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DYRK1A</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DYSF</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EARS2</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EBF3</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EBP</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ECEL1</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ECHS1</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EDC3</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EDN3</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EDNRB</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EEF1A2</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EFHC1</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EFTUD2</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EGF</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EGR2</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EHMT1</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EIF2B1</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EIF2B2</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EIF2B3</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EIF2B4</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EIF2B5</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EIF2S3</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EIF3F</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EIF4G1</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ELAC2</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ELOVL4</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ELOVL5</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ELP1</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ELP2</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EMC10</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EMD</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EML1</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EMX2</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ENO3</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ENTPD1</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EP300</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EPB41L1</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EPG5</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EPHX2</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EPM2A</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EPRS1</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ERBB4</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ERCC1</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ERCC2</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ERCC5</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ERCC6</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ERCC8</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ERLIN1</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ERLIN2</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ESCO2</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ETFA</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ETFB</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bl>
    <w:p>
      <w:pPr>
        <w:spacing w:before="0" w:after="120" w:line="20" w:lineRule="exact"/>
      </w:pPr>
      <w:r>
        <w:rPr>
          <w:sz w:val="2"/>
        </w:rPr>
      </w:r>
    </w:p>
    <w:p>
      <w:pPr>
        <w:sectPr>
          <w:headerReference w:type="default" r:id="rId33"/>
          <w:footerReference w:type="default" r:id="rId34"/>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19"/>
            <w:shd w:val="clear" w:color="auto" w:fill="ffffff"/>
            <w:tcMar>
              <w:top w:w="60" w:type="dxa"/>
              <w:bottom w:w="60" w:type="dxa"/>
              <w:start w:w="80" w:type="dxa"/>
              <w:end w:w="80" w:type="dxa"/>
            </w:tcMar>
          </w:tcPr>
          <w:p>
            <w:pPr>
              <w:jc w:val="center"/>
            </w:pPr>
            <w:r>
              <w:rPr>
                <w:rFonts w:ascii="Cambria" w:hAnsi="Cambria"/>
                <w:b/>
                <w:color w:val="000000"/>
                <w:sz w:val="20"/>
              </w:rPr>
              <w:t>ETFDHETFDH</w:t>
            </w:r>
          </w:p>
        </w:tc>
        <w:tc>
          <w:tcPr>
            <w:tcW w:type="dxa" w:w="1810"/>
            <w:shd w:val="clear" w:color="auto" w:fill="ffffff"/>
            <w:tcMar>
              <w:top w:w="60" w:type="dxa"/>
              <w:bottom w:w="60" w:type="dxa"/>
              <w:start w:w="80" w:type="dxa"/>
              <w:end w:w="80" w:type="dxa"/>
            </w:tcMar>
          </w:tcPr>
          <w:p>
            <w:pPr>
              <w:jc w:val="center"/>
            </w:pPr>
            <w:r>
              <w:rPr>
                <w:rFonts w:ascii="Cambria" w:hAnsi="Cambria"/>
                <w:b/>
                <w:color w:val="000000"/>
                <w:sz w:val="20"/>
              </w:rPr>
              <w:t>100.0100%0.00%</w:t>
            </w:r>
          </w:p>
        </w:tc>
        <w:tc>
          <w:tcPr>
            <w:tcW w:type="dxa" w:w="1619"/>
            <w:shd w:val="clear" w:color="auto" w:fill="ffffff"/>
            <w:tcMar>
              <w:top w:w="60" w:type="dxa"/>
              <w:bottom w:w="60" w:type="dxa"/>
              <w:start w:w="80" w:type="dxa"/>
              <w:end w:w="80" w:type="dxa"/>
            </w:tcMar>
          </w:tcPr>
          <w:p>
            <w:pPr>
              <w:jc w:val="center"/>
            </w:pPr>
            <w:r>
              <w:rPr>
                <w:rFonts w:ascii="Cambria" w:hAnsi="Cambria"/>
                <w:b/>
                <w:color w:val="000000"/>
                <w:sz w:val="20"/>
              </w:rPr>
              <w:t>ETHE1ETHE1</w:t>
            </w:r>
          </w:p>
        </w:tc>
        <w:tc>
          <w:tcPr>
            <w:tcW w:type="dxa" w:w="1899"/>
            <w:shd w:val="clear" w:color="auto" w:fill="ffffff"/>
            <w:tcMar>
              <w:top w:w="60" w:type="dxa"/>
              <w:bottom w:w="60" w:type="dxa"/>
              <w:start w:w="80" w:type="dxa"/>
              <w:end w:w="80" w:type="dxa"/>
            </w:tcMar>
          </w:tcPr>
          <w:p>
            <w:pPr>
              <w:jc w:val="center"/>
            </w:pPr>
            <w:r>
              <w:rPr>
                <w:rFonts w:ascii="Cambria" w:hAnsi="Cambria"/>
                <w:b/>
                <w:color w:val="000000"/>
                <w:sz w:val="20"/>
              </w:rPr>
              <w:t>100.0100%0.00%_2</w:t>
            </w:r>
          </w:p>
        </w:tc>
        <w:tc>
          <w:tcPr>
            <w:tcW w:type="dxa" w:w="1619"/>
            <w:shd w:val="clear" w:color="auto" w:fill="ffffff"/>
            <w:tcMar>
              <w:top w:w="60" w:type="dxa"/>
              <w:bottom w:w="60" w:type="dxa"/>
              <w:start w:w="80" w:type="dxa"/>
              <w:end w:w="80" w:type="dxa"/>
            </w:tcMar>
          </w:tcPr>
          <w:p>
            <w:pPr>
              <w:jc w:val="center"/>
            </w:pPr>
            <w:r>
              <w:rPr>
                <w:rFonts w:ascii="Cambria" w:hAnsi="Cambria"/>
                <w:b/>
                <w:color w:val="000000"/>
                <w:sz w:val="20"/>
              </w:rPr>
              <w:t>EWSRE1WSR1</w:t>
            </w:r>
          </w:p>
        </w:tc>
        <w:tc>
          <w:tcPr>
            <w:tcW w:type="dxa" w:w="1899"/>
            <w:shd w:val="clear" w:color="auto" w:fill="ffffff"/>
            <w:tcMar>
              <w:top w:w="60" w:type="dxa"/>
              <w:bottom w:w="60" w:type="dxa"/>
              <w:start w:w="80" w:type="dxa"/>
              <w:end w:w="80" w:type="dxa"/>
            </w:tcMar>
          </w:tcPr>
          <w:p>
            <w:pPr>
              <w:jc w:val="center"/>
            </w:pPr>
            <w:r>
              <w:rPr>
                <w:rFonts w:ascii="Cambria" w:hAnsi="Cambria"/>
                <w:b/>
                <w:color w:val="000000"/>
                <w:sz w:val="20"/>
              </w:rPr>
              <w:t>100.0100%0.00%_3</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EXOC6B</w:t>
            </w:r>
          </w:p>
        </w:tc>
        <w:tc>
          <w:tcPr>
            <w:tcW w:type="dxa" w:w="1810"/>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EXOSC3</w:t>
            </w:r>
          </w:p>
        </w:tc>
        <w:tc>
          <w:tcPr>
            <w:tcW w:type="dxa" w:w="1899"/>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EXOSC8</w:t>
            </w:r>
          </w:p>
        </w:tc>
        <w:tc>
          <w:tcPr>
            <w:tcW w:type="dxa" w:w="1899"/>
            <w:shd w:val="clear" w:color="auto" w:fill="ffffff"/>
            <w:tcMar>
              <w:top w:w="60" w:type="dxa"/>
              <w:bottom w:w="60" w:type="dxa"/>
              <w:start w:w="80" w:type="dxa"/>
              <w:end w:w="80" w:type="dxa"/>
            </w:tcMar>
          </w:tcPr>
          <w:p>
            <w:pPr>
              <w:jc w:val="right"/>
            </w:pPr>
            <w:r>
              <w:rPr>
                <w:rFonts w:ascii="Cambria" w:hAnsi="Cambria"/>
                <w:b/>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EXOSC9</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EXT1</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EZH2</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F2</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F5</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FA2H</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FADD</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FAH</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FAM126A</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FAN1</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FANCB</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FARS2</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FARSB</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FASTKD2</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FAT2</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FBLN5</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FBN1</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FBN2</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FBXL4</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FBXO11</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FBXO38</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FBXO7</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FDX2</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FDXR</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FECH</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FEZF1</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FGA</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FGD1</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FGD4</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FGF10</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FGF12</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FGF14</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FGFR2</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FGFR3</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FH</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FHL1</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FIG4</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FKBP10</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FKBP14</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FKRP</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FKTN</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FLAD1</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FLNA</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FLNC</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FLVCR1</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FLVCR2</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FMN2</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FOLR1</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FOXC1</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FOXG1</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FOXL2</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FOXP1</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FOXP2</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FOXRED1</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FRMD7</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FRMPD4</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FRRS1L</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FTL</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FTO</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FTSJ1</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FUCA1</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FUS</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FUT8</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FXN</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FXR1</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FXYD2</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G6PD</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GAA</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GABBR2</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GABRA1</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GABRA2</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GABRA5</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GABRB1</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GABRB2</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GABRB3</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GABRD</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GABRE</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GABRG2</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GAD1</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GALC</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GALNS</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GALT</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GAMT</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GAN</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GARS1</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GATAD2B</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GATM</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GBA</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GBA2</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GBE1</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GCDH</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GCH1</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GCK</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GCSH</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GDAP1</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GDI1</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GDNF</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GFAP</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GFER</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GFM1</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GFM2</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GFPT1</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GIGYF2</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GJA1</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GJB1</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GJB3</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GJC2</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GK</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GLA</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GLB1</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GLDC</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GLDN</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GLE1</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GLI2</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bl>
    <w:p>
      <w:pPr>
        <w:spacing w:before="0" w:after="120" w:line="20" w:lineRule="exact"/>
      </w:pPr>
      <w:r>
        <w:rPr>
          <w:sz w:val="2"/>
        </w:rPr>
      </w:r>
    </w:p>
    <w:p>
      <w:pPr>
        <w:sectPr>
          <w:headerReference w:type="default" r:id="rId35"/>
          <w:footerReference w:type="default" r:id="rId36"/>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82"/>
            <w:shd w:val="clear" w:color="auto" w:fill="ffffff"/>
            <w:tcMar>
              <w:top w:w="60" w:type="dxa"/>
              <w:bottom w:w="60" w:type="dxa"/>
              <w:start w:w="80" w:type="dxa"/>
              <w:end w:w="80" w:type="dxa"/>
            </w:tcMar>
          </w:tcPr>
          <w:p>
            <w:pPr>
              <w:jc w:val="center"/>
            </w:pPr>
            <w:r>
              <w:rPr>
                <w:rFonts w:ascii="Cambria" w:hAnsi="Cambria"/>
                <w:b/>
                <w:color w:val="000000"/>
                <w:sz w:val="20"/>
              </w:rPr>
              <w:t>GLI3 GLI3</w:t>
            </w:r>
          </w:p>
        </w:tc>
        <w:tc>
          <w:tcPr>
            <w:tcW w:type="dxa" w:w="1829"/>
            <w:shd w:val="clear" w:color="auto" w:fill="ffffff"/>
            <w:tcMar>
              <w:top w:w="60" w:type="dxa"/>
              <w:bottom w:w="60" w:type="dxa"/>
              <w:start w:w="80" w:type="dxa"/>
              <w:end w:w="80" w:type="dxa"/>
            </w:tcMar>
          </w:tcPr>
          <w:p>
            <w:pPr>
              <w:jc w:val="center"/>
            </w:pPr>
            <w:r>
              <w:rPr>
                <w:rFonts w:ascii="Cambria" w:hAnsi="Cambria"/>
                <w:b/>
                <w:color w:val="000000"/>
                <w:sz w:val="20"/>
              </w:rPr>
              <w:t>100.0100%0.00%</w:t>
            </w:r>
          </w:p>
        </w:tc>
        <w:tc>
          <w:tcPr>
            <w:tcW w:type="dxa" w:w="1582"/>
            <w:shd w:val="clear" w:color="auto" w:fill="ffffff"/>
            <w:tcMar>
              <w:top w:w="60" w:type="dxa"/>
              <w:bottom w:w="60" w:type="dxa"/>
              <w:start w:w="80" w:type="dxa"/>
              <w:end w:w="80" w:type="dxa"/>
            </w:tcMar>
          </w:tcPr>
          <w:p>
            <w:pPr>
              <w:jc w:val="center"/>
            </w:pPr>
            <w:r>
              <w:rPr>
                <w:rFonts w:ascii="Cambria" w:hAnsi="Cambria"/>
                <w:b/>
                <w:color w:val="000000"/>
                <w:sz w:val="20"/>
              </w:rPr>
              <w:t>GLO1 GLO1</w:t>
            </w:r>
          </w:p>
        </w:tc>
        <w:tc>
          <w:tcPr>
            <w:tcW w:type="dxa" w:w="1920"/>
            <w:shd w:val="clear" w:color="auto" w:fill="ffffff"/>
            <w:tcMar>
              <w:top w:w="60" w:type="dxa"/>
              <w:bottom w:w="60" w:type="dxa"/>
              <w:start w:w="80" w:type="dxa"/>
              <w:end w:w="80" w:type="dxa"/>
            </w:tcMar>
          </w:tcPr>
          <w:p>
            <w:pPr>
              <w:jc w:val="center"/>
            </w:pPr>
            <w:r>
              <w:rPr>
                <w:rFonts w:ascii="Cambria" w:hAnsi="Cambria"/>
                <w:b/>
                <w:color w:val="000000"/>
                <w:sz w:val="20"/>
              </w:rPr>
              <w:t>100.0100%0.00%_2</w:t>
            </w:r>
          </w:p>
        </w:tc>
        <w:tc>
          <w:tcPr>
            <w:tcW w:type="dxa" w:w="1634"/>
            <w:shd w:val="clear" w:color="auto" w:fill="ffffff"/>
            <w:tcMar>
              <w:top w:w="60" w:type="dxa"/>
              <w:bottom w:w="60" w:type="dxa"/>
              <w:start w:w="80" w:type="dxa"/>
              <w:end w:w="80" w:type="dxa"/>
            </w:tcMar>
          </w:tcPr>
          <w:p>
            <w:pPr>
              <w:jc w:val="center"/>
            </w:pPr>
            <w:r>
              <w:rPr>
                <w:rFonts w:ascii="Cambria" w:hAnsi="Cambria"/>
                <w:b/>
                <w:color w:val="000000"/>
                <w:sz w:val="20"/>
              </w:rPr>
              <w:t>GLRA1GLRA1</w:t>
            </w:r>
          </w:p>
        </w:tc>
        <w:tc>
          <w:tcPr>
            <w:tcW w:type="dxa" w:w="1920"/>
            <w:shd w:val="clear" w:color="auto" w:fill="ffffff"/>
            <w:tcMar>
              <w:top w:w="60" w:type="dxa"/>
              <w:bottom w:w="60" w:type="dxa"/>
              <w:start w:w="80" w:type="dxa"/>
              <w:end w:w="80" w:type="dxa"/>
            </w:tcMar>
          </w:tcPr>
          <w:p>
            <w:pPr>
              <w:jc w:val="center"/>
            </w:pPr>
            <w:r>
              <w:rPr>
                <w:rFonts w:ascii="Cambria" w:hAnsi="Cambria"/>
                <w:b/>
                <w:color w:val="000000"/>
                <w:sz w:val="20"/>
              </w:rPr>
              <w:t>100.0100%0.00%_3</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GLRB</w:t>
            </w:r>
          </w:p>
        </w:tc>
        <w:tc>
          <w:tcPr>
            <w:tcW w:type="dxa" w:w="1829"/>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GLRX5</w:t>
            </w:r>
          </w:p>
        </w:tc>
        <w:tc>
          <w:tcPr>
            <w:tcW w:type="dxa" w:w="1920"/>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GLUD1</w:t>
            </w:r>
          </w:p>
        </w:tc>
        <w:tc>
          <w:tcPr>
            <w:tcW w:type="dxa" w:w="1920"/>
            <w:shd w:val="clear" w:color="auto" w:fill="ffffff"/>
            <w:tcMar>
              <w:top w:w="60" w:type="dxa"/>
              <w:bottom w:w="60" w:type="dxa"/>
              <w:start w:w="80" w:type="dxa"/>
              <w:end w:w="80" w:type="dxa"/>
            </w:tcMar>
          </w:tcPr>
          <w:p>
            <w:pPr>
              <w:jc w:val="right"/>
            </w:pPr>
            <w:r>
              <w:rPr>
                <w:rFonts w:ascii="Cambria" w:hAnsi="Cambria"/>
                <w:b/>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GLUL</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GLYCTK</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GM2A</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GMPPA</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GMPPB</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GNAL</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GNAO1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GNAQ</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GNAS</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GNB1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GNB4</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GNB5</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GNE</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GNPAT</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GNPTAB</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GNPTG</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GNS</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GOSR2</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GOT2</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GPAA1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GPC3</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GPC4</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GPC6</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GPHN</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GPI</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GPT2</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GPX1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GRHPR</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GRIA1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GRIA2</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GRIA3</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GRIA4</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GRID2</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GRIK2</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GRIN1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GRIN2A</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GRIN2B</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GRIN2D</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GRIP1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GRM1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GRN</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GSN</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GSR</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GSS</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GTPBP2</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GTPBP3</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GUF1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GUSB</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GYG1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GYS1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HACE1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HADH</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HADHA</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HADHB</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HAMP</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HARS2</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HAX1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HBB</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HCCS</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HCFC1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HCN1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HDAC4</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HDAC8</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HECW2</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HEPACAM</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HERC2</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HESX1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HEXA</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HEXB</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HGSNAT</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HIBCH</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HIKESHI</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HINT1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HIVEP2</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HK1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HLCS</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HMBS</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HMGCL</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HMGCS2</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HNMT</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HNRNPA1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HNRNPA2B1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HNRNPDL</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HNRNPH2</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HNRNPR</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HNRNPU</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HOGA1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HOXA1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HOXD10</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HPCA</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HPD</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HPRT1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HPS1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HPS4</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HPS5</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HPS6</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HRAS</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HSD11B1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HSD17B10</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HSD17B4</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HSD3B2</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HSPA9</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HSPB1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HSPB3</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HSPB8</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HSPD1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HSPG2</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HTRA1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HTRA2</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HUWE1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HYAL1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HYDIN</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IARS2</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IBA57</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bl>
    <w:p>
      <w:pPr>
        <w:spacing w:before="0" w:after="120" w:line="20" w:lineRule="exact"/>
      </w:pPr>
      <w:r>
        <w:rPr>
          <w:sz w:val="2"/>
        </w:rPr>
      </w:r>
    </w:p>
    <w:p>
      <w:pPr>
        <w:sectPr>
          <w:headerReference w:type="default" r:id="rId37"/>
          <w:footerReference w:type="default" r:id="rId38"/>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97"/>
            <w:shd w:val="clear" w:color="auto" w:fill="ffffff"/>
            <w:tcMar>
              <w:top w:w="60" w:type="dxa"/>
              <w:bottom w:w="60" w:type="dxa"/>
              <w:start w:w="80" w:type="dxa"/>
              <w:end w:w="80" w:type="dxa"/>
            </w:tcMar>
          </w:tcPr>
          <w:p>
            <w:pPr>
              <w:jc w:val="center"/>
            </w:pPr>
            <w:r>
              <w:rPr>
                <w:rFonts w:ascii="Cambria" w:hAnsi="Cambria"/>
                <w:b/>
                <w:color w:val="000000"/>
                <w:sz w:val="20"/>
              </w:rPr>
              <w:t>IDH2 IDH2</w:t>
            </w:r>
          </w:p>
        </w:tc>
        <w:tc>
          <w:tcPr>
            <w:tcW w:type="dxa" w:w="1849"/>
            <w:shd w:val="clear" w:color="auto" w:fill="ffffff"/>
            <w:tcMar>
              <w:top w:w="60" w:type="dxa"/>
              <w:bottom w:w="60" w:type="dxa"/>
              <w:start w:w="80" w:type="dxa"/>
              <w:end w:w="80" w:type="dxa"/>
            </w:tcMar>
          </w:tcPr>
          <w:p>
            <w:pPr>
              <w:jc w:val="center"/>
            </w:pPr>
            <w:r>
              <w:rPr>
                <w:rFonts w:ascii="Cambria" w:hAnsi="Cambria"/>
                <w:b/>
                <w:color w:val="000000"/>
                <w:sz w:val="20"/>
              </w:rPr>
              <w:t>100.0100%0.00%</w:t>
            </w:r>
          </w:p>
        </w:tc>
        <w:tc>
          <w:tcPr>
            <w:tcW w:type="dxa" w:w="1650"/>
            <w:shd w:val="clear" w:color="auto" w:fill="ffffff"/>
            <w:tcMar>
              <w:top w:w="60" w:type="dxa"/>
              <w:bottom w:w="60" w:type="dxa"/>
              <w:start w:w="80" w:type="dxa"/>
              <w:end w:w="80" w:type="dxa"/>
            </w:tcMar>
          </w:tcPr>
          <w:p>
            <w:pPr>
              <w:jc w:val="center"/>
            </w:pPr>
            <w:r>
              <w:rPr>
                <w:rFonts w:ascii="Cambria" w:hAnsi="Cambria"/>
                <w:b/>
                <w:color w:val="000000"/>
                <w:sz w:val="20"/>
              </w:rPr>
              <w:t>IDH3BIDH3B</w:t>
            </w:r>
          </w:p>
        </w:tc>
        <w:tc>
          <w:tcPr>
            <w:tcW w:type="dxa" w:w="1942"/>
            <w:shd w:val="clear" w:color="auto" w:fill="ffffff"/>
            <w:tcMar>
              <w:top w:w="60" w:type="dxa"/>
              <w:bottom w:w="60" w:type="dxa"/>
              <w:start w:w="80" w:type="dxa"/>
              <w:end w:w="80" w:type="dxa"/>
            </w:tcMar>
          </w:tcPr>
          <w:p>
            <w:pPr>
              <w:jc w:val="center"/>
            </w:pPr>
            <w:r>
              <w:rPr>
                <w:rFonts w:ascii="Cambria" w:hAnsi="Cambria"/>
                <w:b/>
                <w:color w:val="000000"/>
                <w:sz w:val="20"/>
              </w:rPr>
              <w:t>100.0100%0.00%_2</w:t>
            </w:r>
          </w:p>
        </w:tc>
        <w:tc>
          <w:tcPr>
            <w:tcW w:type="dxa" w:w="1484"/>
            <w:shd w:val="clear" w:color="auto" w:fill="ffffff"/>
            <w:tcMar>
              <w:top w:w="60" w:type="dxa"/>
              <w:bottom w:w="60" w:type="dxa"/>
              <w:start w:w="80" w:type="dxa"/>
              <w:end w:w="80" w:type="dxa"/>
            </w:tcMar>
          </w:tcPr>
          <w:p>
            <w:pPr>
              <w:jc w:val="center"/>
            </w:pPr>
            <w:r>
              <w:rPr>
                <w:rFonts w:ascii="Cambria" w:hAnsi="Cambria"/>
                <w:b/>
                <w:color w:val="000000"/>
                <w:sz w:val="20"/>
              </w:rPr>
              <w:t>IDS IDS</w:t>
            </w:r>
          </w:p>
        </w:tc>
        <w:tc>
          <w:tcPr>
            <w:tcW w:type="dxa" w:w="1942"/>
            <w:shd w:val="clear" w:color="auto" w:fill="ffffff"/>
            <w:tcMar>
              <w:top w:w="60" w:type="dxa"/>
              <w:bottom w:w="60" w:type="dxa"/>
              <w:start w:w="80" w:type="dxa"/>
              <w:end w:w="80" w:type="dxa"/>
            </w:tcMar>
          </w:tcPr>
          <w:p>
            <w:pPr>
              <w:jc w:val="center"/>
            </w:pPr>
            <w:r>
              <w:rPr>
                <w:rFonts w:ascii="Cambria" w:hAnsi="Cambria"/>
                <w:b/>
                <w:color w:val="000000"/>
                <w:sz w:val="20"/>
              </w:rPr>
              <w:t>100.0100%0.00%_3</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IDUA</w:t>
            </w:r>
          </w:p>
        </w:tc>
        <w:tc>
          <w:tcPr>
            <w:tcW w:type="dxa" w:w="1849"/>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IER3IP1</w:t>
            </w:r>
          </w:p>
        </w:tc>
        <w:tc>
          <w:tcPr>
            <w:tcW w:type="dxa" w:w="1942"/>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IFIH1</w:t>
            </w:r>
          </w:p>
        </w:tc>
        <w:tc>
          <w:tcPr>
            <w:tcW w:type="dxa" w:w="1942"/>
            <w:shd w:val="clear" w:color="auto" w:fill="ffffff"/>
            <w:tcMar>
              <w:top w:w="60" w:type="dxa"/>
              <w:bottom w:w="60" w:type="dxa"/>
              <w:start w:w="80" w:type="dxa"/>
              <w:end w:w="80" w:type="dxa"/>
            </w:tcMar>
          </w:tcPr>
          <w:p>
            <w:pPr>
              <w:jc w:val="right"/>
            </w:pPr>
            <w:r>
              <w:rPr>
                <w:rFonts w:ascii="Cambria" w:hAnsi="Cambria"/>
                <w:b/>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IFT140</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IFT172</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IFT27</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IGBP1</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IGF1</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IGF1R</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IGHMBP2</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IL1RAPL1</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IMPA1</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INF2</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INPP5E</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INVS</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IQSEC2</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IRF2BPL</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IRX5</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ISCA1</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ISCA2</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ISCU</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ITGA7</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ITGB3</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ITM2B</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ITPA</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ITPR1</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IVD</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JAG1</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JAM2</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JAM3</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KANK1</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KANSL1</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KARS1</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KAT6A</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KAT6B</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KAT8</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KATNB1</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KBTBD13</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KCNA1</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KCNA2</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KCNB1</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KCNC1</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KCNC3</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KCND3</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KCNE3</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KCNH1</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KCNJ1</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KCNJ10</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KCNJ2</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KCNK18</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KCNK4</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KCNK9</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KCNMA1</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KCNQ2</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KCNQ3</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KCNQ5</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KCNT1</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KCNT2</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KCTD17</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KCTD3</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KCTD7</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KDM4B</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KDM5B</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KDM5C</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KDM6A</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BLTP1</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KIDINS220</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KIF11</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KIF14</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KIF1A</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KIF1B</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KIF1C</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KIF21A</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KIF2A</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KIF5A</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KIF5C</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KIF7</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KIFBP</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KIRREL3</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KLHL40</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KLHL41</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KLHL7</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KMT2A</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KMT2B</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KMT2C</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KMT2D</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KMT2E</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KMT5B</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KNL1</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KPTN</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KRAS</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KRIT1</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KRT5</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KRT8</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KY</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L1CAM</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L2HGDH</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LAMA1</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LAMA2</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LAMB1</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LAMB2</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LAMC3</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LAMP2</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LARGE1</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LARS2</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LAT</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LBR</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LDB3</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LDHA</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LEP</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LGI1</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LGI4</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LHX3</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LHX4</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LIAS</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LIMS2</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LINS1</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bl>
    <w:p>
      <w:pPr>
        <w:spacing w:before="0" w:after="120" w:line="20" w:lineRule="exact"/>
      </w:pPr>
      <w:r>
        <w:rPr>
          <w:sz w:val="2"/>
        </w:rPr>
      </w:r>
    </w:p>
    <w:p>
      <w:pPr>
        <w:sectPr>
          <w:headerReference w:type="default" r:id="rId39"/>
          <w:footerReference w:type="default" r:id="rId40"/>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75"/>
            <w:shd w:val="clear" w:color="auto" w:fill="ffffff"/>
            <w:tcMar>
              <w:top w:w="60" w:type="dxa"/>
              <w:bottom w:w="60" w:type="dxa"/>
              <w:start w:w="80" w:type="dxa"/>
              <w:end w:w="80" w:type="dxa"/>
            </w:tcMar>
          </w:tcPr>
          <w:p>
            <w:pPr>
              <w:jc w:val="center"/>
            </w:pPr>
            <w:r>
              <w:rPr>
                <w:rFonts w:ascii="Cambria" w:hAnsi="Cambria"/>
                <w:b/>
                <w:color w:val="000000"/>
                <w:sz w:val="20"/>
              </w:rPr>
              <w:t>LIPA LIPA</w:t>
            </w:r>
          </w:p>
        </w:tc>
        <w:tc>
          <w:tcPr>
            <w:tcW w:type="dxa" w:w="1819"/>
            <w:shd w:val="clear" w:color="auto" w:fill="ffffff"/>
            <w:tcMar>
              <w:top w:w="60" w:type="dxa"/>
              <w:bottom w:w="60" w:type="dxa"/>
              <w:start w:w="80" w:type="dxa"/>
              <w:end w:w="80" w:type="dxa"/>
            </w:tcMar>
          </w:tcPr>
          <w:p>
            <w:pPr>
              <w:jc w:val="center"/>
            </w:pPr>
            <w:r>
              <w:rPr>
                <w:rFonts w:ascii="Cambria" w:hAnsi="Cambria"/>
                <w:b/>
                <w:color w:val="000000"/>
                <w:sz w:val="20"/>
              </w:rPr>
              <w:t>100.0100%0.00%</w:t>
            </w:r>
          </w:p>
        </w:tc>
        <w:tc>
          <w:tcPr>
            <w:tcW w:type="dxa" w:w="1626"/>
            <w:shd w:val="clear" w:color="auto" w:fill="ffffff"/>
            <w:tcMar>
              <w:top w:w="60" w:type="dxa"/>
              <w:bottom w:w="60" w:type="dxa"/>
              <w:start w:w="80" w:type="dxa"/>
              <w:end w:w="80" w:type="dxa"/>
            </w:tcMar>
          </w:tcPr>
          <w:p>
            <w:pPr>
              <w:jc w:val="center"/>
            </w:pPr>
            <w:r>
              <w:rPr>
                <w:rFonts w:ascii="Cambria" w:hAnsi="Cambria"/>
                <w:b/>
                <w:color w:val="000000"/>
                <w:sz w:val="20"/>
              </w:rPr>
              <w:t>LIPT1LIPT1</w:t>
            </w:r>
          </w:p>
        </w:tc>
        <w:tc>
          <w:tcPr>
            <w:tcW w:type="dxa" w:w="1909"/>
            <w:shd w:val="clear" w:color="auto" w:fill="ffffff"/>
            <w:tcMar>
              <w:top w:w="60" w:type="dxa"/>
              <w:bottom w:w="60" w:type="dxa"/>
              <w:start w:w="80" w:type="dxa"/>
              <w:end w:w="80" w:type="dxa"/>
            </w:tcMar>
          </w:tcPr>
          <w:p>
            <w:pPr>
              <w:jc w:val="center"/>
            </w:pPr>
            <w:r>
              <w:rPr>
                <w:rFonts w:ascii="Cambria" w:hAnsi="Cambria"/>
                <w:b/>
                <w:color w:val="000000"/>
                <w:sz w:val="20"/>
              </w:rPr>
              <w:t>100.0100%0.00%_2</w:t>
            </w:r>
          </w:p>
        </w:tc>
        <w:tc>
          <w:tcPr>
            <w:tcW w:type="dxa" w:w="1626"/>
            <w:shd w:val="clear" w:color="auto" w:fill="ffffff"/>
            <w:tcMar>
              <w:top w:w="60" w:type="dxa"/>
              <w:bottom w:w="60" w:type="dxa"/>
              <w:start w:w="80" w:type="dxa"/>
              <w:end w:w="80" w:type="dxa"/>
            </w:tcMar>
          </w:tcPr>
          <w:p>
            <w:pPr>
              <w:jc w:val="center"/>
            </w:pPr>
            <w:r>
              <w:rPr>
                <w:rFonts w:ascii="Cambria" w:hAnsi="Cambria"/>
                <w:b/>
                <w:color w:val="000000"/>
                <w:sz w:val="20"/>
              </w:rPr>
              <w:t>LIPT2LIPT2</w:t>
            </w:r>
          </w:p>
        </w:tc>
        <w:tc>
          <w:tcPr>
            <w:tcW w:type="dxa" w:w="1909"/>
            <w:shd w:val="clear" w:color="auto" w:fill="ffffff"/>
            <w:tcMar>
              <w:top w:w="60" w:type="dxa"/>
              <w:bottom w:w="60" w:type="dxa"/>
              <w:start w:w="80" w:type="dxa"/>
              <w:end w:w="80" w:type="dxa"/>
            </w:tcMar>
          </w:tcPr>
          <w:p>
            <w:pPr>
              <w:jc w:val="center"/>
            </w:pPr>
            <w:r>
              <w:rPr>
                <w:rFonts w:ascii="Cambria" w:hAnsi="Cambria"/>
                <w:b/>
                <w:color w:val="000000"/>
                <w:sz w:val="20"/>
              </w:rPr>
              <w:t>100.0100%0.00%_3</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LITAF</w:t>
            </w:r>
          </w:p>
        </w:tc>
        <w:tc>
          <w:tcPr>
            <w:tcW w:type="dxa" w:w="1819"/>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LMAN2L</w:t>
            </w:r>
          </w:p>
        </w:tc>
        <w:tc>
          <w:tcPr>
            <w:tcW w:type="dxa" w:w="1909"/>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LMBRD1</w:t>
            </w:r>
          </w:p>
        </w:tc>
        <w:tc>
          <w:tcPr>
            <w:tcW w:type="dxa" w:w="1909"/>
            <w:shd w:val="clear" w:color="auto" w:fill="ffffff"/>
            <w:tcMar>
              <w:top w:w="60" w:type="dxa"/>
              <w:bottom w:w="60" w:type="dxa"/>
              <w:start w:w="80" w:type="dxa"/>
              <w:end w:w="80" w:type="dxa"/>
            </w:tcMar>
          </w:tcPr>
          <w:p>
            <w:pPr>
              <w:jc w:val="right"/>
            </w:pPr>
            <w:r>
              <w:rPr>
                <w:rFonts w:ascii="Cambria" w:hAnsi="Cambria"/>
                <w:b/>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LMNA</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LMNB1</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LMOD3</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LMX1B</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LONP1</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LPIN1</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LRBA</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LRP1</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LRP10</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LRP2</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LRP4</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LRPPRC</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LRRK2</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LRSAM1</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LYRM7</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LYST</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LZTFL1</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LZTR1</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MACF1</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MAF</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MAG</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MAGEL2</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MAGI2</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MAGT1</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MAMLD1</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MAN1B1</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MAN2B1</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MANBA</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MAOA</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MAP2K1</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MAP2K2</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MAPT</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MARS1</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MARS2</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MASP1</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MATR3</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MBD5</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MBOAT7</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MBTPS2</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MCCC1</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MCCC2</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MCEE</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MCM4</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MCM6</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MCOLN1</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MCPH1</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MDH2</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MECP2</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MECR</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MED12</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MED13</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MED13L</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MED17</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MED23</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MED25</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MEF2C</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MEGF10</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MEIS2</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METTL23</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MFF</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MFN2</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MFRP</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MFSD2A</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MFSD8</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MGAT2</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MGME1</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MIB1</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MICU1</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MID1</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MIPEP</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MITF</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MKKS</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MKS1</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MLC1</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MLPH</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MLYCD</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MMAA</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MMAB</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MMACHC</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MMADHC</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MMUT</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MOCS1</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MOCS2</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MOGS</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MPC1</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MPDU1</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MPDZ</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MPI</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MPV17</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MPZ</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MRE11</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MRPL3</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MRPL44</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MRPS16</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MRPS2</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MRPS22</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MRPS34</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MSMO1</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MSR1</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MSRB3</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MSTO1</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MSX1</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MSX2</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MTFMT</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MTHFD1</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MTHFR</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MTHFS</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MTM1</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MTMR14</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MTMR2</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MTO1</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MTOR</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MTPAP</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MTR</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bl>
    <w:p>
      <w:pPr>
        <w:spacing w:before="0" w:after="120" w:line="20" w:lineRule="exact"/>
      </w:pPr>
      <w:r>
        <w:rPr>
          <w:sz w:val="2"/>
        </w:rPr>
      </w:r>
    </w:p>
    <w:p>
      <w:pPr>
        <w:sectPr>
          <w:headerReference w:type="default" r:id="rId41"/>
          <w:footerReference w:type="default" r:id="rId42"/>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50"/>
            <w:shd w:val="clear" w:color="auto" w:fill="ffffff"/>
            <w:tcMar>
              <w:top w:w="60" w:type="dxa"/>
              <w:bottom w:w="60" w:type="dxa"/>
              <w:start w:w="80" w:type="dxa"/>
              <w:end w:w="80" w:type="dxa"/>
            </w:tcMar>
          </w:tcPr>
          <w:p>
            <w:pPr>
              <w:jc w:val="center"/>
            </w:pPr>
            <w:r>
              <w:rPr>
                <w:rFonts w:ascii="Cambria" w:hAnsi="Cambria"/>
                <w:b/>
                <w:color w:val="000000"/>
                <w:sz w:val="20"/>
              </w:rPr>
              <w:t>MTRFMRTRFR</w:t>
            </w:r>
          </w:p>
        </w:tc>
        <w:tc>
          <w:tcPr>
            <w:tcW w:type="dxa" w:w="1849"/>
            <w:shd w:val="clear" w:color="auto" w:fill="ffffff"/>
            <w:tcMar>
              <w:top w:w="60" w:type="dxa"/>
              <w:bottom w:w="60" w:type="dxa"/>
              <w:start w:w="80" w:type="dxa"/>
              <w:end w:w="80" w:type="dxa"/>
            </w:tcMar>
          </w:tcPr>
          <w:p>
            <w:pPr>
              <w:jc w:val="center"/>
            </w:pPr>
            <w:r>
              <w:rPr>
                <w:rFonts w:ascii="Cambria" w:hAnsi="Cambria"/>
                <w:b/>
                <w:color w:val="000000"/>
                <w:sz w:val="20"/>
              </w:rPr>
              <w:t>100.0100%0.00%</w:t>
            </w:r>
          </w:p>
        </w:tc>
        <w:tc>
          <w:tcPr>
            <w:tcW w:type="dxa" w:w="1541"/>
            <w:shd w:val="clear" w:color="auto" w:fill="ffffff"/>
            <w:tcMar>
              <w:top w:w="60" w:type="dxa"/>
              <w:bottom w:w="60" w:type="dxa"/>
              <w:start w:w="80" w:type="dxa"/>
              <w:end w:w="80" w:type="dxa"/>
            </w:tcMar>
          </w:tcPr>
          <w:p>
            <w:pPr>
              <w:jc w:val="center"/>
            </w:pPr>
            <w:r>
              <w:rPr>
                <w:rFonts w:ascii="Cambria" w:hAnsi="Cambria"/>
                <w:b/>
                <w:color w:val="000000"/>
                <w:sz w:val="20"/>
              </w:rPr>
              <w:t>MTRRMTRR</w:t>
            </w:r>
          </w:p>
        </w:tc>
        <w:tc>
          <w:tcPr>
            <w:tcW w:type="dxa" w:w="1942"/>
            <w:shd w:val="clear" w:color="auto" w:fill="ffffff"/>
            <w:tcMar>
              <w:top w:w="60" w:type="dxa"/>
              <w:bottom w:w="60" w:type="dxa"/>
              <w:start w:w="80" w:type="dxa"/>
              <w:end w:w="80" w:type="dxa"/>
            </w:tcMar>
          </w:tcPr>
          <w:p>
            <w:pPr>
              <w:jc w:val="center"/>
            </w:pPr>
            <w:r>
              <w:rPr>
                <w:rFonts w:ascii="Cambria" w:hAnsi="Cambria"/>
                <w:b/>
                <w:color w:val="000000"/>
                <w:sz w:val="20"/>
              </w:rPr>
              <w:t>100.0100%0.00%_2</w:t>
            </w:r>
          </w:p>
        </w:tc>
        <w:tc>
          <w:tcPr>
            <w:tcW w:type="dxa" w:w="1541"/>
            <w:shd w:val="clear" w:color="auto" w:fill="ffffff"/>
            <w:tcMar>
              <w:top w:w="60" w:type="dxa"/>
              <w:bottom w:w="60" w:type="dxa"/>
              <w:start w:w="80" w:type="dxa"/>
              <w:end w:w="80" w:type="dxa"/>
            </w:tcMar>
          </w:tcPr>
          <w:p>
            <w:pPr>
              <w:jc w:val="center"/>
            </w:pPr>
            <w:r>
              <w:rPr>
                <w:rFonts w:ascii="Cambria" w:hAnsi="Cambria"/>
                <w:b/>
                <w:color w:val="000000"/>
                <w:sz w:val="20"/>
              </w:rPr>
              <w:t>MTTPMTTP</w:t>
            </w:r>
          </w:p>
        </w:tc>
        <w:tc>
          <w:tcPr>
            <w:tcW w:type="dxa" w:w="1942"/>
            <w:shd w:val="clear" w:color="auto" w:fill="ffffff"/>
            <w:tcMar>
              <w:top w:w="60" w:type="dxa"/>
              <w:bottom w:w="60" w:type="dxa"/>
              <w:start w:w="80" w:type="dxa"/>
              <w:end w:w="80" w:type="dxa"/>
            </w:tcMar>
          </w:tcPr>
          <w:p>
            <w:pPr>
              <w:jc w:val="center"/>
            </w:pPr>
            <w:r>
              <w:rPr>
                <w:rFonts w:ascii="Cambria" w:hAnsi="Cambria"/>
                <w:b/>
                <w:color w:val="000000"/>
                <w:sz w:val="20"/>
              </w:rPr>
              <w:t>100.0100%0.00%_3</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MUSK</w:t>
            </w:r>
          </w:p>
        </w:tc>
        <w:tc>
          <w:tcPr>
            <w:tcW w:type="dxa" w:w="1849"/>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MYBPC1</w:t>
            </w:r>
          </w:p>
        </w:tc>
        <w:tc>
          <w:tcPr>
            <w:tcW w:type="dxa" w:w="1942"/>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MYBPC3</w:t>
            </w:r>
          </w:p>
        </w:tc>
        <w:tc>
          <w:tcPr>
            <w:tcW w:type="dxa" w:w="1942"/>
            <w:shd w:val="clear" w:color="auto" w:fill="ffffff"/>
            <w:tcMar>
              <w:top w:w="60" w:type="dxa"/>
              <w:bottom w:w="60" w:type="dxa"/>
              <w:start w:w="80" w:type="dxa"/>
              <w:end w:w="80" w:type="dxa"/>
            </w:tcMar>
          </w:tcPr>
          <w:p>
            <w:pPr>
              <w:jc w:val="right"/>
            </w:pPr>
            <w:r>
              <w:rPr>
                <w:rFonts w:ascii="Cambria" w:hAnsi="Cambria"/>
                <w:b/>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MYCN</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MYH2</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MYH3</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MYH7</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MYH8</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MYL1</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MYL2</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MYMK</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MYO18B</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MYO1E</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MYO5A</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MYO9A</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MYO9B</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MYORG</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MYOT</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MYPN</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MYT1L</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NAA10</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NAA15</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NACC1</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NADK2</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NAGA</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NAGLU</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NAGS</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NALCN</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NARS2</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NAXD</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NAXE</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NBAS</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NBEA</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NCAPD3</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NDE1</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NDP</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NDRG1</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NDST1</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NDUFA1</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NDUFA10</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NDUFA11</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NDUFA12</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NDUFA2</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NDUFA6</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NDUFA9</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NDUFAF1</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NDUFAF2</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NDUFAF3</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NDUFAF4</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NDUFAF5</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NDUFAF6</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NDUFB11</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NDUFB3</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NDUFB8</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NDUFB9</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NDUFS1</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NDUFS2</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NDUFS3</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NDUFS4</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NDUFS6</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NDUFS7</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NDUFS8</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NDUFV1</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NDUFV2</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NEB</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NECAP1</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NECTIN1</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NEDD4L</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NEFH</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NEK1</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NEK10</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NEU1</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NEUROD2</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NEXMIF</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NF1</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NFE2L2</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NFIA</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NFIB</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NFIX</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NFU1</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NGF</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NGLY1</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NHEJ1</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NHLRC1</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NHS</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NIPA1</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NIPBL</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NKX6-2</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NLGN3</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NLGN4X</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NLRP12</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NLRP3</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NNT</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NOTCH1</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NOTCH2</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NOTCH3</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NPC1</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NPC2</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NPHP1</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NPHP3</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NPR2</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NPRL2</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NPRL3</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NR2F1</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NR3C2</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NRXN1</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NSD1</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NSD2</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NSDHL</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NSMCE3</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NSUN2</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NT5C2</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NTHL1</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NTRK1</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NTRK2</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NUBPL</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41"/>
            <w:shd w:val="clear" w:color="auto" w:fill="ffffff"/>
            <w:tcMar>
              <w:top w:w="60" w:type="dxa"/>
              <w:bottom w:w="60" w:type="dxa"/>
              <w:start w:w="80" w:type="dxa"/>
              <w:end w:w="80" w:type="dxa"/>
            </w:tcMar>
          </w:tcPr>
          <w:p>
            <w:pPr>
              <w:jc w:val="left"/>
            </w:pPr>
            <w:r>
              <w:rPr>
                <w:rFonts w:ascii="Cambria" w:hAnsi="Cambria"/>
                <w:b/>
                <w:i/>
                <w:color w:val="000000"/>
                <w:sz w:val="20"/>
              </w:rPr>
              <w:t>NUP133</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bl>
    <w:p>
      <w:pPr>
        <w:spacing w:before="0" w:after="120" w:line="20" w:lineRule="exact"/>
      </w:pPr>
      <w:r>
        <w:rPr>
          <w:sz w:val="2"/>
        </w:rPr>
      </w:r>
    </w:p>
    <w:p>
      <w:pPr>
        <w:sectPr>
          <w:headerReference w:type="default" r:id="rId43"/>
          <w:footerReference w:type="default" r:id="rId44"/>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50"/>
            <w:shd w:val="clear" w:color="auto" w:fill="ffffff"/>
            <w:tcMar>
              <w:top w:w="60" w:type="dxa"/>
              <w:bottom w:w="60" w:type="dxa"/>
              <w:start w:w="80" w:type="dxa"/>
              <w:end w:w="80" w:type="dxa"/>
            </w:tcMar>
          </w:tcPr>
          <w:p>
            <w:pPr>
              <w:jc w:val="center"/>
            </w:pPr>
            <w:r>
              <w:rPr>
                <w:rFonts w:ascii="Cambria" w:hAnsi="Cambria"/>
                <w:b/>
                <w:color w:val="000000"/>
                <w:sz w:val="20"/>
              </w:rPr>
              <w:t>NUP6N2UP62</w:t>
            </w:r>
          </w:p>
        </w:tc>
        <w:tc>
          <w:tcPr>
            <w:tcW w:type="dxa" w:w="1849"/>
            <w:shd w:val="clear" w:color="auto" w:fill="ffffff"/>
            <w:tcMar>
              <w:top w:w="60" w:type="dxa"/>
              <w:bottom w:w="60" w:type="dxa"/>
              <w:start w:w="80" w:type="dxa"/>
              <w:end w:w="80" w:type="dxa"/>
            </w:tcMar>
          </w:tcPr>
          <w:p>
            <w:pPr>
              <w:jc w:val="center"/>
            </w:pPr>
            <w:r>
              <w:rPr>
                <w:rFonts w:ascii="Cambria" w:hAnsi="Cambria"/>
                <w:b/>
                <w:color w:val="000000"/>
                <w:sz w:val="20"/>
              </w:rPr>
              <w:t>100.0100%0.00%</w:t>
            </w:r>
          </w:p>
        </w:tc>
        <w:tc>
          <w:tcPr>
            <w:tcW w:type="dxa" w:w="1597"/>
            <w:shd w:val="clear" w:color="auto" w:fill="ffffff"/>
            <w:tcMar>
              <w:top w:w="60" w:type="dxa"/>
              <w:bottom w:w="60" w:type="dxa"/>
              <w:start w:w="80" w:type="dxa"/>
              <w:end w:w="80" w:type="dxa"/>
            </w:tcMar>
          </w:tcPr>
          <w:p>
            <w:pPr>
              <w:jc w:val="center"/>
            </w:pPr>
            <w:r>
              <w:rPr>
                <w:rFonts w:ascii="Cambria" w:hAnsi="Cambria"/>
                <w:b/>
                <w:color w:val="000000"/>
                <w:sz w:val="20"/>
              </w:rPr>
              <w:t>NUS1 NUS1</w:t>
            </w:r>
          </w:p>
        </w:tc>
        <w:tc>
          <w:tcPr>
            <w:tcW w:type="dxa" w:w="1942"/>
            <w:shd w:val="clear" w:color="auto" w:fill="ffffff"/>
            <w:tcMar>
              <w:top w:w="60" w:type="dxa"/>
              <w:bottom w:w="60" w:type="dxa"/>
              <w:start w:w="80" w:type="dxa"/>
              <w:end w:w="80" w:type="dxa"/>
            </w:tcMar>
          </w:tcPr>
          <w:p>
            <w:pPr>
              <w:jc w:val="center"/>
            </w:pPr>
            <w:r>
              <w:rPr>
                <w:rFonts w:ascii="Cambria" w:hAnsi="Cambria"/>
                <w:b/>
                <w:color w:val="000000"/>
                <w:sz w:val="20"/>
              </w:rPr>
              <w:t>100.0100%0.00%_2</w:t>
            </w:r>
          </w:p>
        </w:tc>
        <w:tc>
          <w:tcPr>
            <w:tcW w:type="dxa" w:w="1484"/>
            <w:shd w:val="clear" w:color="auto" w:fill="ffffff"/>
            <w:tcMar>
              <w:top w:w="60" w:type="dxa"/>
              <w:bottom w:w="60" w:type="dxa"/>
              <w:start w:w="80" w:type="dxa"/>
              <w:end w:w="80" w:type="dxa"/>
            </w:tcMar>
          </w:tcPr>
          <w:p>
            <w:pPr>
              <w:jc w:val="center"/>
            </w:pPr>
            <w:r>
              <w:rPr>
                <w:rFonts w:ascii="Cambria" w:hAnsi="Cambria"/>
                <w:b/>
                <w:color w:val="000000"/>
                <w:sz w:val="20"/>
              </w:rPr>
              <w:t>OAT OAT</w:t>
            </w:r>
          </w:p>
        </w:tc>
        <w:tc>
          <w:tcPr>
            <w:tcW w:type="dxa" w:w="1942"/>
            <w:shd w:val="clear" w:color="auto" w:fill="ffffff"/>
            <w:tcMar>
              <w:top w:w="60" w:type="dxa"/>
              <w:bottom w:w="60" w:type="dxa"/>
              <w:start w:w="80" w:type="dxa"/>
              <w:end w:w="80" w:type="dxa"/>
            </w:tcMar>
          </w:tcPr>
          <w:p>
            <w:pPr>
              <w:jc w:val="center"/>
            </w:pPr>
            <w:r>
              <w:rPr>
                <w:rFonts w:ascii="Cambria" w:hAnsi="Cambria"/>
                <w:b/>
                <w:color w:val="000000"/>
                <w:sz w:val="20"/>
              </w:rPr>
              <w:t>100.0100%0.00%_3</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OCLN</w:t>
            </w:r>
          </w:p>
        </w:tc>
        <w:tc>
          <w:tcPr>
            <w:tcW w:type="dxa" w:w="1849"/>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OCRL</w:t>
            </w:r>
          </w:p>
        </w:tc>
        <w:tc>
          <w:tcPr>
            <w:tcW w:type="dxa" w:w="1942"/>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ODAD4</w:t>
            </w:r>
          </w:p>
        </w:tc>
        <w:tc>
          <w:tcPr>
            <w:tcW w:type="dxa" w:w="1942"/>
            <w:shd w:val="clear" w:color="auto" w:fill="ffffff"/>
            <w:tcMar>
              <w:top w:w="60" w:type="dxa"/>
              <w:bottom w:w="60" w:type="dxa"/>
              <w:start w:w="80" w:type="dxa"/>
              <w:end w:w="80" w:type="dxa"/>
            </w:tcMar>
          </w:tcPr>
          <w:p>
            <w:pPr>
              <w:jc w:val="right"/>
            </w:pPr>
            <w:r>
              <w:rPr>
                <w:rFonts w:ascii="Cambria" w:hAnsi="Cambria"/>
                <w:b/>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OFD1</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OGDH</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OPA1</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OPA3</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OPHN1</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OPTN</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ORC1</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OSGEP</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OTC</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OTUD6B</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OXCT1</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P4HA2</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P4HB</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P4HTM</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PACS1</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PACS2</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PAFAH1B1</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PAH</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PAK1</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PAK3</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PAM16</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PANK2</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PARK7</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PARS2</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PAX3</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PAX6</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PAX7</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PBX1</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PC</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PCBD1</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PCCA</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PCCB</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PCDH12</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PCDH15</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PCDH19</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PCK2</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PCNT</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PCYT2</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PDCD1</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PDCD10</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PDE10A</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PDE6D</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PDE8B</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PDGFB</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PDGFRB</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PDHA1</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PDHB</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PDHX</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PDK3</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PDP1</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PDSS1</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PDSS2</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PDX1</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PDYN</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PER2</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PET100</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PEX1</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PEX10</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PEX11B</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PEX12</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PEX13</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PEX14</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PEX16</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PEX19</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PEX2</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PEX26</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PEX3</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PEX5</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PEX6</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PEX7</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PFKM</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PFN1</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PGAM2</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PGAP1</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PGAP2</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PGK1</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PGM1</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PHACTR1</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PHF6</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PHF8</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PHGDH</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PHIP</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PHKA1</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PHOX2B</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PHYH</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PIEZO2</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PIGA</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PIGB</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PIGC</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PIGG</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PIGH</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PIGL</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PIGN</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PIGO</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PIGP</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PIGQ</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PIGS</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PIGT</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PIGU</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PIGV</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PIGW</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PIK3CA</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PIK3R2</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PIK3R5</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PINK1</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PIP5K1C</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PITX1</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PITX2</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PKLR</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PLA2G6</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PLAA</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0"/>
            <w:shd w:val="clear" w:color="auto" w:fill="ffffff"/>
            <w:tcMar>
              <w:top w:w="60" w:type="dxa"/>
              <w:bottom w:w="60" w:type="dxa"/>
              <w:start w:w="80" w:type="dxa"/>
              <w:end w:w="80" w:type="dxa"/>
            </w:tcMar>
          </w:tcPr>
          <w:p>
            <w:pPr>
              <w:jc w:val="left"/>
            </w:pPr>
            <w:r>
              <w:rPr>
                <w:rFonts w:ascii="Cambria" w:hAnsi="Cambria"/>
                <w:b/>
                <w:i/>
                <w:color w:val="000000"/>
                <w:sz w:val="20"/>
              </w:rPr>
              <w:t>PLCB1</w:t>
            </w:r>
          </w:p>
        </w:tc>
        <w:tc>
          <w:tcPr>
            <w:tcW w:type="dxa" w:w="184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7"/>
            <w:shd w:val="clear" w:color="auto" w:fill="ffffff"/>
            <w:tcMar>
              <w:top w:w="60" w:type="dxa"/>
              <w:bottom w:w="60" w:type="dxa"/>
              <w:start w:w="80" w:type="dxa"/>
              <w:end w:w="80" w:type="dxa"/>
            </w:tcMar>
          </w:tcPr>
          <w:p>
            <w:pPr>
              <w:jc w:val="left"/>
            </w:pPr>
            <w:r>
              <w:rPr>
                <w:rFonts w:ascii="Cambria" w:hAnsi="Cambria"/>
                <w:b/>
                <w:i/>
                <w:color w:val="000000"/>
                <w:sz w:val="20"/>
              </w:rPr>
              <w:t>PLCG2</w:t>
            </w:r>
          </w:p>
        </w:tc>
        <w:tc>
          <w:tcPr>
            <w:tcW w:type="dxa" w:w="194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484"/>
            <w:shd w:val="clear" w:color="auto" w:fill="ffffff"/>
            <w:tcMar>
              <w:top w:w="60" w:type="dxa"/>
              <w:bottom w:w="60" w:type="dxa"/>
              <w:start w:w="80" w:type="dxa"/>
              <w:end w:w="80" w:type="dxa"/>
            </w:tcMar>
          </w:tcPr>
          <w:p>
            <w:pPr>
              <w:jc w:val="left"/>
            </w:pPr>
            <w:r>
              <w:rPr>
                <w:rFonts w:ascii="Cambria" w:hAnsi="Cambria"/>
                <w:b/>
                <w:i/>
                <w:color w:val="000000"/>
                <w:sz w:val="20"/>
              </w:rPr>
              <w:t>PLEC</w:t>
            </w:r>
          </w:p>
        </w:tc>
        <w:tc>
          <w:tcPr>
            <w:tcW w:type="dxa" w:w="194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bl>
    <w:p>
      <w:pPr>
        <w:spacing w:before="0" w:after="120" w:line="20" w:lineRule="exact"/>
      </w:pPr>
      <w:r>
        <w:rPr>
          <w:sz w:val="2"/>
        </w:rPr>
      </w:r>
    </w:p>
    <w:p>
      <w:pPr>
        <w:sectPr>
          <w:headerReference w:type="default" r:id="rId45"/>
          <w:footerReference w:type="default" r:id="rId46"/>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754"/>
            <w:shd w:val="clear" w:color="auto" w:fill="ffffff"/>
            <w:tcMar>
              <w:top w:w="60" w:type="dxa"/>
              <w:bottom w:w="60" w:type="dxa"/>
              <w:start w:w="80" w:type="dxa"/>
              <w:end w:w="80" w:type="dxa"/>
            </w:tcMar>
          </w:tcPr>
          <w:p>
            <w:pPr>
              <w:jc w:val="center"/>
            </w:pPr>
            <w:r>
              <w:rPr>
                <w:rFonts w:ascii="Cambria" w:hAnsi="Cambria"/>
                <w:b/>
                <w:color w:val="000000"/>
                <w:sz w:val="20"/>
              </w:rPr>
              <w:t>PLEKPHLEG2KHG2</w:t>
            </w:r>
          </w:p>
        </w:tc>
        <w:tc>
          <w:tcPr>
            <w:tcW w:type="dxa" w:w="1754"/>
            <w:shd w:val="clear" w:color="auto" w:fill="ffffff"/>
            <w:tcMar>
              <w:top w:w="60" w:type="dxa"/>
              <w:bottom w:w="60" w:type="dxa"/>
              <w:start w:w="80" w:type="dxa"/>
              <w:end w:w="80" w:type="dxa"/>
            </w:tcMar>
          </w:tcPr>
          <w:p>
            <w:pPr>
              <w:jc w:val="center"/>
            </w:pPr>
            <w:r>
              <w:rPr>
                <w:rFonts w:ascii="Cambria" w:hAnsi="Cambria"/>
                <w:b/>
                <w:color w:val="000000"/>
                <w:sz w:val="20"/>
              </w:rPr>
              <w:t>100.0100%0.00%</w:t>
            </w:r>
          </w:p>
        </w:tc>
        <w:tc>
          <w:tcPr>
            <w:tcW w:type="dxa" w:w="1754"/>
            <w:shd w:val="clear" w:color="auto" w:fill="ffffff"/>
            <w:tcMar>
              <w:top w:w="60" w:type="dxa"/>
              <w:bottom w:w="60" w:type="dxa"/>
              <w:start w:w="80" w:type="dxa"/>
              <w:end w:w="80" w:type="dxa"/>
            </w:tcMar>
          </w:tcPr>
          <w:p>
            <w:pPr>
              <w:jc w:val="center"/>
            </w:pPr>
            <w:r>
              <w:rPr>
                <w:rFonts w:ascii="Cambria" w:hAnsi="Cambria"/>
                <w:b/>
                <w:color w:val="000000"/>
                <w:sz w:val="20"/>
              </w:rPr>
              <w:t>PLEKPHLEG5KHG5</w:t>
            </w:r>
          </w:p>
        </w:tc>
        <w:tc>
          <w:tcPr>
            <w:tcW w:type="dxa" w:w="1838"/>
            <w:shd w:val="clear" w:color="auto" w:fill="ffffff"/>
            <w:tcMar>
              <w:top w:w="60" w:type="dxa"/>
              <w:bottom w:w="60" w:type="dxa"/>
              <w:start w:w="80" w:type="dxa"/>
              <w:end w:w="80" w:type="dxa"/>
            </w:tcMar>
          </w:tcPr>
          <w:p>
            <w:pPr>
              <w:jc w:val="center"/>
            </w:pPr>
            <w:r>
              <w:rPr>
                <w:rFonts w:ascii="Cambria" w:hAnsi="Cambria"/>
                <w:b/>
                <w:color w:val="000000"/>
                <w:sz w:val="20"/>
              </w:rPr>
              <w:t>100.0100%0.00%_2</w:t>
            </w:r>
          </w:p>
        </w:tc>
        <w:tc>
          <w:tcPr>
            <w:tcW w:type="dxa" w:w="1527"/>
            <w:shd w:val="clear" w:color="auto" w:fill="ffffff"/>
            <w:tcMar>
              <w:top w:w="60" w:type="dxa"/>
              <w:bottom w:w="60" w:type="dxa"/>
              <w:start w:w="80" w:type="dxa"/>
              <w:end w:w="80" w:type="dxa"/>
            </w:tcMar>
          </w:tcPr>
          <w:p>
            <w:pPr>
              <w:jc w:val="center"/>
            </w:pPr>
            <w:r>
              <w:rPr>
                <w:rFonts w:ascii="Cambria" w:hAnsi="Cambria"/>
                <w:b/>
                <w:color w:val="000000"/>
                <w:sz w:val="20"/>
              </w:rPr>
              <w:t>PLK1 PLK1</w:t>
            </w:r>
          </w:p>
        </w:tc>
        <w:tc>
          <w:tcPr>
            <w:tcW w:type="dxa" w:w="1838"/>
            <w:shd w:val="clear" w:color="auto" w:fill="ffffff"/>
            <w:tcMar>
              <w:top w:w="60" w:type="dxa"/>
              <w:bottom w:w="60" w:type="dxa"/>
              <w:start w:w="80" w:type="dxa"/>
              <w:end w:w="80" w:type="dxa"/>
            </w:tcMar>
          </w:tcPr>
          <w:p>
            <w:pPr>
              <w:jc w:val="center"/>
            </w:pPr>
            <w:r>
              <w:rPr>
                <w:rFonts w:ascii="Cambria" w:hAnsi="Cambria"/>
                <w:b/>
                <w:color w:val="000000"/>
                <w:sz w:val="20"/>
              </w:rPr>
              <w:t>100.0100%0.00%_3</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PLK4</w:t>
            </w:r>
          </w:p>
        </w:tc>
        <w:tc>
          <w:tcPr>
            <w:tcW w:type="dxa" w:w="1754"/>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PLN</w:t>
            </w:r>
          </w:p>
        </w:tc>
        <w:tc>
          <w:tcPr>
            <w:tcW w:type="dxa" w:w="1838"/>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PLOD2</w:t>
            </w:r>
          </w:p>
        </w:tc>
        <w:tc>
          <w:tcPr>
            <w:tcW w:type="dxa" w:w="1838"/>
            <w:shd w:val="clear" w:color="auto" w:fill="ffffff"/>
            <w:tcMar>
              <w:top w:w="60" w:type="dxa"/>
              <w:bottom w:w="60" w:type="dxa"/>
              <w:start w:w="80" w:type="dxa"/>
              <w:end w:w="80" w:type="dxa"/>
            </w:tcMar>
          </w:tcPr>
          <w:p>
            <w:pPr>
              <w:jc w:val="right"/>
            </w:pPr>
            <w:r>
              <w:rPr>
                <w:rFonts w:ascii="Cambria" w:hAnsi="Cambria"/>
                <w:b/>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PLP1</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PLPBP</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PLXNB3</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PMM2</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PMP22</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PMPCA</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PMPCB</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PNKD</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PNKP</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PNPLA2</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PNPLA6</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PNPLA8</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PNPO</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PNPT1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POGLUT1</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POGZ</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POLA1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POLG</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POLG2</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POLR1C</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POLR1D</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POLR3A</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POLR3B</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POMGNT1</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POMGNT2</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POMK</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POMT1</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POMT2</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PON1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POP1</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PORCN</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POT1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POU1F1</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PPM1D</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PPOX</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PPP2CA</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PPP2R1A</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PPP2R5D</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PPP3CA</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PPT1</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PQBP1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PREPL</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PRF1</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PRICKLE1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PRICKLE2</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PRKAG2</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PRKCA</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PRKCG</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PRKN</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PRKRA</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PRMT7</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PRNP</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PRODH</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PROP1</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PRPH</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PRPS1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PRRT2</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PRRX1</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PRSS12</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PRX</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PSAP</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PSAT1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PSEN1</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PSEN2</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PSMD12</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PSPH</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PTCH1</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PTCHD1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PTEN</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PTF1A</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PTPN11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PTPN23</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PTPRC</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PTRH2</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PTS</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PUM1</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PURA</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PUS1</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PUS3</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PXDN</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PYCR1</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PYCR2</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PYGM</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PYROXD1</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QARS1</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QDPR</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QRICH1</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RAB11A</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RAB11B</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RAB18</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RAB27A</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RAB39B</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RAB3GAP1</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RAB3GAP2</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RAB7A</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RAC1</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RAD21</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RAD50</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RAF1</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RAI1</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RALA</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RALGAPA1</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RAP1GDS1</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RAPSN</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RARS1</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RARS2</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RBBP8</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RBCK1</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RBFOX1</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RBM10</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RBM8A</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RDH11</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REEP1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REEP2</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bl>
    <w:p>
      <w:pPr>
        <w:spacing w:before="0" w:after="120" w:line="20" w:lineRule="exact"/>
      </w:pPr>
      <w:r>
        <w:rPr>
          <w:sz w:val="2"/>
        </w:rPr>
      </w:r>
    </w:p>
    <w:p>
      <w:pPr>
        <w:sectPr>
          <w:headerReference w:type="default" r:id="rId47"/>
          <w:footerReference w:type="default" r:id="rId48"/>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89"/>
            <w:shd w:val="clear" w:color="auto" w:fill="ffffff"/>
            <w:tcMar>
              <w:top w:w="60" w:type="dxa"/>
              <w:bottom w:w="60" w:type="dxa"/>
              <w:start w:w="80" w:type="dxa"/>
              <w:end w:w="80" w:type="dxa"/>
            </w:tcMar>
          </w:tcPr>
          <w:p>
            <w:pPr>
              <w:jc w:val="center"/>
            </w:pPr>
            <w:r>
              <w:rPr>
                <w:rFonts w:ascii="Cambria" w:hAnsi="Cambria"/>
                <w:b/>
                <w:color w:val="000000"/>
                <w:sz w:val="20"/>
              </w:rPr>
              <w:t>RELN RELN</w:t>
            </w:r>
          </w:p>
        </w:tc>
        <w:tc>
          <w:tcPr>
            <w:tcW w:type="dxa" w:w="1838"/>
            <w:shd w:val="clear" w:color="auto" w:fill="ffffff"/>
            <w:tcMar>
              <w:top w:w="60" w:type="dxa"/>
              <w:bottom w:w="60" w:type="dxa"/>
              <w:start w:w="80" w:type="dxa"/>
              <w:end w:w="80" w:type="dxa"/>
            </w:tcMar>
          </w:tcPr>
          <w:p>
            <w:pPr>
              <w:jc w:val="center"/>
            </w:pPr>
            <w:r>
              <w:rPr>
                <w:rFonts w:ascii="Cambria" w:hAnsi="Cambria"/>
                <w:b/>
                <w:color w:val="000000"/>
                <w:sz w:val="20"/>
              </w:rPr>
              <w:t>100.0100%0.00%</w:t>
            </w:r>
          </w:p>
        </w:tc>
        <w:tc>
          <w:tcPr>
            <w:tcW w:type="dxa" w:w="1589"/>
            <w:shd w:val="clear" w:color="auto" w:fill="ffffff"/>
            <w:tcMar>
              <w:top w:w="60" w:type="dxa"/>
              <w:bottom w:w="60" w:type="dxa"/>
              <w:start w:w="80" w:type="dxa"/>
              <w:end w:w="80" w:type="dxa"/>
            </w:tcMar>
          </w:tcPr>
          <w:p>
            <w:pPr>
              <w:jc w:val="center"/>
            </w:pPr>
            <w:r>
              <w:rPr>
                <w:rFonts w:ascii="Cambria" w:hAnsi="Cambria"/>
                <w:b/>
                <w:color w:val="000000"/>
                <w:sz w:val="20"/>
              </w:rPr>
              <w:t>RERE RERE</w:t>
            </w:r>
          </w:p>
        </w:tc>
        <w:tc>
          <w:tcPr>
            <w:tcW w:type="dxa" w:w="1930"/>
            <w:shd w:val="clear" w:color="auto" w:fill="ffffff"/>
            <w:tcMar>
              <w:top w:w="60" w:type="dxa"/>
              <w:bottom w:w="60" w:type="dxa"/>
              <w:start w:w="80" w:type="dxa"/>
              <w:end w:w="80" w:type="dxa"/>
            </w:tcMar>
          </w:tcPr>
          <w:p>
            <w:pPr>
              <w:jc w:val="center"/>
            </w:pPr>
            <w:r>
              <w:rPr>
                <w:rFonts w:ascii="Cambria" w:hAnsi="Cambria"/>
                <w:b/>
                <w:color w:val="000000"/>
                <w:sz w:val="20"/>
              </w:rPr>
              <w:t>100.0100%0.00%_2</w:t>
            </w:r>
          </w:p>
        </w:tc>
        <w:tc>
          <w:tcPr>
            <w:tcW w:type="dxa" w:w="1589"/>
            <w:shd w:val="clear" w:color="auto" w:fill="ffffff"/>
            <w:tcMar>
              <w:top w:w="60" w:type="dxa"/>
              <w:bottom w:w="60" w:type="dxa"/>
              <w:start w:w="80" w:type="dxa"/>
              <w:end w:w="80" w:type="dxa"/>
            </w:tcMar>
          </w:tcPr>
          <w:p>
            <w:pPr>
              <w:jc w:val="center"/>
            </w:pPr>
            <w:r>
              <w:rPr>
                <w:rFonts w:ascii="Cambria" w:hAnsi="Cambria"/>
                <w:b/>
                <w:color w:val="000000"/>
                <w:sz w:val="20"/>
              </w:rPr>
              <w:t>REST REST</w:t>
            </w:r>
          </w:p>
        </w:tc>
        <w:tc>
          <w:tcPr>
            <w:tcW w:type="dxa" w:w="1930"/>
            <w:shd w:val="clear" w:color="auto" w:fill="ffffff"/>
            <w:tcMar>
              <w:top w:w="60" w:type="dxa"/>
              <w:bottom w:w="60" w:type="dxa"/>
              <w:start w:w="80" w:type="dxa"/>
              <w:end w:w="80" w:type="dxa"/>
            </w:tcMar>
          </w:tcPr>
          <w:p>
            <w:pPr>
              <w:jc w:val="center"/>
            </w:pPr>
            <w:r>
              <w:rPr>
                <w:rFonts w:ascii="Cambria" w:hAnsi="Cambria"/>
                <w:b/>
                <w:color w:val="000000"/>
                <w:sz w:val="20"/>
              </w:rPr>
              <w:t>100.0100%0.00%_3</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RET</w:t>
            </w:r>
          </w:p>
        </w:tc>
        <w:tc>
          <w:tcPr>
            <w:tcW w:type="dxa" w:w="1838"/>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RETREG1</w:t>
            </w:r>
          </w:p>
        </w:tc>
        <w:tc>
          <w:tcPr>
            <w:tcW w:type="dxa" w:w="1930"/>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RFT1</w:t>
            </w:r>
          </w:p>
        </w:tc>
        <w:tc>
          <w:tcPr>
            <w:tcW w:type="dxa" w:w="1930"/>
            <w:shd w:val="clear" w:color="auto" w:fill="ffffff"/>
            <w:tcMar>
              <w:top w:w="60" w:type="dxa"/>
              <w:bottom w:w="60" w:type="dxa"/>
              <w:start w:w="80" w:type="dxa"/>
              <w:end w:w="80" w:type="dxa"/>
            </w:tcMar>
          </w:tcPr>
          <w:p>
            <w:pPr>
              <w:jc w:val="right"/>
            </w:pPr>
            <w:r>
              <w:rPr>
                <w:rFonts w:ascii="Cambria" w:hAnsi="Cambria"/>
                <w:b/>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RHOBTB2</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RIMS1</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RIN2</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RMND1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RNASEH1</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RNASEH2A</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RNASEH2B</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RNASEH2C</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RNASET2</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RNF113A</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RNF13</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RNF135</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RNF168</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RNF170</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RNF216</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ROBO2</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ROGDI</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ROR2</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RORA</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RORB</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RPGRIP1L</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RPIA</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RPL10</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RPL35A</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RPS14</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RPS6KA3</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RRM2B</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RTN2</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RTN4IP1</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RTTN</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RUBCN</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RUSC2</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RXYLT1</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RYR1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SACS</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SALL1</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SAMD9L</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SAMHD1</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SARS2</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SASH1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SASS6</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SATB2</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SBDS</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SBF1</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SBF2</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SC5D</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SCARB2</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SCN10A</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SCN1A</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SCN1B</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SCN2A</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SCN3A</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SCN4A</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SCN8A</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SCN9A</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SCO1</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SCO2</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SCYL1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SDCCAG8</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SDHA</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SDHAF1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SDHAF2</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SDHB</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SDHD</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SEC23B</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SECISBP2</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SELENOI</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SELENON</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SEMA5A</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SEMA6B</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SEPSECS</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SERAC1</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SERPINI1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SET</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SETBP1</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SETD1A</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SETD2</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SETD5</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SETX</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SF3B1</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SFXN4</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SGCA</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SGCB</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SGCD</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SGCE</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SGCG</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SGSH</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SH3TC2</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SHANK2</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SHH</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SHOC2</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SHROOM4</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SIGMAR1</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SIK1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SIL1</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SIN3A</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SIX3</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SKI</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SLC12A3</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SLC12A5</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SLC12A6</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SLC13A3</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SLC13A5</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SLC16A1</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SLC16A2</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SLC17A5</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SLC18A3</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SLC19A2</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SLC19A3</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SLC1A1</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SLC1A2</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SLC1A3</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SLC1A4</w:t>
            </w:r>
          </w:p>
        </w:tc>
        <w:tc>
          <w:tcPr>
            <w:tcW w:type="dxa" w:w="193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SLC20A2</w:t>
            </w:r>
          </w:p>
        </w:tc>
        <w:tc>
          <w:tcPr>
            <w:tcW w:type="dxa" w:w="193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bl>
    <w:p>
      <w:pPr>
        <w:spacing w:before="0" w:after="120" w:line="20" w:lineRule="exact"/>
      </w:pPr>
      <w:r>
        <w:rPr>
          <w:sz w:val="2"/>
        </w:rPr>
      </w:r>
    </w:p>
    <w:p>
      <w:pPr>
        <w:sectPr>
          <w:headerReference w:type="default" r:id="rId49"/>
          <w:footerReference w:type="default" r:id="rId50"/>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705"/>
            <w:shd w:val="clear" w:color="auto" w:fill="ffffff"/>
            <w:tcMar>
              <w:top w:w="60" w:type="dxa"/>
              <w:bottom w:w="60" w:type="dxa"/>
              <w:start w:w="80" w:type="dxa"/>
              <w:end w:w="80" w:type="dxa"/>
            </w:tcMar>
          </w:tcPr>
          <w:p>
            <w:pPr>
              <w:jc w:val="center"/>
            </w:pPr>
            <w:r>
              <w:rPr>
                <w:rFonts w:ascii="Cambria" w:hAnsi="Cambria"/>
                <w:b/>
                <w:color w:val="000000"/>
                <w:sz w:val="20"/>
              </w:rPr>
              <w:t>SLC2S2LAC522A5</w:t>
            </w:r>
          </w:p>
        </w:tc>
        <w:tc>
          <w:tcPr>
            <w:tcW w:type="dxa" w:w="1705"/>
            <w:shd w:val="clear" w:color="auto" w:fill="ffffff"/>
            <w:tcMar>
              <w:top w:w="60" w:type="dxa"/>
              <w:bottom w:w="60" w:type="dxa"/>
              <w:start w:w="80" w:type="dxa"/>
              <w:end w:w="80" w:type="dxa"/>
            </w:tcMar>
          </w:tcPr>
          <w:p>
            <w:pPr>
              <w:jc w:val="center"/>
            </w:pPr>
            <w:r>
              <w:rPr>
                <w:rFonts w:ascii="Cambria" w:hAnsi="Cambria"/>
                <w:b/>
                <w:color w:val="000000"/>
                <w:sz w:val="20"/>
              </w:rPr>
              <w:t>100.0100%0.00%</w:t>
            </w:r>
          </w:p>
        </w:tc>
        <w:tc>
          <w:tcPr>
            <w:tcW w:type="dxa" w:w="1705"/>
            <w:shd w:val="clear" w:color="auto" w:fill="ffffff"/>
            <w:tcMar>
              <w:top w:w="60" w:type="dxa"/>
              <w:bottom w:w="60" w:type="dxa"/>
              <w:start w:w="80" w:type="dxa"/>
              <w:end w:w="80" w:type="dxa"/>
            </w:tcMar>
          </w:tcPr>
          <w:p>
            <w:pPr>
              <w:jc w:val="center"/>
            </w:pPr>
            <w:r>
              <w:rPr>
                <w:rFonts w:ascii="Cambria" w:hAnsi="Cambria"/>
                <w:b/>
                <w:color w:val="000000"/>
                <w:sz w:val="20"/>
              </w:rPr>
              <w:t>SLC2S5LAC125A1</w:t>
            </w:r>
          </w:p>
        </w:tc>
        <w:tc>
          <w:tcPr>
            <w:tcW w:type="dxa" w:w="1784"/>
            <w:shd w:val="clear" w:color="auto" w:fill="ffffff"/>
            <w:tcMar>
              <w:top w:w="60" w:type="dxa"/>
              <w:bottom w:w="60" w:type="dxa"/>
              <w:start w:w="80" w:type="dxa"/>
              <w:end w:w="80" w:type="dxa"/>
            </w:tcMar>
          </w:tcPr>
          <w:p>
            <w:pPr>
              <w:jc w:val="center"/>
            </w:pPr>
            <w:r>
              <w:rPr>
                <w:rFonts w:ascii="Cambria" w:hAnsi="Cambria"/>
                <w:b/>
                <w:color w:val="000000"/>
                <w:sz w:val="20"/>
              </w:rPr>
              <w:t>100.0100%0.00%_2</w:t>
            </w:r>
          </w:p>
        </w:tc>
        <w:tc>
          <w:tcPr>
            <w:tcW w:type="dxa" w:w="1784"/>
            <w:shd w:val="clear" w:color="auto" w:fill="ffffff"/>
            <w:tcMar>
              <w:top w:w="60" w:type="dxa"/>
              <w:bottom w:w="60" w:type="dxa"/>
              <w:start w:w="80" w:type="dxa"/>
              <w:end w:w="80" w:type="dxa"/>
            </w:tcMar>
          </w:tcPr>
          <w:p>
            <w:pPr>
              <w:jc w:val="center"/>
            </w:pPr>
            <w:r>
              <w:rPr>
                <w:rFonts w:ascii="Cambria" w:hAnsi="Cambria"/>
                <w:b/>
                <w:color w:val="000000"/>
                <w:sz w:val="20"/>
              </w:rPr>
              <w:t>SLC2S5LAC1225A12</w:t>
            </w:r>
          </w:p>
        </w:tc>
        <w:tc>
          <w:tcPr>
            <w:tcW w:type="dxa" w:w="1784"/>
            <w:shd w:val="clear" w:color="auto" w:fill="ffffff"/>
            <w:tcMar>
              <w:top w:w="60" w:type="dxa"/>
              <w:bottom w:w="60" w:type="dxa"/>
              <w:start w:w="80" w:type="dxa"/>
              <w:end w:w="80" w:type="dxa"/>
            </w:tcMar>
          </w:tcPr>
          <w:p>
            <w:pPr>
              <w:jc w:val="center"/>
            </w:pPr>
            <w:r>
              <w:rPr>
                <w:rFonts w:ascii="Cambria" w:hAnsi="Cambria"/>
                <w:b/>
                <w:color w:val="000000"/>
                <w:sz w:val="20"/>
              </w:rPr>
              <w:t>100.0100%0.00%_3</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SLC25A13</w:t>
            </w:r>
          </w:p>
        </w:tc>
        <w:tc>
          <w:tcPr>
            <w:tcW w:type="dxa" w:w="1705"/>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SLC25A15</w:t>
            </w:r>
          </w:p>
        </w:tc>
        <w:tc>
          <w:tcPr>
            <w:tcW w:type="dxa" w:w="1784"/>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SLC25A19</w:t>
            </w:r>
          </w:p>
        </w:tc>
        <w:tc>
          <w:tcPr>
            <w:tcW w:type="dxa" w:w="1784"/>
            <w:shd w:val="clear" w:color="auto" w:fill="ffffff"/>
            <w:tcMar>
              <w:top w:w="60" w:type="dxa"/>
              <w:bottom w:w="60" w:type="dxa"/>
              <w:start w:w="80" w:type="dxa"/>
              <w:end w:w="80" w:type="dxa"/>
            </w:tcMar>
          </w:tcPr>
          <w:p>
            <w:pPr>
              <w:jc w:val="right"/>
            </w:pPr>
            <w:r>
              <w:rPr>
                <w:rFonts w:ascii="Cambria" w:hAnsi="Cambria"/>
                <w:b/>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SLC25A20</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SLC25A22</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SLC25A26</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SLC25A3</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SLC25A38</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SLC25A4</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SLC25A42</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SLC25A46</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SLC27A4</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SLC2A1</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SLC2A10</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SLC30A10</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SLC33A1</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SLC35A1</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SLC35A2</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SLC35A3</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SLC35C1</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SLC39A14</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SLC39A8</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SLC3A1</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SLC4A10</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SLC4A4</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SLC52A2</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SLC52A3</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SLC5A7</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SLC6A1</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SLC6A17</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SLC6A19</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SLC6A3</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SLC6A4</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SLC6A5</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SLC6A8</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SLC6A9</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SLC7A7</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SLC9A6</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SLC9A9</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SLCO1B3</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SMAD4</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SMARCA2</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SMARCA4</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SMARCB1</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SMARCC2</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SMARCE1</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SMC1A</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SMC3</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SMCHD1</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SMPD1</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SMPD4</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SMS</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SNAI2</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SNAP25</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SNAP29</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SNCA</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SNCB</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SNIP1</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SNTA1</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SNX14</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SNX27</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SOBP</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SOD1</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SOD2</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SON</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SORL1</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SOS1</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SOX10</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SOX11</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SOX2</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SOX3</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SOX5</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SPART</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SPAST</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SPATA5</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SPEG</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SPG11</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SPG21</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SPG7</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SPR</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SPTAN1</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SPTBN2</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SPTBN4</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SPTLC1</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SPTLC2</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SQSTM1</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SRCAP</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SRD5A3</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SSR4</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ST3GAL3</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ST3GAL5</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STAC3</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STAG1</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STAMBP</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STAR</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STAT1</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STAT2</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STIL</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STIM1</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STRA6</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STRADA</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STT3A</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STUB1</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STX1B</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STXBP1</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SUCLA2</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SUCLG1</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SUGCT</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SUMF1</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SUN2</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SUOX</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SURF1</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SYN1</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SYN2</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SYNE1</w:t>
            </w:r>
          </w:p>
        </w:tc>
        <w:tc>
          <w:tcPr>
            <w:tcW w:type="dxa" w:w="1705"/>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5"/>
            <w:shd w:val="clear" w:color="auto" w:fill="ffffff"/>
            <w:tcMar>
              <w:top w:w="60" w:type="dxa"/>
              <w:bottom w:w="60" w:type="dxa"/>
              <w:start w:w="80" w:type="dxa"/>
              <w:end w:w="80" w:type="dxa"/>
            </w:tcMar>
          </w:tcPr>
          <w:p>
            <w:pPr>
              <w:jc w:val="left"/>
            </w:pPr>
            <w:r>
              <w:rPr>
                <w:rFonts w:ascii="Cambria" w:hAnsi="Cambria"/>
                <w:b/>
                <w:i/>
                <w:color w:val="000000"/>
                <w:sz w:val="20"/>
              </w:rPr>
              <w:t>SYNE2</w:t>
            </w:r>
          </w:p>
        </w:tc>
        <w:tc>
          <w:tcPr>
            <w:tcW w:type="dxa" w:w="178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84"/>
            <w:shd w:val="clear" w:color="auto" w:fill="ffffff"/>
            <w:tcMar>
              <w:top w:w="60" w:type="dxa"/>
              <w:bottom w:w="60" w:type="dxa"/>
              <w:start w:w="80" w:type="dxa"/>
              <w:end w:w="80" w:type="dxa"/>
            </w:tcMar>
          </w:tcPr>
          <w:p>
            <w:pPr>
              <w:jc w:val="left"/>
            </w:pPr>
            <w:r>
              <w:rPr>
                <w:rFonts w:ascii="Cambria" w:hAnsi="Cambria"/>
                <w:b/>
                <w:i/>
                <w:color w:val="000000"/>
                <w:sz w:val="20"/>
              </w:rPr>
              <w:t>SYNGAP1</w:t>
            </w:r>
          </w:p>
        </w:tc>
        <w:tc>
          <w:tcPr>
            <w:tcW w:type="dxa" w:w="1784"/>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bl>
    <w:p>
      <w:pPr>
        <w:spacing w:before="0" w:after="120" w:line="20" w:lineRule="exact"/>
      </w:pPr>
      <w:r>
        <w:rPr>
          <w:sz w:val="2"/>
        </w:rPr>
      </w:r>
    </w:p>
    <w:p>
      <w:pPr>
        <w:sectPr>
          <w:headerReference w:type="default" r:id="rId51"/>
          <w:footerReference w:type="default" r:id="rId52"/>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42"/>
            <w:shd w:val="clear" w:color="auto" w:fill="ffffff"/>
            <w:tcMar>
              <w:top w:w="60" w:type="dxa"/>
              <w:bottom w:w="60" w:type="dxa"/>
              <w:start w:w="80" w:type="dxa"/>
              <w:end w:w="80" w:type="dxa"/>
            </w:tcMar>
          </w:tcPr>
          <w:p>
            <w:pPr>
              <w:jc w:val="center"/>
            </w:pPr>
            <w:r>
              <w:rPr>
                <w:rFonts w:ascii="Cambria" w:hAnsi="Cambria"/>
                <w:b/>
                <w:color w:val="000000"/>
                <w:sz w:val="20"/>
              </w:rPr>
              <w:t>SYNJ1SYNJ1</w:t>
            </w:r>
          </w:p>
        </w:tc>
        <w:tc>
          <w:tcPr>
            <w:tcW w:type="dxa" w:w="1839"/>
            <w:shd w:val="clear" w:color="auto" w:fill="ffffff"/>
            <w:tcMar>
              <w:top w:w="60" w:type="dxa"/>
              <w:bottom w:w="60" w:type="dxa"/>
              <w:start w:w="80" w:type="dxa"/>
              <w:end w:w="80" w:type="dxa"/>
            </w:tcMar>
          </w:tcPr>
          <w:p>
            <w:pPr>
              <w:jc w:val="center"/>
            </w:pPr>
            <w:r>
              <w:rPr>
                <w:rFonts w:ascii="Cambria" w:hAnsi="Cambria"/>
                <w:b/>
                <w:color w:val="000000"/>
                <w:sz w:val="20"/>
              </w:rPr>
              <w:t>100.0100%0.00%</w:t>
            </w:r>
          </w:p>
        </w:tc>
        <w:tc>
          <w:tcPr>
            <w:tcW w:type="dxa" w:w="1535"/>
            <w:shd w:val="clear" w:color="auto" w:fill="ffffff"/>
            <w:tcMar>
              <w:top w:w="60" w:type="dxa"/>
              <w:bottom w:w="60" w:type="dxa"/>
              <w:start w:w="80" w:type="dxa"/>
              <w:end w:w="80" w:type="dxa"/>
            </w:tcMar>
          </w:tcPr>
          <w:p>
            <w:pPr>
              <w:jc w:val="center"/>
            </w:pPr>
            <w:r>
              <w:rPr>
                <w:rFonts w:ascii="Cambria" w:hAnsi="Cambria"/>
                <w:b/>
                <w:color w:val="000000"/>
                <w:sz w:val="20"/>
              </w:rPr>
              <w:t>SYP SYP</w:t>
            </w:r>
          </w:p>
        </w:tc>
        <w:tc>
          <w:tcPr>
            <w:tcW w:type="dxa" w:w="1931"/>
            <w:shd w:val="clear" w:color="auto" w:fill="ffffff"/>
            <w:tcMar>
              <w:top w:w="60" w:type="dxa"/>
              <w:bottom w:w="60" w:type="dxa"/>
              <w:start w:w="80" w:type="dxa"/>
              <w:end w:w="80" w:type="dxa"/>
            </w:tcMar>
          </w:tcPr>
          <w:p>
            <w:pPr>
              <w:jc w:val="center"/>
            </w:pPr>
            <w:r>
              <w:rPr>
                <w:rFonts w:ascii="Cambria" w:hAnsi="Cambria"/>
                <w:b/>
                <w:color w:val="000000"/>
                <w:sz w:val="20"/>
              </w:rPr>
              <w:t>100.0100%0.00%_2</w:t>
            </w:r>
          </w:p>
        </w:tc>
        <w:tc>
          <w:tcPr>
            <w:tcW w:type="dxa" w:w="1589"/>
            <w:shd w:val="clear" w:color="auto" w:fill="ffffff"/>
            <w:tcMar>
              <w:top w:w="60" w:type="dxa"/>
              <w:bottom w:w="60" w:type="dxa"/>
              <w:start w:w="80" w:type="dxa"/>
              <w:end w:w="80" w:type="dxa"/>
            </w:tcMar>
          </w:tcPr>
          <w:p>
            <w:pPr>
              <w:jc w:val="center"/>
            </w:pPr>
            <w:r>
              <w:rPr>
                <w:rFonts w:ascii="Cambria" w:hAnsi="Cambria"/>
                <w:b/>
                <w:color w:val="000000"/>
                <w:sz w:val="20"/>
              </w:rPr>
              <w:t>SYT2 SYT2</w:t>
            </w:r>
          </w:p>
        </w:tc>
        <w:tc>
          <w:tcPr>
            <w:tcW w:type="dxa" w:w="1931"/>
            <w:shd w:val="clear" w:color="auto" w:fill="ffffff"/>
            <w:tcMar>
              <w:top w:w="60" w:type="dxa"/>
              <w:bottom w:w="60" w:type="dxa"/>
              <w:start w:w="80" w:type="dxa"/>
              <w:end w:w="80" w:type="dxa"/>
            </w:tcMar>
          </w:tcPr>
          <w:p>
            <w:pPr>
              <w:jc w:val="center"/>
            </w:pPr>
            <w:r>
              <w:rPr>
                <w:rFonts w:ascii="Cambria" w:hAnsi="Cambria"/>
                <w:b/>
                <w:color w:val="000000"/>
                <w:sz w:val="20"/>
              </w:rPr>
              <w:t>100.0100%0.00%_3</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SZT2</w:t>
            </w:r>
          </w:p>
        </w:tc>
        <w:tc>
          <w:tcPr>
            <w:tcW w:type="dxa" w:w="1839"/>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TACO1</w:t>
            </w:r>
          </w:p>
        </w:tc>
        <w:tc>
          <w:tcPr>
            <w:tcW w:type="dxa" w:w="1931"/>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TAF1</w:t>
            </w:r>
          </w:p>
        </w:tc>
        <w:tc>
          <w:tcPr>
            <w:tcW w:type="dxa" w:w="1931"/>
            <w:shd w:val="clear" w:color="auto" w:fill="ffffff"/>
            <w:tcMar>
              <w:top w:w="60" w:type="dxa"/>
              <w:bottom w:w="60" w:type="dxa"/>
              <w:start w:w="80" w:type="dxa"/>
              <w:end w:w="80" w:type="dxa"/>
            </w:tcMar>
          </w:tcPr>
          <w:p>
            <w:pPr>
              <w:jc w:val="right"/>
            </w:pPr>
            <w:r>
              <w:rPr>
                <w:rFonts w:ascii="Cambria" w:hAnsi="Cambria"/>
                <w:b/>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TAF13</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TAF15</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TAF2</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TAF6</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TAFAZZIN</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TANGO2</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TAOK1</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TARDBP</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TARS2</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TBC1D20</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TBC1D23</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TBC1D24</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TBCD</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TBCE</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TBCK</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TBK1</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TBL1XR1</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TBR1</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TBX1</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TBX3</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TCAP</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TCF20</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TCF4</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TCIRG1</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TCOF1</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TCTN1</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TCTN2</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TCTN3</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TDP1</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TDP2</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TECPR2</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TECR</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TECTA</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TENM4</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TET2</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TFAP2A</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TFAP2B</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TFG</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TFR2</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TG</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TGFB1</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TGFB3</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TGIF1</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TGM6</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TH</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THAP1</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THRA</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THRB</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TIA1</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TIMM50</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TIMM8A</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TIMMDC1</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TINF2</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TK2</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TLK2</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TMCO1</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TMEM106B</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TMEM126A</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TMEM126B</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TMEM138</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TMEM165</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TMEM199</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TMEM216</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TMEM230</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TMEM231</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TMEM237</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TMEM240</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TMEM43</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TMEM67</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TMEM70</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TMLHE</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TMTC3</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TMX2</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TNIK</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TNK2</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TNNI2</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TNNT1</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TNNT3</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TNPO3</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TOE1</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TOP3A</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TOR1A</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TOR1AIP1</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TPI1</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TPK1</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TPM2</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TPM3</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TPO</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TPP1</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TRAF3IP1</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TRAF7</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TRAK1</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TRAPPC11</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TRAPPC4</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TRAPPC9</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TREM2</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TREX1</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TRIM2</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TRIM32</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TRIM8</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TRIO</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TRIP12</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TRIP4</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TRIT1</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TRMT10A</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TRMT10C</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TRMT5</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TRMU</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TRNT1</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TRPC6</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TRPM1</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42"/>
            <w:shd w:val="clear" w:color="auto" w:fill="ffffff"/>
            <w:tcMar>
              <w:top w:w="60" w:type="dxa"/>
              <w:bottom w:w="60" w:type="dxa"/>
              <w:start w:w="80" w:type="dxa"/>
              <w:end w:w="80" w:type="dxa"/>
            </w:tcMar>
          </w:tcPr>
          <w:p>
            <w:pPr>
              <w:jc w:val="left"/>
            </w:pPr>
            <w:r>
              <w:rPr>
                <w:rFonts w:ascii="Cambria" w:hAnsi="Cambria"/>
                <w:b/>
                <w:i/>
                <w:color w:val="000000"/>
                <w:sz w:val="20"/>
              </w:rPr>
              <w:t>TRPM6</w:t>
            </w:r>
          </w:p>
        </w:tc>
        <w:tc>
          <w:tcPr>
            <w:tcW w:type="dxa" w:w="183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35"/>
            <w:shd w:val="clear" w:color="auto" w:fill="ffffff"/>
            <w:tcMar>
              <w:top w:w="60" w:type="dxa"/>
              <w:bottom w:w="60" w:type="dxa"/>
              <w:start w:w="80" w:type="dxa"/>
              <w:end w:w="80" w:type="dxa"/>
            </w:tcMar>
          </w:tcPr>
          <w:p>
            <w:pPr>
              <w:jc w:val="left"/>
            </w:pPr>
            <w:r>
              <w:rPr>
                <w:rFonts w:ascii="Cambria" w:hAnsi="Cambria"/>
                <w:b/>
                <w:i/>
                <w:color w:val="000000"/>
                <w:sz w:val="20"/>
              </w:rPr>
              <w:t>TRPS1</w:t>
            </w:r>
          </w:p>
        </w:tc>
        <w:tc>
          <w:tcPr>
            <w:tcW w:type="dxa" w:w="193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9"/>
            <w:shd w:val="clear" w:color="auto" w:fill="ffffff"/>
            <w:tcMar>
              <w:top w:w="60" w:type="dxa"/>
              <w:bottom w:w="60" w:type="dxa"/>
              <w:start w:w="80" w:type="dxa"/>
              <w:end w:w="80" w:type="dxa"/>
            </w:tcMar>
          </w:tcPr>
          <w:p>
            <w:pPr>
              <w:jc w:val="left"/>
            </w:pPr>
            <w:r>
              <w:rPr>
                <w:rFonts w:ascii="Cambria" w:hAnsi="Cambria"/>
                <w:b/>
                <w:i/>
                <w:color w:val="000000"/>
                <w:sz w:val="20"/>
              </w:rPr>
              <w:t>TRPV4</w:t>
            </w:r>
          </w:p>
        </w:tc>
        <w:tc>
          <w:tcPr>
            <w:tcW w:type="dxa" w:w="193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bl>
    <w:p>
      <w:pPr>
        <w:spacing w:before="0" w:after="120" w:line="20" w:lineRule="exact"/>
      </w:pPr>
      <w:r>
        <w:rPr>
          <w:sz w:val="2"/>
        </w:rPr>
      </w:r>
    </w:p>
    <w:p>
      <w:pPr>
        <w:sectPr>
          <w:headerReference w:type="default" r:id="rId53"/>
          <w:footerReference w:type="default" r:id="rId54"/>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34"/>
            <w:shd w:val="clear" w:color="auto" w:fill="ffffff"/>
            <w:tcMar>
              <w:top w:w="60" w:type="dxa"/>
              <w:bottom w:w="60" w:type="dxa"/>
              <w:start w:w="80" w:type="dxa"/>
              <w:end w:w="80" w:type="dxa"/>
            </w:tcMar>
          </w:tcPr>
          <w:p>
            <w:pPr>
              <w:jc w:val="center"/>
            </w:pPr>
            <w:r>
              <w:rPr>
                <w:rFonts w:ascii="Cambria" w:hAnsi="Cambria"/>
                <w:b/>
                <w:color w:val="000000"/>
                <w:sz w:val="20"/>
              </w:rPr>
              <w:t>TRRAPTRRAP</w:t>
            </w:r>
          </w:p>
        </w:tc>
        <w:tc>
          <w:tcPr>
            <w:tcW w:type="dxa" w:w="1829"/>
            <w:shd w:val="clear" w:color="auto" w:fill="ffffff"/>
            <w:tcMar>
              <w:top w:w="60" w:type="dxa"/>
              <w:bottom w:w="60" w:type="dxa"/>
              <w:start w:w="80" w:type="dxa"/>
              <w:end w:w="80" w:type="dxa"/>
            </w:tcMar>
          </w:tcPr>
          <w:p>
            <w:pPr>
              <w:jc w:val="center"/>
            </w:pPr>
            <w:r>
              <w:rPr>
                <w:rFonts w:ascii="Cambria" w:hAnsi="Cambria"/>
                <w:b/>
                <w:color w:val="000000"/>
                <w:sz w:val="20"/>
              </w:rPr>
              <w:t>100.0100%0.00%</w:t>
            </w:r>
          </w:p>
        </w:tc>
        <w:tc>
          <w:tcPr>
            <w:tcW w:type="dxa" w:w="1582"/>
            <w:shd w:val="clear" w:color="auto" w:fill="ffffff"/>
            <w:tcMar>
              <w:top w:w="60" w:type="dxa"/>
              <w:bottom w:w="60" w:type="dxa"/>
              <w:start w:w="80" w:type="dxa"/>
              <w:end w:w="80" w:type="dxa"/>
            </w:tcMar>
          </w:tcPr>
          <w:p>
            <w:pPr>
              <w:jc w:val="center"/>
            </w:pPr>
            <w:r>
              <w:rPr>
                <w:rFonts w:ascii="Cambria" w:hAnsi="Cambria"/>
                <w:b/>
                <w:color w:val="000000"/>
                <w:sz w:val="20"/>
              </w:rPr>
              <w:t>TSC1 TSC1</w:t>
            </w:r>
          </w:p>
        </w:tc>
        <w:tc>
          <w:tcPr>
            <w:tcW w:type="dxa" w:w="1920"/>
            <w:shd w:val="clear" w:color="auto" w:fill="ffffff"/>
            <w:tcMar>
              <w:top w:w="60" w:type="dxa"/>
              <w:bottom w:w="60" w:type="dxa"/>
              <w:start w:w="80" w:type="dxa"/>
              <w:end w:w="80" w:type="dxa"/>
            </w:tcMar>
          </w:tcPr>
          <w:p>
            <w:pPr>
              <w:jc w:val="center"/>
            </w:pPr>
            <w:r>
              <w:rPr>
                <w:rFonts w:ascii="Cambria" w:hAnsi="Cambria"/>
                <w:b/>
                <w:color w:val="000000"/>
                <w:sz w:val="20"/>
              </w:rPr>
              <w:t>100.0100%0.00%_2</w:t>
            </w:r>
          </w:p>
        </w:tc>
        <w:tc>
          <w:tcPr>
            <w:tcW w:type="dxa" w:w="1582"/>
            <w:shd w:val="clear" w:color="auto" w:fill="ffffff"/>
            <w:tcMar>
              <w:top w:w="60" w:type="dxa"/>
              <w:bottom w:w="60" w:type="dxa"/>
              <w:start w:w="80" w:type="dxa"/>
              <w:end w:w="80" w:type="dxa"/>
            </w:tcMar>
          </w:tcPr>
          <w:p>
            <w:pPr>
              <w:jc w:val="center"/>
            </w:pPr>
            <w:r>
              <w:rPr>
                <w:rFonts w:ascii="Cambria" w:hAnsi="Cambria"/>
                <w:b/>
                <w:color w:val="000000"/>
                <w:sz w:val="20"/>
              </w:rPr>
              <w:t>TSC2 TSC2</w:t>
            </w:r>
          </w:p>
        </w:tc>
        <w:tc>
          <w:tcPr>
            <w:tcW w:type="dxa" w:w="1920"/>
            <w:shd w:val="clear" w:color="auto" w:fill="ffffff"/>
            <w:tcMar>
              <w:top w:w="60" w:type="dxa"/>
              <w:bottom w:w="60" w:type="dxa"/>
              <w:start w:w="80" w:type="dxa"/>
              <w:end w:w="80" w:type="dxa"/>
            </w:tcMar>
          </w:tcPr>
          <w:p>
            <w:pPr>
              <w:jc w:val="center"/>
            </w:pPr>
            <w:r>
              <w:rPr>
                <w:rFonts w:ascii="Cambria" w:hAnsi="Cambria"/>
                <w:b/>
                <w:color w:val="000000"/>
                <w:sz w:val="20"/>
              </w:rPr>
              <w:t>100.0100%0.00%_3</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TSEN15</w:t>
            </w:r>
          </w:p>
        </w:tc>
        <w:tc>
          <w:tcPr>
            <w:tcW w:type="dxa" w:w="1829"/>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TSEN2</w:t>
            </w:r>
          </w:p>
        </w:tc>
        <w:tc>
          <w:tcPr>
            <w:tcW w:type="dxa" w:w="1920"/>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TSEN34</w:t>
            </w:r>
          </w:p>
        </w:tc>
        <w:tc>
          <w:tcPr>
            <w:tcW w:type="dxa" w:w="1920"/>
            <w:shd w:val="clear" w:color="auto" w:fill="ffffff"/>
            <w:tcMar>
              <w:top w:w="60" w:type="dxa"/>
              <w:bottom w:w="60" w:type="dxa"/>
              <w:start w:w="80" w:type="dxa"/>
              <w:end w:w="80" w:type="dxa"/>
            </w:tcMar>
          </w:tcPr>
          <w:p>
            <w:pPr>
              <w:jc w:val="right"/>
            </w:pPr>
            <w:r>
              <w:rPr>
                <w:rFonts w:ascii="Cambria" w:hAnsi="Cambria"/>
                <w:b/>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TSEN54</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TSFM</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TSHB</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TSHR</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TSPAN7</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TTBK2</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TTC19</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TTC21B</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TTC8</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TTI2</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TTN</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TTPA</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TTR</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TUBA1A</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TUBA4A</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TUBA8</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TUBB2A</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TUBB2B</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TUBB3</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TUBB4A</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TUBG1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TUBGCP4</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TUBGCP6</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TUFM</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TUSC3</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TWIST1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TWNK</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TYMP</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TYR</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TYROBP</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UBA1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UBA5</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UBAP1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UBE2A</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UBE3A</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UBE3B</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UBQLN2</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UBR1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UBTF</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UCHL1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UFM1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UGP2</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UMPS</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UNC80</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UNG</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UPB1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UPF3B</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UQCC2</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UQCRB</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UQCRC2</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UQCRQ</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UROC1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USH2A</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USP8</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USP9X</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USP9Y</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VAMP1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VAMP2</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VANGL1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VAPB</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VARS1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VARS2</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VCP</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VDR</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VHL</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VIPAS39</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VLDLR</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VMA21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VPS11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VPS13A</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VPS13B</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VPS13C</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VPS13D</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VPS33B</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VPS35</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VPS37A</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VPS53</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VRK1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WAC</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WARS2</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WASF1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WASHC4</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WASHC5</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WDFY3</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WDR26</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WDR37</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WDR45</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WDR45B</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WDR62</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WDR73</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WDR81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WFS1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WNK1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WNT1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WNT5A</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WNT7A</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WWOX</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XK</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XPNPEP3</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XPR1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YAP1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YARS1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YARS2</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YWHAE</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YWHAG</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YY1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ZBTB16</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ZBTB18</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ZBTB20</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ZBTB24</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ZC3H14</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ZC4H2</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ZDHHC9</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ZEB2</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bl>
    <w:p>
      <w:pPr>
        <w:spacing w:before="0" w:after="120" w:line="20" w:lineRule="exact"/>
      </w:pPr>
      <w:r>
        <w:rPr>
          <w:sz w:val="2"/>
        </w:rPr>
      </w:r>
    </w:p>
    <w:p>
      <w:pPr>
        <w:sectPr>
          <w:headerReference w:type="default" r:id="rId55"/>
          <w:footerReference w:type="default" r:id="rId56"/>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754"/>
            <w:shd w:val="clear" w:color="auto" w:fill="ffffff"/>
            <w:tcMar>
              <w:top w:w="60" w:type="dxa"/>
              <w:bottom w:w="60" w:type="dxa"/>
              <w:start w:w="80" w:type="dxa"/>
              <w:end w:w="80" w:type="dxa"/>
            </w:tcMar>
          </w:tcPr>
          <w:p>
            <w:pPr>
              <w:jc w:val="center"/>
            </w:pPr>
            <w:r>
              <w:rPr>
                <w:rFonts w:ascii="Cambria" w:hAnsi="Cambria"/>
                <w:b/>
                <w:color w:val="000000"/>
                <w:sz w:val="20"/>
              </w:rPr>
              <w:t>ZFYVZEF2Y6VE26</w:t>
            </w:r>
          </w:p>
        </w:tc>
        <w:tc>
          <w:tcPr>
            <w:tcW w:type="dxa" w:w="1754"/>
            <w:shd w:val="clear" w:color="auto" w:fill="ffffff"/>
            <w:tcMar>
              <w:top w:w="60" w:type="dxa"/>
              <w:bottom w:w="60" w:type="dxa"/>
              <w:start w:w="80" w:type="dxa"/>
              <w:end w:w="80" w:type="dxa"/>
            </w:tcMar>
          </w:tcPr>
          <w:p>
            <w:pPr>
              <w:jc w:val="center"/>
            </w:pPr>
            <w:r>
              <w:rPr>
                <w:rFonts w:ascii="Cambria" w:hAnsi="Cambria"/>
                <w:b/>
                <w:color w:val="000000"/>
                <w:sz w:val="20"/>
              </w:rPr>
              <w:t>100.0100%0.00%</w:t>
            </w:r>
          </w:p>
        </w:tc>
        <w:tc>
          <w:tcPr>
            <w:tcW w:type="dxa" w:w="1754"/>
            <w:shd w:val="clear" w:color="auto" w:fill="ffffff"/>
            <w:tcMar>
              <w:top w:w="60" w:type="dxa"/>
              <w:bottom w:w="60" w:type="dxa"/>
              <w:start w:w="80" w:type="dxa"/>
              <w:end w:w="80" w:type="dxa"/>
            </w:tcMar>
          </w:tcPr>
          <w:p>
            <w:pPr>
              <w:jc w:val="center"/>
            </w:pPr>
            <w:r>
              <w:rPr>
                <w:rFonts w:ascii="Cambria" w:hAnsi="Cambria"/>
                <w:b/>
                <w:color w:val="000000"/>
                <w:sz w:val="20"/>
              </w:rPr>
              <w:t>ZFYVZEF2Y7VE27</w:t>
            </w:r>
          </w:p>
        </w:tc>
        <w:tc>
          <w:tcPr>
            <w:tcW w:type="dxa" w:w="1838"/>
            <w:shd w:val="clear" w:color="auto" w:fill="ffffff"/>
            <w:tcMar>
              <w:top w:w="60" w:type="dxa"/>
              <w:bottom w:w="60" w:type="dxa"/>
              <w:start w:w="80" w:type="dxa"/>
              <w:end w:w="80" w:type="dxa"/>
            </w:tcMar>
          </w:tcPr>
          <w:p>
            <w:pPr>
              <w:jc w:val="center"/>
            </w:pPr>
            <w:r>
              <w:rPr>
                <w:rFonts w:ascii="Cambria" w:hAnsi="Cambria"/>
                <w:b/>
                <w:color w:val="000000"/>
                <w:sz w:val="20"/>
              </w:rPr>
              <w:t>100.0100%0.00%_2</w:t>
            </w:r>
          </w:p>
        </w:tc>
        <w:tc>
          <w:tcPr>
            <w:tcW w:type="dxa" w:w="1527"/>
            <w:shd w:val="clear" w:color="auto" w:fill="ffffff"/>
            <w:tcMar>
              <w:top w:w="60" w:type="dxa"/>
              <w:bottom w:w="60" w:type="dxa"/>
              <w:start w:w="80" w:type="dxa"/>
              <w:end w:w="80" w:type="dxa"/>
            </w:tcMar>
          </w:tcPr>
          <w:p>
            <w:pPr>
              <w:jc w:val="center"/>
            </w:pPr>
            <w:r>
              <w:rPr>
                <w:rFonts w:ascii="Cambria" w:hAnsi="Cambria"/>
                <w:b/>
                <w:color w:val="000000"/>
                <w:sz w:val="20"/>
              </w:rPr>
              <w:t>ZIC1 ZIC1</w:t>
            </w:r>
          </w:p>
        </w:tc>
        <w:tc>
          <w:tcPr>
            <w:tcW w:type="dxa" w:w="1838"/>
            <w:shd w:val="clear" w:color="auto" w:fill="ffffff"/>
            <w:tcMar>
              <w:top w:w="60" w:type="dxa"/>
              <w:bottom w:w="60" w:type="dxa"/>
              <w:start w:w="80" w:type="dxa"/>
              <w:end w:w="80" w:type="dxa"/>
            </w:tcMar>
          </w:tcPr>
          <w:p>
            <w:pPr>
              <w:jc w:val="center"/>
            </w:pPr>
            <w:r>
              <w:rPr>
                <w:rFonts w:ascii="Cambria" w:hAnsi="Cambria"/>
                <w:b/>
                <w:color w:val="000000"/>
                <w:sz w:val="20"/>
              </w:rPr>
              <w:t>100.0100%0.00%_3</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ZIC2</w:t>
            </w:r>
          </w:p>
        </w:tc>
        <w:tc>
          <w:tcPr>
            <w:tcW w:type="dxa" w:w="1754"/>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ZIC3</w:t>
            </w:r>
          </w:p>
        </w:tc>
        <w:tc>
          <w:tcPr>
            <w:tcW w:type="dxa" w:w="1838"/>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ZMYND11</w:t>
            </w:r>
          </w:p>
        </w:tc>
        <w:tc>
          <w:tcPr>
            <w:tcW w:type="dxa" w:w="1838"/>
            <w:shd w:val="clear" w:color="auto" w:fill="ffffff"/>
            <w:tcMar>
              <w:top w:w="60" w:type="dxa"/>
              <w:bottom w:w="60" w:type="dxa"/>
              <w:start w:w="80" w:type="dxa"/>
              <w:end w:w="80" w:type="dxa"/>
            </w:tcMar>
          </w:tcPr>
          <w:p>
            <w:pPr>
              <w:jc w:val="right"/>
            </w:pPr>
            <w:r>
              <w:rPr>
                <w:rFonts w:ascii="Cambria" w:hAnsi="Cambria"/>
                <w:b/>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ZNF142</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ZNF292</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ZNF335</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ZNF41</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ZNF423</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ZNF699</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ZNF711</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ZNF81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CPLANE1</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LMNB2</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NCDN</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IL6ST</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PIK3R1</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OTX2</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SNRPN</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CDH2</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MED27</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FANCF</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ERCC4</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MYF6</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RSPH1</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PHKB</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NEFL</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PHF21A</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RIMS2</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PLAGL1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MEG3</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WIPI2</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CENPT</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COLEC10</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FANCA</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TCF12</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TGFBR1</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PIBF1</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DHX37</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DDX6</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PIK3C2A</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FAM20C</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RPS26</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ODAD3</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BRF1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SCYL2</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TARS1</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TONSL</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RPS15A</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SYT1</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DISP1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KATNIP</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USF3</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OCA2</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ZPR1</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SLC44A1</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ARNT2</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SPEN</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RPL15</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RTL1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SLC12A1</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DNAAF11</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FAM111A</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TERT</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VAX1</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NDN</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LSM11</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HPDL</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CDK19</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SMARCD1</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DCPS</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GLIS3</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CCDC65</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EMG1</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TERC</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GTF2E2</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FANCE</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SYNCRIP</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DBR1</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SFTPC</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AGO2</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RPS19</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HACD1</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TRIP13</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SPTBN1</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CHST3</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TELO2</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USP27X</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PLXND1</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IARS1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CDK8</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BRCA1</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POLR3GL</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IQCB1</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SUPT16H</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DRC1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ATG5</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STAG2</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MEGF8</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ZMIZ1</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NKX2-5</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PCK1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SEMA3E</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RPL5</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SCUBE3</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UFD1</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EN1</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COL3A1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KCNAB2</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PPP1R15B</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PITRM1</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NUP107</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DSE</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TANC2</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UBR7</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SRP54</w:t>
            </w:r>
          </w:p>
        </w:tc>
        <w:tc>
          <w:tcPr>
            <w:tcW w:type="dxa" w:w="175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4"/>
            <w:shd w:val="clear" w:color="auto" w:fill="ffffff"/>
            <w:tcMar>
              <w:top w:w="60" w:type="dxa"/>
              <w:bottom w:w="60" w:type="dxa"/>
              <w:start w:w="80" w:type="dxa"/>
              <w:end w:w="80" w:type="dxa"/>
            </w:tcMar>
          </w:tcPr>
          <w:p>
            <w:pPr>
              <w:jc w:val="left"/>
            </w:pPr>
            <w:r>
              <w:rPr>
                <w:rFonts w:ascii="Cambria" w:hAnsi="Cambria"/>
                <w:b/>
                <w:i/>
                <w:color w:val="000000"/>
                <w:sz w:val="20"/>
              </w:rPr>
              <w:t>TNFRSF11B</w:t>
            </w:r>
          </w:p>
        </w:tc>
        <w:tc>
          <w:tcPr>
            <w:tcW w:type="dxa" w:w="1838"/>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7"/>
            <w:shd w:val="clear" w:color="auto" w:fill="ffffff"/>
            <w:tcMar>
              <w:top w:w="60" w:type="dxa"/>
              <w:bottom w:w="60" w:type="dxa"/>
              <w:start w:w="80" w:type="dxa"/>
              <w:end w:w="80" w:type="dxa"/>
            </w:tcMar>
          </w:tcPr>
          <w:p>
            <w:pPr>
              <w:jc w:val="left"/>
            </w:pPr>
            <w:r>
              <w:rPr>
                <w:rFonts w:ascii="Cambria" w:hAnsi="Cambria"/>
                <w:b/>
                <w:i/>
                <w:color w:val="000000"/>
                <w:sz w:val="20"/>
              </w:rPr>
              <w:t>ZNF592</w:t>
            </w:r>
          </w:p>
        </w:tc>
        <w:tc>
          <w:tcPr>
            <w:tcW w:type="dxa" w:w="1838"/>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bl>
    <w:p>
      <w:pPr>
        <w:spacing w:before="0" w:after="120" w:line="20" w:lineRule="exact"/>
      </w:pPr>
      <w:r>
        <w:rPr>
          <w:sz w:val="2"/>
        </w:rPr>
      </w:r>
    </w:p>
    <w:p>
      <w:pPr>
        <w:sectPr>
          <w:headerReference w:type="default" r:id="rId57"/>
          <w:footerReference w:type="default" r:id="rId58"/>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05"/>
            <w:shd w:val="clear" w:color="auto" w:fill="ffffff"/>
            <w:tcMar>
              <w:top w:w="60" w:type="dxa"/>
              <w:bottom w:w="60" w:type="dxa"/>
              <w:start w:w="80" w:type="dxa"/>
              <w:end w:w="80" w:type="dxa"/>
            </w:tcMar>
          </w:tcPr>
          <w:p>
            <w:pPr>
              <w:jc w:val="center"/>
            </w:pPr>
            <w:r>
              <w:rPr>
                <w:rFonts w:ascii="Cambria" w:hAnsi="Cambria"/>
                <w:b/>
                <w:color w:val="000000"/>
                <w:sz w:val="20"/>
              </w:rPr>
              <w:t>USH1CUSH1C</w:t>
            </w:r>
          </w:p>
        </w:tc>
        <w:tc>
          <w:tcPr>
            <w:tcW w:type="dxa" w:w="1793"/>
            <w:shd w:val="clear" w:color="auto" w:fill="ffffff"/>
            <w:tcMar>
              <w:top w:w="60" w:type="dxa"/>
              <w:bottom w:w="60" w:type="dxa"/>
              <w:start w:w="80" w:type="dxa"/>
              <w:end w:w="80" w:type="dxa"/>
            </w:tcMar>
          </w:tcPr>
          <w:p>
            <w:pPr>
              <w:jc w:val="center"/>
            </w:pPr>
            <w:r>
              <w:rPr>
                <w:rFonts w:ascii="Cambria" w:hAnsi="Cambria"/>
                <w:b/>
                <w:color w:val="000000"/>
                <w:sz w:val="20"/>
              </w:rPr>
              <w:t>100.0100%0.00%</w:t>
            </w:r>
          </w:p>
        </w:tc>
        <w:tc>
          <w:tcPr>
            <w:tcW w:type="dxa" w:w="1701"/>
            <w:shd w:val="clear" w:color="auto" w:fill="ffffff"/>
            <w:tcMar>
              <w:top w:w="60" w:type="dxa"/>
              <w:bottom w:w="60" w:type="dxa"/>
              <w:start w:w="80" w:type="dxa"/>
              <w:end w:w="80" w:type="dxa"/>
            </w:tcMar>
          </w:tcPr>
          <w:p>
            <w:pPr>
              <w:jc w:val="center"/>
            </w:pPr>
            <w:r>
              <w:rPr>
                <w:rFonts w:ascii="Cambria" w:hAnsi="Cambria"/>
                <w:b/>
                <w:color w:val="000000"/>
                <w:sz w:val="20"/>
              </w:rPr>
              <w:t>HS2STH1S2ST1</w:t>
            </w:r>
          </w:p>
        </w:tc>
        <w:tc>
          <w:tcPr>
            <w:tcW w:type="dxa" w:w="1880"/>
            <w:shd w:val="clear" w:color="auto" w:fill="ffffff"/>
            <w:tcMar>
              <w:top w:w="60" w:type="dxa"/>
              <w:bottom w:w="60" w:type="dxa"/>
              <w:start w:w="80" w:type="dxa"/>
              <w:end w:w="80" w:type="dxa"/>
            </w:tcMar>
          </w:tcPr>
          <w:p>
            <w:pPr>
              <w:jc w:val="center"/>
            </w:pPr>
            <w:r>
              <w:rPr>
                <w:rFonts w:ascii="Cambria" w:hAnsi="Cambria"/>
                <w:b/>
                <w:color w:val="000000"/>
                <w:sz w:val="20"/>
              </w:rPr>
              <w:t>100.0100%0.00%_2</w:t>
            </w:r>
          </w:p>
        </w:tc>
        <w:tc>
          <w:tcPr>
            <w:tcW w:type="dxa" w:w="1605"/>
            <w:shd w:val="clear" w:color="auto" w:fill="ffffff"/>
            <w:tcMar>
              <w:top w:w="60" w:type="dxa"/>
              <w:bottom w:w="60" w:type="dxa"/>
              <w:start w:w="80" w:type="dxa"/>
              <w:end w:w="80" w:type="dxa"/>
            </w:tcMar>
          </w:tcPr>
          <w:p>
            <w:pPr>
              <w:jc w:val="center"/>
            </w:pPr>
            <w:r>
              <w:rPr>
                <w:rFonts w:ascii="Cambria" w:hAnsi="Cambria"/>
                <w:b/>
                <w:color w:val="000000"/>
                <w:sz w:val="20"/>
              </w:rPr>
              <w:t>RSRC1RSRC1</w:t>
            </w:r>
          </w:p>
        </w:tc>
        <w:tc>
          <w:tcPr>
            <w:tcW w:type="dxa" w:w="1880"/>
            <w:shd w:val="clear" w:color="auto" w:fill="ffffff"/>
            <w:tcMar>
              <w:top w:w="60" w:type="dxa"/>
              <w:bottom w:w="60" w:type="dxa"/>
              <w:start w:w="80" w:type="dxa"/>
              <w:end w:w="80" w:type="dxa"/>
            </w:tcMar>
          </w:tcPr>
          <w:p>
            <w:pPr>
              <w:jc w:val="center"/>
            </w:pPr>
            <w:r>
              <w:rPr>
                <w:rFonts w:ascii="Cambria" w:hAnsi="Cambria"/>
                <w:b/>
                <w:color w:val="000000"/>
                <w:sz w:val="20"/>
              </w:rPr>
              <w:t>100.0100%0.00%_3</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DLL1</w:t>
            </w:r>
          </w:p>
        </w:tc>
        <w:tc>
          <w:tcPr>
            <w:tcW w:type="dxa" w:w="1793"/>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GDF6</w:t>
            </w:r>
          </w:p>
        </w:tc>
        <w:tc>
          <w:tcPr>
            <w:tcW w:type="dxa" w:w="1880"/>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TMEM107</w:t>
            </w:r>
          </w:p>
        </w:tc>
        <w:tc>
          <w:tcPr>
            <w:tcW w:type="dxa" w:w="1880"/>
            <w:shd w:val="clear" w:color="auto" w:fill="ffffff"/>
            <w:tcMar>
              <w:top w:w="60" w:type="dxa"/>
              <w:bottom w:w="60" w:type="dxa"/>
              <w:start w:w="80" w:type="dxa"/>
              <w:end w:w="80" w:type="dxa"/>
            </w:tcMar>
          </w:tcPr>
          <w:p>
            <w:pPr>
              <w:jc w:val="right"/>
            </w:pPr>
            <w:r>
              <w:rPr>
                <w:rFonts w:ascii="Cambria" w:hAnsi="Cambria"/>
                <w:b/>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BPTF</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MRPS25</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PGAP3</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CNOT3</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TUBB</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HNRNPK</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SLC12A2</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ERMARD</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DNAI2</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RNU4ATAC</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SEC23A</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HYLS1</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TRAPPC12</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PRUNE1</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MED12L</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ARL3</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POU4F1</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ZMYM2</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FUZ</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ARF1</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ITGA2</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RFWD3</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FITM2</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MDH1</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DDX11</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DLK1</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MID2</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CWC27</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YIPF5</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CDC6</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POLR3K</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TWIST2</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ABCA2</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ATXN3</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ATAD3A</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MPLKIP</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GALK1</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FOXH1</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BRPF1</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PTCH2</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DNAH1</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TDGF1</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DICER1</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WDR35</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BUB1B</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LARP7</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CFAP300</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MYOD1</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IYD</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MKRN3</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TASP1</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HARS1</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PRDM16</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HOXB1</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KCNJ11</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FZD4</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HOXA2</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SLC45A1</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FCSK</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CCDC174</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KYNU</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LNPK</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MICOS13</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LRP5</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SIM1</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PRR12</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DNAAF4</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KIAA0753</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HMGA2</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CLDN11</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NTNG2</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FARSA</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CEP120</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ZBTB11</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NONO</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GRM7</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CLTRN</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NODAL</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VPS41</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LAGE3</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SPOP</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PLOD3</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PPP1CB</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PIK3CD</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PTH1R</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NARS1</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SATB1</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BRCA2</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TBX2</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WDR11</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NXN</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CDT1</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GRHL3</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BMP4</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PLOD1</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LCA5</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TKT</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CNOT1</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MCTP2</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SRPX2</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FBXW11</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RNU12</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CAMKMT</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VPS33A</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CFAP298</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PGM3</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SARS1</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RBPJ</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IGF2</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DNAAF3</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ARVCF</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FOXA2</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SPEF2</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FZD2</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bl>
    <w:p>
      <w:pPr>
        <w:spacing w:before="0" w:after="120" w:line="20" w:lineRule="exact"/>
      </w:pPr>
      <w:r>
        <w:rPr>
          <w:sz w:val="2"/>
        </w:rPr>
      </w:r>
    </w:p>
    <w:p>
      <w:pPr>
        <w:sectPr>
          <w:headerReference w:type="default" r:id="rId59"/>
          <w:footerReference w:type="default" r:id="rId60"/>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701"/>
            <w:shd w:val="clear" w:color="auto" w:fill="ffffff"/>
            <w:tcMar>
              <w:top w:w="60" w:type="dxa"/>
              <w:bottom w:w="60" w:type="dxa"/>
              <w:start w:w="80" w:type="dxa"/>
              <w:end w:w="80" w:type="dxa"/>
            </w:tcMar>
          </w:tcPr>
          <w:p>
            <w:pPr>
              <w:jc w:val="center"/>
            </w:pPr>
            <w:r>
              <w:rPr>
                <w:rFonts w:ascii="Cambria" w:hAnsi="Cambria"/>
                <w:b/>
                <w:color w:val="000000"/>
                <w:sz w:val="20"/>
              </w:rPr>
              <w:t>GUCYG2UDCY2D</w:t>
            </w:r>
          </w:p>
        </w:tc>
        <w:tc>
          <w:tcPr>
            <w:tcW w:type="dxa" w:w="1793"/>
            <w:shd w:val="clear" w:color="auto" w:fill="ffffff"/>
            <w:tcMar>
              <w:top w:w="60" w:type="dxa"/>
              <w:bottom w:w="60" w:type="dxa"/>
              <w:start w:w="80" w:type="dxa"/>
              <w:end w:w="80" w:type="dxa"/>
            </w:tcMar>
          </w:tcPr>
          <w:p>
            <w:pPr>
              <w:jc w:val="center"/>
            </w:pPr>
            <w:r>
              <w:rPr>
                <w:rFonts w:ascii="Cambria" w:hAnsi="Cambria"/>
                <w:b/>
                <w:color w:val="000000"/>
                <w:sz w:val="20"/>
              </w:rPr>
              <w:t>100.0100%0.00%</w:t>
            </w:r>
          </w:p>
        </w:tc>
        <w:tc>
          <w:tcPr>
            <w:tcW w:type="dxa" w:w="1605"/>
            <w:shd w:val="clear" w:color="auto" w:fill="ffffff"/>
            <w:tcMar>
              <w:top w:w="60" w:type="dxa"/>
              <w:bottom w:w="60" w:type="dxa"/>
              <w:start w:w="80" w:type="dxa"/>
              <w:end w:w="80" w:type="dxa"/>
            </w:tcMar>
          </w:tcPr>
          <w:p>
            <w:pPr>
              <w:jc w:val="center"/>
            </w:pPr>
            <w:r>
              <w:rPr>
                <w:rFonts w:ascii="Cambria" w:hAnsi="Cambria"/>
                <w:b/>
                <w:color w:val="000000"/>
                <w:sz w:val="20"/>
              </w:rPr>
              <w:t>DNAI1DNAI1</w:t>
            </w:r>
          </w:p>
        </w:tc>
        <w:tc>
          <w:tcPr>
            <w:tcW w:type="dxa" w:w="1880"/>
            <w:shd w:val="clear" w:color="auto" w:fill="ffffff"/>
            <w:tcMar>
              <w:top w:w="60" w:type="dxa"/>
              <w:bottom w:w="60" w:type="dxa"/>
              <w:start w:w="80" w:type="dxa"/>
              <w:end w:w="80" w:type="dxa"/>
            </w:tcMar>
          </w:tcPr>
          <w:p>
            <w:pPr>
              <w:jc w:val="center"/>
            </w:pPr>
            <w:r>
              <w:rPr>
                <w:rFonts w:ascii="Cambria" w:hAnsi="Cambria"/>
                <w:b/>
                <w:color w:val="000000"/>
                <w:sz w:val="20"/>
              </w:rPr>
              <w:t>100.0100%0.00%_2</w:t>
            </w:r>
          </w:p>
        </w:tc>
        <w:tc>
          <w:tcPr>
            <w:tcW w:type="dxa" w:w="1605"/>
            <w:shd w:val="clear" w:color="auto" w:fill="ffffff"/>
            <w:tcMar>
              <w:top w:w="60" w:type="dxa"/>
              <w:bottom w:w="60" w:type="dxa"/>
              <w:start w:w="80" w:type="dxa"/>
              <w:end w:w="80" w:type="dxa"/>
            </w:tcMar>
          </w:tcPr>
          <w:p>
            <w:pPr>
              <w:jc w:val="center"/>
            </w:pPr>
            <w:r>
              <w:rPr>
                <w:rFonts w:ascii="Cambria" w:hAnsi="Cambria"/>
                <w:b/>
                <w:color w:val="000000"/>
                <w:sz w:val="20"/>
              </w:rPr>
              <w:t>BCAS3BCAS3</w:t>
            </w:r>
          </w:p>
        </w:tc>
        <w:tc>
          <w:tcPr>
            <w:tcW w:type="dxa" w:w="1880"/>
            <w:shd w:val="clear" w:color="auto" w:fill="ffffff"/>
            <w:tcMar>
              <w:top w:w="60" w:type="dxa"/>
              <w:bottom w:w="60" w:type="dxa"/>
              <w:start w:w="80" w:type="dxa"/>
              <w:end w:w="80" w:type="dxa"/>
            </w:tcMar>
          </w:tcPr>
          <w:p>
            <w:pPr>
              <w:jc w:val="center"/>
            </w:pPr>
            <w:r>
              <w:rPr>
                <w:rFonts w:ascii="Cambria" w:hAnsi="Cambria"/>
                <w:b/>
                <w:color w:val="000000"/>
                <w:sz w:val="20"/>
              </w:rPr>
              <w:t>100.0100%0.00%_3</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FAR1</w:t>
            </w:r>
          </w:p>
        </w:tc>
        <w:tc>
          <w:tcPr>
            <w:tcW w:type="dxa" w:w="1793"/>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SAMD9</w:t>
            </w:r>
          </w:p>
        </w:tc>
        <w:tc>
          <w:tcPr>
            <w:tcW w:type="dxa" w:w="1880"/>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RPS20</w:t>
            </w:r>
          </w:p>
        </w:tc>
        <w:tc>
          <w:tcPr>
            <w:tcW w:type="dxa" w:w="1880"/>
            <w:shd w:val="clear" w:color="auto" w:fill="ffffff"/>
            <w:tcMar>
              <w:top w:w="60" w:type="dxa"/>
              <w:bottom w:w="60" w:type="dxa"/>
              <w:start w:w="80" w:type="dxa"/>
              <w:end w:w="80" w:type="dxa"/>
            </w:tcMar>
          </w:tcPr>
          <w:p>
            <w:pPr>
              <w:jc w:val="right"/>
            </w:pPr>
            <w:r>
              <w:rPr>
                <w:rFonts w:ascii="Cambria" w:hAnsi="Cambria"/>
                <w:b/>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PAX8</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NIN</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PLCB4</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GTF2H5</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B3GALT6</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HS6ST2</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ACD</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LAS1L</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COL27A1</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CHN1</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LRRK1</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MVK</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FGFRL1</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HTT</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ANK1</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SPECC1L</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CCDC47</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BRIP1</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AQP2</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EXOC8</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SOX6</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CBY1</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RSPH4A</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PLCB3</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EFNB1</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RPL11</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FAM149B1</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KDELR2</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MINPP1</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JMJD1C</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UFC1</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HELLS</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LETM1</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CCDC103</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SPINK5</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JAG2</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CARS1</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MYO5B</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PPP1R21</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VAC14</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ATP5F1D</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DNAH11</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TMEM218</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WDR4</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NEMF</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AP1G1</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JARID2</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SLC9A1</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CCDC28B</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SMG8</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RTEL1</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CKAP2L</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MNX1</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PCNA</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PNP</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UBB</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CLCN7</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RSPRY1</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HAL</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ACOX2</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FGFR1</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GORAB</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COL1A2</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CRKL</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SLC18A2</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RNU7-1</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TBX4</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B4GALT7</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POU3F3</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SHANK3</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KNSTRN</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RSPH9</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FGF3</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MMP13</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TTC37</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COPB2</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MRPL12</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IRF6</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BCORL1</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DNAJB13</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NPAP1</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SYT14</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NKX2-1</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STS</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CADM3</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DNAH5</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IL37</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USP45</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PRKD1</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NDUFA13</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VPS4A</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TENT5A</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SPAG1</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DNMT3B</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TPP2</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ITCH</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ANAPC1</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BCL11B</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TSPAN12</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SLC26A4</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PTDSS1</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LRRC32</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CDH23</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ZNFX1</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XRCC2</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EXOSC2</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TNFRSF11A</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ZMYND10</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ORC4</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NOVA2</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DONSON</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TALDO1</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INSR</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TRMT1</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bl>
    <w:p>
      <w:pPr>
        <w:spacing w:before="0" w:after="120" w:line="20" w:lineRule="exact"/>
      </w:pPr>
      <w:r>
        <w:rPr>
          <w:sz w:val="2"/>
        </w:rPr>
      </w:r>
    </w:p>
    <w:p>
      <w:pPr>
        <w:sectPr>
          <w:headerReference w:type="default" r:id="rId61"/>
          <w:footerReference w:type="default" r:id="rId62"/>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19"/>
            <w:shd w:val="clear" w:color="auto" w:fill="ffffff"/>
            <w:tcMar>
              <w:top w:w="60" w:type="dxa"/>
              <w:bottom w:w="60" w:type="dxa"/>
              <w:start w:w="80" w:type="dxa"/>
              <w:end w:w="80" w:type="dxa"/>
            </w:tcMar>
          </w:tcPr>
          <w:p>
            <w:pPr>
              <w:jc w:val="center"/>
            </w:pPr>
            <w:r>
              <w:rPr>
                <w:rFonts w:ascii="Cambria" w:hAnsi="Cambria"/>
                <w:b/>
                <w:color w:val="000000"/>
                <w:sz w:val="20"/>
              </w:rPr>
              <w:t>RPS28RPS28</w:t>
            </w:r>
          </w:p>
        </w:tc>
        <w:tc>
          <w:tcPr>
            <w:tcW w:type="dxa" w:w="1810"/>
            <w:shd w:val="clear" w:color="auto" w:fill="ffffff"/>
            <w:tcMar>
              <w:top w:w="60" w:type="dxa"/>
              <w:bottom w:w="60" w:type="dxa"/>
              <w:start w:w="80" w:type="dxa"/>
              <w:end w:w="80" w:type="dxa"/>
            </w:tcMar>
          </w:tcPr>
          <w:p>
            <w:pPr>
              <w:jc w:val="center"/>
            </w:pPr>
            <w:r>
              <w:rPr>
                <w:rFonts w:ascii="Cambria" w:hAnsi="Cambria"/>
                <w:b/>
                <w:color w:val="000000"/>
                <w:sz w:val="20"/>
              </w:rPr>
              <w:t>100.0100%0.00%</w:t>
            </w:r>
          </w:p>
        </w:tc>
        <w:tc>
          <w:tcPr>
            <w:tcW w:type="dxa" w:w="1619"/>
            <w:shd w:val="clear" w:color="auto" w:fill="ffffff"/>
            <w:tcMar>
              <w:top w:w="60" w:type="dxa"/>
              <w:bottom w:w="60" w:type="dxa"/>
              <w:start w:w="80" w:type="dxa"/>
              <w:end w:w="80" w:type="dxa"/>
            </w:tcMar>
          </w:tcPr>
          <w:p>
            <w:pPr>
              <w:jc w:val="center"/>
            </w:pPr>
            <w:r>
              <w:rPr>
                <w:rFonts w:ascii="Cambria" w:hAnsi="Cambria"/>
                <w:b/>
                <w:color w:val="000000"/>
                <w:sz w:val="20"/>
              </w:rPr>
              <w:t>DCHS1DCHS1</w:t>
            </w:r>
          </w:p>
        </w:tc>
        <w:tc>
          <w:tcPr>
            <w:tcW w:type="dxa" w:w="1899"/>
            <w:shd w:val="clear" w:color="auto" w:fill="ffffff"/>
            <w:tcMar>
              <w:top w:w="60" w:type="dxa"/>
              <w:bottom w:w="60" w:type="dxa"/>
              <w:start w:w="80" w:type="dxa"/>
              <w:end w:w="80" w:type="dxa"/>
            </w:tcMar>
          </w:tcPr>
          <w:p>
            <w:pPr>
              <w:jc w:val="center"/>
            </w:pPr>
            <w:r>
              <w:rPr>
                <w:rFonts w:ascii="Cambria" w:hAnsi="Cambria"/>
                <w:b/>
                <w:color w:val="000000"/>
                <w:sz w:val="20"/>
              </w:rPr>
              <w:t>100.0100%0.00%_2</w:t>
            </w:r>
          </w:p>
        </w:tc>
        <w:tc>
          <w:tcPr>
            <w:tcW w:type="dxa" w:w="1619"/>
            <w:shd w:val="clear" w:color="auto" w:fill="ffffff"/>
            <w:tcMar>
              <w:top w:w="60" w:type="dxa"/>
              <w:bottom w:w="60" w:type="dxa"/>
              <w:start w:w="80" w:type="dxa"/>
              <w:end w:w="80" w:type="dxa"/>
            </w:tcMar>
          </w:tcPr>
          <w:p>
            <w:pPr>
              <w:jc w:val="center"/>
            </w:pPr>
            <w:r>
              <w:rPr>
                <w:rFonts w:ascii="Cambria" w:hAnsi="Cambria"/>
                <w:b/>
                <w:color w:val="000000"/>
                <w:sz w:val="20"/>
              </w:rPr>
              <w:t>RPL35RPL35</w:t>
            </w:r>
          </w:p>
        </w:tc>
        <w:tc>
          <w:tcPr>
            <w:tcW w:type="dxa" w:w="1899"/>
            <w:shd w:val="clear" w:color="auto" w:fill="ffffff"/>
            <w:tcMar>
              <w:top w:w="60" w:type="dxa"/>
              <w:bottom w:w="60" w:type="dxa"/>
              <w:start w:w="80" w:type="dxa"/>
              <w:end w:w="80" w:type="dxa"/>
            </w:tcMar>
          </w:tcPr>
          <w:p>
            <w:pPr>
              <w:jc w:val="center"/>
            </w:pPr>
            <w:r>
              <w:rPr>
                <w:rFonts w:ascii="Cambria" w:hAnsi="Cambria"/>
                <w:b/>
                <w:color w:val="000000"/>
                <w:sz w:val="20"/>
              </w:rPr>
              <w:t>100.0100%0.00%_3</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ANTXR1</w:t>
            </w:r>
          </w:p>
        </w:tc>
        <w:tc>
          <w:tcPr>
            <w:tcW w:type="dxa" w:w="1810"/>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TNPO2</w:t>
            </w:r>
          </w:p>
        </w:tc>
        <w:tc>
          <w:tcPr>
            <w:tcW w:type="dxa" w:w="1899"/>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FRMD4A</w:t>
            </w:r>
          </w:p>
        </w:tc>
        <w:tc>
          <w:tcPr>
            <w:tcW w:type="dxa" w:w="1899"/>
            <w:shd w:val="clear" w:color="auto" w:fill="ffffff"/>
            <w:tcMar>
              <w:top w:w="60" w:type="dxa"/>
              <w:bottom w:w="60" w:type="dxa"/>
              <w:start w:w="80" w:type="dxa"/>
              <w:end w:w="80" w:type="dxa"/>
            </w:tcMar>
          </w:tcPr>
          <w:p>
            <w:pPr>
              <w:jc w:val="right"/>
            </w:pPr>
            <w:r>
              <w:rPr>
                <w:rFonts w:ascii="Cambria" w:hAnsi="Cambria"/>
                <w:b/>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EDEM3</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LSS</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PARN</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AIPL1</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SLC37A4</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HIRA</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MCIDAS</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METTL5</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PALB2</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FANCG</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ACBD5</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SLC39A13</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PHKA2</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TP53RK</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PSMC3</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SUZ12</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UBE4A</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EXT2</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TRPV6</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CDC45</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DNAAF6</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ANKRD17</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CDKN1C</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KIAA0586</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CELF2</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USP7</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FOXF1</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CCDC39</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CCNO</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KLC2</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TRIP11</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FOXJ1</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SLX4</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MORC2</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RPGR</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PIGY</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ASXL2</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SMAD6</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FMR1</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RNF2</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CDCA7</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INPP5K</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EFL1</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LIG4</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PDE4D</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LTBP4</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LTC4S</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SUFU</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HEPHL1</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ALKBH8</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ACAT2</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GEMIN4</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KCNA4</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CTNND2</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GPSM2</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AK9</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SLC5A5</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EXTL3</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GJB6</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ORC6</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CLIC2</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GATA1</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RAD51</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DNAAF2</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MAPK8IP3</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RPS23</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PCYT1A</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AMER1</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CTBP1</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LRRC56</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TPRKB</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RDH12</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RRAS2</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NFKB2</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DDR2</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ARMC9</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EDN1</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ATG7</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MADD</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DPYSL5</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ERF</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PHKG2</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PLAG1</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EIF2AK2</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IQSEC1</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OSTM1</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SLC10A7</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STX11</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SMG9</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TOPORS</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TSPOAP1</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CYP3A4</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IFT52</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ATXN7</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DIS3L2</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DVL1</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CDK13</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FANCI</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SPATA7</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PROC</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EFEMP2</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CLIP1</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SLC46A1</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PRDX1</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TNRC6B</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NAA20</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COQ5</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FBXO31</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REV3L</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FLNB</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ADARB1</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PTPRQ</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FLII</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COL1A1</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bl>
    <w:p>
      <w:pPr>
        <w:spacing w:before="0" w:after="120" w:line="20" w:lineRule="exact"/>
      </w:pPr>
      <w:r>
        <w:rPr>
          <w:sz w:val="2"/>
        </w:rPr>
      </w:r>
    </w:p>
    <w:p>
      <w:pPr>
        <w:sectPr>
          <w:headerReference w:type="default" r:id="rId63"/>
          <w:footerReference w:type="default" r:id="rId64"/>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87"/>
            <w:shd w:val="clear" w:color="auto" w:fill="ffffff"/>
            <w:tcMar>
              <w:top w:w="60" w:type="dxa"/>
              <w:bottom w:w="60" w:type="dxa"/>
              <w:start w:w="80" w:type="dxa"/>
              <w:end w:w="80" w:type="dxa"/>
            </w:tcMar>
          </w:tcPr>
          <w:p>
            <w:pPr>
              <w:jc w:val="center"/>
            </w:pPr>
            <w:r>
              <w:rPr>
                <w:rFonts w:ascii="Cambria" w:hAnsi="Cambria"/>
                <w:b/>
                <w:color w:val="000000"/>
                <w:sz w:val="20"/>
              </w:rPr>
              <w:t>GAS2LG2AS2L2</w:t>
            </w:r>
          </w:p>
        </w:tc>
        <w:tc>
          <w:tcPr>
            <w:tcW w:type="dxa" w:w="1776"/>
            <w:shd w:val="clear" w:color="auto" w:fill="ffffff"/>
            <w:tcMar>
              <w:top w:w="60" w:type="dxa"/>
              <w:bottom w:w="60" w:type="dxa"/>
              <w:start w:w="80" w:type="dxa"/>
              <w:end w:w="80" w:type="dxa"/>
            </w:tcMar>
          </w:tcPr>
          <w:p>
            <w:pPr>
              <w:jc w:val="center"/>
            </w:pPr>
            <w:r>
              <w:rPr>
                <w:rFonts w:ascii="Cambria" w:hAnsi="Cambria"/>
                <w:b/>
                <w:color w:val="000000"/>
                <w:sz w:val="20"/>
              </w:rPr>
              <w:t>100.0100%0.00%</w:t>
            </w:r>
          </w:p>
        </w:tc>
        <w:tc>
          <w:tcPr>
            <w:tcW w:type="dxa" w:w="1687"/>
            <w:shd w:val="clear" w:color="auto" w:fill="ffffff"/>
            <w:tcMar>
              <w:top w:w="60" w:type="dxa"/>
              <w:bottom w:w="60" w:type="dxa"/>
              <w:start w:w="80" w:type="dxa"/>
              <w:end w:w="80" w:type="dxa"/>
            </w:tcMar>
          </w:tcPr>
          <w:p>
            <w:pPr>
              <w:jc w:val="center"/>
            </w:pPr>
            <w:r>
              <w:rPr>
                <w:rFonts w:ascii="Cambria" w:hAnsi="Cambria"/>
                <w:b/>
                <w:color w:val="000000"/>
                <w:sz w:val="20"/>
              </w:rPr>
              <w:t>SETDS1EBTD1B</w:t>
            </w:r>
          </w:p>
        </w:tc>
        <w:tc>
          <w:tcPr>
            <w:tcW w:type="dxa" w:w="1862"/>
            <w:shd w:val="clear" w:color="auto" w:fill="ffffff"/>
            <w:tcMar>
              <w:top w:w="60" w:type="dxa"/>
              <w:bottom w:w="60" w:type="dxa"/>
              <w:start w:w="80" w:type="dxa"/>
              <w:end w:w="80" w:type="dxa"/>
            </w:tcMar>
          </w:tcPr>
          <w:p>
            <w:pPr>
              <w:jc w:val="center"/>
            </w:pPr>
            <w:r>
              <w:rPr>
                <w:rFonts w:ascii="Cambria" w:hAnsi="Cambria"/>
                <w:b/>
                <w:color w:val="000000"/>
                <w:sz w:val="20"/>
              </w:rPr>
              <w:t>100.0100%0.00%_2</w:t>
            </w:r>
          </w:p>
        </w:tc>
        <w:tc>
          <w:tcPr>
            <w:tcW w:type="dxa" w:w="1592"/>
            <w:shd w:val="clear" w:color="auto" w:fill="ffffff"/>
            <w:tcMar>
              <w:top w:w="60" w:type="dxa"/>
              <w:bottom w:w="60" w:type="dxa"/>
              <w:start w:w="80" w:type="dxa"/>
              <w:end w:w="80" w:type="dxa"/>
            </w:tcMar>
          </w:tcPr>
          <w:p>
            <w:pPr>
              <w:jc w:val="center"/>
            </w:pPr>
            <w:r>
              <w:rPr>
                <w:rFonts w:ascii="Cambria" w:hAnsi="Cambria"/>
                <w:b/>
                <w:color w:val="000000"/>
                <w:sz w:val="20"/>
              </w:rPr>
              <w:t>ZFHX4ZFHX4</w:t>
            </w:r>
          </w:p>
        </w:tc>
        <w:tc>
          <w:tcPr>
            <w:tcW w:type="dxa" w:w="1862"/>
            <w:shd w:val="clear" w:color="auto" w:fill="ffffff"/>
            <w:tcMar>
              <w:top w:w="60" w:type="dxa"/>
              <w:bottom w:w="60" w:type="dxa"/>
              <w:start w:w="80" w:type="dxa"/>
              <w:end w:w="80" w:type="dxa"/>
            </w:tcMar>
          </w:tcPr>
          <w:p>
            <w:pPr>
              <w:jc w:val="center"/>
            </w:pPr>
            <w:r>
              <w:rPr>
                <w:rFonts w:ascii="Cambria" w:hAnsi="Cambria"/>
                <w:b/>
                <w:color w:val="000000"/>
                <w:sz w:val="20"/>
              </w:rPr>
              <w:t>100.0100%0.00%_3</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PPIL1</w:t>
            </w:r>
          </w:p>
        </w:tc>
        <w:tc>
          <w:tcPr>
            <w:tcW w:type="dxa" w:w="1776"/>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RLIM</w:t>
            </w:r>
          </w:p>
        </w:tc>
        <w:tc>
          <w:tcPr>
            <w:tcW w:type="dxa" w:w="1862"/>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H19</w:t>
            </w:r>
          </w:p>
        </w:tc>
        <w:tc>
          <w:tcPr>
            <w:tcW w:type="dxa" w:w="1862"/>
            <w:shd w:val="clear" w:color="auto" w:fill="ffffff"/>
            <w:tcMar>
              <w:top w:w="60" w:type="dxa"/>
              <w:bottom w:w="60" w:type="dxa"/>
              <w:start w:w="80" w:type="dxa"/>
              <w:end w:w="80" w:type="dxa"/>
            </w:tcMar>
          </w:tcPr>
          <w:p>
            <w:pPr>
              <w:jc w:val="right"/>
            </w:pPr>
            <w:r>
              <w:rPr>
                <w:rFonts w:ascii="Cambria" w:hAnsi="Cambria"/>
                <w:b/>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SH2B1</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GP1BB</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AMN</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RPE65</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STAT3</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EIF4A3</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C2CD3</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PISD</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TM4SF20</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LRAT</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CLCN3</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RPS7</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SIX6</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SGMS2</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PPARG</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SLC9A7</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CDC42</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RNF125</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GEMIN5</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EYA1</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CLCN6</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GPR161</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PROKR2</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ZNF407</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GNB2</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BUB3</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RIC1</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ROBO1</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FOXP3</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DNAL1</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ACP5</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P3H1</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CYP2R1</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ZSWIM6</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MIR17HG</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RRP7A</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DNAH9</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LMBRD2</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RPL26</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GATA4</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COX8A</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YME1L1</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KCNJ5</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CRB1</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BMPER</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IPO8</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CSNK2A1</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SF3B4</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NDUFC2</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CAPN15</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DHX16</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UQCRFS1</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GATA6</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RAC3</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TP53</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UNC45A</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ERCC3</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EXOSC5</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CRAT</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FANCD2</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ODC1</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PYGL</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STT3B</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TOGARAM1</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LTBP1</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GMNN</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TXN2</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MAD2L2</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IL1RN</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TMEM94</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REPS1</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KCNN3</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GALNT2</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TGFBR2</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ALMS1</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DYNC1I2</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LEMD3</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FLRT1</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ODAD1</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NUP214</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TENM3</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SIK3</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CEP104</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FGF8</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CSGALNACT1</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GAS1</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KLLN</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NLGN1</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PUS7</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SPATA5L1</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WDR19</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FLI1</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SIAH1</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KCNJ13</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MYO7A</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EMC1</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DNAJC21</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GNAI3</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KDM3B</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MAPRE2</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CCND2</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AFF4</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PIGK</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KDM6B</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YIF1B</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CPE</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FGF13</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CDK5</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PSMG2</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ZNF148</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UGT1A1</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IMPDH1</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GHR</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CENPE</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bl>
    <w:p>
      <w:pPr>
        <w:spacing w:before="0" w:after="120" w:line="20" w:lineRule="exact"/>
      </w:pPr>
      <w:r>
        <w:rPr>
          <w:sz w:val="2"/>
        </w:rPr>
      </w:r>
    </w:p>
    <w:p>
      <w:pPr>
        <w:sectPr>
          <w:headerReference w:type="default" r:id="rId65"/>
          <w:footerReference w:type="default" r:id="rId66"/>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16"/>
            <w:shd w:val="clear" w:color="auto" w:fill="ffffff"/>
            <w:tcMar>
              <w:top w:w="60" w:type="dxa"/>
              <w:bottom w:w="60" w:type="dxa"/>
              <w:start w:w="80" w:type="dxa"/>
              <w:end w:w="80" w:type="dxa"/>
            </w:tcMar>
          </w:tcPr>
          <w:p>
            <w:pPr>
              <w:jc w:val="center"/>
            </w:pPr>
            <w:r>
              <w:rPr>
                <w:rFonts w:ascii="Cambria" w:hAnsi="Cambria"/>
                <w:b/>
                <w:color w:val="000000"/>
                <w:sz w:val="20"/>
              </w:rPr>
              <w:t>NPM1NPM1</w:t>
            </w:r>
          </w:p>
        </w:tc>
        <w:tc>
          <w:tcPr>
            <w:tcW w:type="dxa" w:w="1811"/>
            <w:shd w:val="clear" w:color="auto" w:fill="ffffff"/>
            <w:tcMar>
              <w:top w:w="60" w:type="dxa"/>
              <w:bottom w:w="60" w:type="dxa"/>
              <w:start w:w="80" w:type="dxa"/>
              <w:end w:w="80" w:type="dxa"/>
            </w:tcMar>
          </w:tcPr>
          <w:p>
            <w:pPr>
              <w:jc w:val="center"/>
            </w:pPr>
            <w:r>
              <w:rPr>
                <w:rFonts w:ascii="Cambria" w:hAnsi="Cambria"/>
                <w:b/>
                <w:color w:val="000000"/>
                <w:sz w:val="20"/>
              </w:rPr>
              <w:t>100.0100%0.00%</w:t>
            </w:r>
          </w:p>
        </w:tc>
        <w:tc>
          <w:tcPr>
            <w:tcW w:type="dxa" w:w="1620"/>
            <w:shd w:val="clear" w:color="auto" w:fill="ffffff"/>
            <w:tcMar>
              <w:top w:w="60" w:type="dxa"/>
              <w:bottom w:w="60" w:type="dxa"/>
              <w:start w:w="80" w:type="dxa"/>
              <w:end w:w="80" w:type="dxa"/>
            </w:tcMar>
          </w:tcPr>
          <w:p>
            <w:pPr>
              <w:jc w:val="center"/>
            </w:pPr>
            <w:r>
              <w:rPr>
                <w:rFonts w:ascii="Cambria" w:hAnsi="Cambria"/>
                <w:b/>
                <w:color w:val="000000"/>
                <w:sz w:val="20"/>
              </w:rPr>
              <w:t>IREB2IREB2</w:t>
            </w:r>
          </w:p>
        </w:tc>
        <w:tc>
          <w:tcPr>
            <w:tcW w:type="dxa" w:w="1900"/>
            <w:shd w:val="clear" w:color="auto" w:fill="ffffff"/>
            <w:tcMar>
              <w:top w:w="60" w:type="dxa"/>
              <w:bottom w:w="60" w:type="dxa"/>
              <w:start w:w="80" w:type="dxa"/>
              <w:end w:w="80" w:type="dxa"/>
            </w:tcMar>
          </w:tcPr>
          <w:p>
            <w:pPr>
              <w:jc w:val="center"/>
            </w:pPr>
            <w:r>
              <w:rPr>
                <w:rFonts w:ascii="Cambria" w:hAnsi="Cambria"/>
                <w:b/>
                <w:color w:val="000000"/>
                <w:sz w:val="20"/>
              </w:rPr>
              <w:t>100.0100%0.00%_2</w:t>
            </w:r>
          </w:p>
        </w:tc>
        <w:tc>
          <w:tcPr>
            <w:tcW w:type="dxa" w:w="1718"/>
            <w:shd w:val="clear" w:color="auto" w:fill="ffffff"/>
            <w:tcMar>
              <w:top w:w="60" w:type="dxa"/>
              <w:bottom w:w="60" w:type="dxa"/>
              <w:start w:w="80" w:type="dxa"/>
              <w:end w:w="80" w:type="dxa"/>
            </w:tcMar>
          </w:tcPr>
          <w:p>
            <w:pPr>
              <w:jc w:val="center"/>
            </w:pPr>
            <w:r>
              <w:rPr>
                <w:rFonts w:ascii="Cambria" w:hAnsi="Cambria"/>
                <w:b/>
                <w:color w:val="000000"/>
                <w:sz w:val="20"/>
              </w:rPr>
              <w:t>AGPATA2GPAT2</w:t>
            </w:r>
          </w:p>
        </w:tc>
        <w:tc>
          <w:tcPr>
            <w:tcW w:type="dxa" w:w="1900"/>
            <w:shd w:val="clear" w:color="auto" w:fill="ffffff"/>
            <w:tcMar>
              <w:top w:w="60" w:type="dxa"/>
              <w:bottom w:w="60" w:type="dxa"/>
              <w:start w:w="80" w:type="dxa"/>
              <w:end w:w="80" w:type="dxa"/>
            </w:tcMar>
          </w:tcPr>
          <w:p>
            <w:pPr>
              <w:jc w:val="center"/>
            </w:pPr>
            <w:r>
              <w:rPr>
                <w:rFonts w:ascii="Cambria" w:hAnsi="Cambria"/>
                <w:b/>
                <w:color w:val="000000"/>
                <w:sz w:val="20"/>
              </w:rPr>
              <w:t>100.0100%0.00%_3</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MYRF</w:t>
            </w:r>
          </w:p>
        </w:tc>
        <w:tc>
          <w:tcPr>
            <w:tcW w:type="dxa" w:w="1811"/>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ACTL6A</w:t>
            </w:r>
          </w:p>
        </w:tc>
        <w:tc>
          <w:tcPr>
            <w:tcW w:type="dxa" w:w="1900"/>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TRIM71</w:t>
            </w:r>
          </w:p>
        </w:tc>
        <w:tc>
          <w:tcPr>
            <w:tcW w:type="dxa" w:w="1900"/>
            <w:shd w:val="clear" w:color="auto" w:fill="ffffff"/>
            <w:tcMar>
              <w:top w:w="60" w:type="dxa"/>
              <w:bottom w:w="60" w:type="dxa"/>
              <w:start w:w="80" w:type="dxa"/>
              <w:end w:w="80" w:type="dxa"/>
            </w:tcMar>
          </w:tcPr>
          <w:p>
            <w:pPr>
              <w:jc w:val="right"/>
            </w:pPr>
            <w:r>
              <w:rPr>
                <w:rFonts w:ascii="Cambria" w:hAnsi="Cambria"/>
                <w:b/>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DUOXA2</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MAPK1</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H1-4</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UGDH</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DNAAF5</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NIPA2</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NOP10</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DUOX2</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TRHR</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UBE2T</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INTS1</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NDUFA8</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RPL31</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TRAIP</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ESPN</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TSR2</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TRAPPC6B</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BTK</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KLHL15</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DALRD3</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FLCN</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ZNHIT3</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FIBP</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ALB</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DLG1</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ADA2</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SALL4</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COLEC11</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COL5A2</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NTNG1</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TRAPPC2L</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NPHP4</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ABL1</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RPS10</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ATP10A</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HNF1B</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FANCL</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POU3F4</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CCDC32</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ZNF408</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PDE2A</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UQCC3</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PIGF</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COG2</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POLR2A</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KCNJ6</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PIEZO1</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SMARCD2</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STEEP1</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SLC2A2</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ADD3</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PHEX</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PI4KA</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RAD51C</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CDK10</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BMPR1A</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RPS24</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MYSM1</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SMO</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RPGRIP1</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ZNF462</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TMEM222</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COL25A1</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NAT8L</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AEBP1</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SARDH</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XRCC4</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TTC12</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PRKAR1A</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PUF60</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XYLT1</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GAS8</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UBE4B</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ARCN1</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NDUFAF8</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NHLRC2</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IDH1</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AP3D1</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IFT74</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SOX4</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SLC5A6</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PAX1</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SP7</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MMP23B</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HAAO</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DNAAF1</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PEPD</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CCNK</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DLX4</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ATRIP</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AVPR2</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CUBN</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SEC24D</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ZFR</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BCR</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NKAP</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LUZP1</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COL5A1</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SHMT2</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SOS2</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FTCD</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ELN</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DCC</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EED</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FANCC</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TTC26</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NCAPD2</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BRCC3</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TRAPPC14</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PCLO</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GLS</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6"/>
            <w:shd w:val="clear" w:color="auto" w:fill="ffffff"/>
            <w:tcMar>
              <w:top w:w="60" w:type="dxa"/>
              <w:bottom w:w="60" w:type="dxa"/>
              <w:start w:w="80" w:type="dxa"/>
              <w:end w:w="80" w:type="dxa"/>
            </w:tcMar>
          </w:tcPr>
          <w:p>
            <w:pPr>
              <w:jc w:val="left"/>
            </w:pPr>
            <w:r>
              <w:rPr>
                <w:rFonts w:ascii="Cambria" w:hAnsi="Cambria"/>
                <w:b/>
                <w:i/>
                <w:color w:val="000000"/>
                <w:sz w:val="20"/>
              </w:rPr>
              <w:t>CORO1A</w:t>
            </w:r>
          </w:p>
        </w:tc>
        <w:tc>
          <w:tcPr>
            <w:tcW w:type="dxa" w:w="181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fffff"/>
            <w:tcMar>
              <w:top w:w="60" w:type="dxa"/>
              <w:bottom w:w="60" w:type="dxa"/>
              <w:start w:w="80" w:type="dxa"/>
              <w:end w:w="80" w:type="dxa"/>
            </w:tcMar>
          </w:tcPr>
          <w:p>
            <w:pPr>
              <w:jc w:val="left"/>
            </w:pPr>
            <w:r>
              <w:rPr>
                <w:rFonts w:ascii="Cambria" w:hAnsi="Cambria"/>
                <w:b/>
                <w:i/>
                <w:color w:val="000000"/>
                <w:sz w:val="20"/>
              </w:rPr>
              <w:t>HYMAI</w:t>
            </w:r>
          </w:p>
        </w:tc>
        <w:tc>
          <w:tcPr>
            <w:tcW w:type="dxa" w:w="190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18"/>
            <w:shd w:val="clear" w:color="auto" w:fill="ffffff"/>
            <w:tcMar>
              <w:top w:w="60" w:type="dxa"/>
              <w:bottom w:w="60" w:type="dxa"/>
              <w:start w:w="80" w:type="dxa"/>
              <w:end w:w="80" w:type="dxa"/>
            </w:tcMar>
          </w:tcPr>
          <w:p>
            <w:pPr>
              <w:jc w:val="left"/>
            </w:pPr>
            <w:r>
              <w:rPr>
                <w:rFonts w:ascii="Cambria" w:hAnsi="Cambria"/>
                <w:b/>
                <w:i/>
                <w:color w:val="000000"/>
                <w:sz w:val="20"/>
              </w:rPr>
              <w:t>SMARCAL1</w:t>
            </w:r>
          </w:p>
        </w:tc>
        <w:tc>
          <w:tcPr>
            <w:tcW w:type="dxa" w:w="190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bl>
    <w:p>
      <w:pPr>
        <w:spacing w:before="0" w:after="120" w:line="20" w:lineRule="exact"/>
      </w:pPr>
      <w:r>
        <w:rPr>
          <w:sz w:val="2"/>
        </w:rPr>
      </w:r>
    </w:p>
    <w:p>
      <w:pPr>
        <w:sectPr>
          <w:headerReference w:type="default" r:id="rId67"/>
          <w:footerReference w:type="default" r:id="rId68"/>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19"/>
            <w:shd w:val="clear" w:color="auto" w:fill="ffffff"/>
            <w:tcMar>
              <w:top w:w="60" w:type="dxa"/>
              <w:bottom w:w="60" w:type="dxa"/>
              <w:start w:w="80" w:type="dxa"/>
              <w:end w:w="80" w:type="dxa"/>
            </w:tcMar>
          </w:tcPr>
          <w:p>
            <w:pPr>
              <w:jc w:val="center"/>
            </w:pPr>
            <w:r>
              <w:rPr>
                <w:rFonts w:ascii="Cambria" w:hAnsi="Cambria"/>
                <w:b/>
                <w:color w:val="000000"/>
                <w:sz w:val="20"/>
              </w:rPr>
              <w:t>SDHC SDHC</w:t>
            </w:r>
          </w:p>
        </w:tc>
        <w:tc>
          <w:tcPr>
            <w:tcW w:type="dxa" w:w="1810"/>
            <w:shd w:val="clear" w:color="auto" w:fill="ffffff"/>
            <w:tcMar>
              <w:top w:w="60" w:type="dxa"/>
              <w:bottom w:w="60" w:type="dxa"/>
              <w:start w:w="80" w:type="dxa"/>
              <w:end w:w="80" w:type="dxa"/>
            </w:tcMar>
          </w:tcPr>
          <w:p>
            <w:pPr>
              <w:jc w:val="center"/>
            </w:pPr>
            <w:r>
              <w:rPr>
                <w:rFonts w:ascii="Cambria" w:hAnsi="Cambria"/>
                <w:b/>
                <w:color w:val="000000"/>
                <w:sz w:val="20"/>
              </w:rPr>
              <w:t>100.0100%0.00%</w:t>
            </w:r>
          </w:p>
        </w:tc>
        <w:tc>
          <w:tcPr>
            <w:tcW w:type="dxa" w:w="1619"/>
            <w:shd w:val="clear" w:color="auto" w:fill="ffffff"/>
            <w:tcMar>
              <w:top w:w="60" w:type="dxa"/>
              <w:bottom w:w="60" w:type="dxa"/>
              <w:start w:w="80" w:type="dxa"/>
              <w:end w:w="80" w:type="dxa"/>
            </w:tcMar>
          </w:tcPr>
          <w:p>
            <w:pPr>
              <w:jc w:val="center"/>
            </w:pPr>
            <w:r>
              <w:rPr>
                <w:rFonts w:ascii="Cambria" w:hAnsi="Cambria"/>
                <w:b/>
                <w:color w:val="000000"/>
                <w:sz w:val="20"/>
              </w:rPr>
              <w:t>COPB1COPB1</w:t>
            </w:r>
          </w:p>
        </w:tc>
        <w:tc>
          <w:tcPr>
            <w:tcW w:type="dxa" w:w="1899"/>
            <w:shd w:val="clear" w:color="auto" w:fill="ffffff"/>
            <w:tcMar>
              <w:top w:w="60" w:type="dxa"/>
              <w:bottom w:w="60" w:type="dxa"/>
              <w:start w:w="80" w:type="dxa"/>
              <w:end w:w="80" w:type="dxa"/>
            </w:tcMar>
          </w:tcPr>
          <w:p>
            <w:pPr>
              <w:jc w:val="center"/>
            </w:pPr>
            <w:r>
              <w:rPr>
                <w:rFonts w:ascii="Cambria" w:hAnsi="Cambria"/>
                <w:b/>
                <w:color w:val="000000"/>
                <w:sz w:val="20"/>
              </w:rPr>
              <w:t>100.0100%0.00%_2</w:t>
            </w:r>
          </w:p>
        </w:tc>
        <w:tc>
          <w:tcPr>
            <w:tcW w:type="dxa" w:w="1619"/>
            <w:shd w:val="clear" w:color="auto" w:fill="ffffff"/>
            <w:tcMar>
              <w:top w:w="60" w:type="dxa"/>
              <w:bottom w:w="60" w:type="dxa"/>
              <w:start w:w="80" w:type="dxa"/>
              <w:end w:w="80" w:type="dxa"/>
            </w:tcMar>
          </w:tcPr>
          <w:p>
            <w:pPr>
              <w:jc w:val="center"/>
            </w:pPr>
            <w:r>
              <w:rPr>
                <w:rFonts w:ascii="Cambria" w:hAnsi="Cambria"/>
                <w:b/>
                <w:color w:val="000000"/>
                <w:sz w:val="20"/>
              </w:rPr>
              <w:t>RPL27RPL27</w:t>
            </w:r>
          </w:p>
        </w:tc>
        <w:tc>
          <w:tcPr>
            <w:tcW w:type="dxa" w:w="1899"/>
            <w:shd w:val="clear" w:color="auto" w:fill="ffffff"/>
            <w:tcMar>
              <w:top w:w="60" w:type="dxa"/>
              <w:bottom w:w="60" w:type="dxa"/>
              <w:start w:w="80" w:type="dxa"/>
              <w:end w:w="80" w:type="dxa"/>
            </w:tcMar>
          </w:tcPr>
          <w:p>
            <w:pPr>
              <w:jc w:val="center"/>
            </w:pPr>
            <w:r>
              <w:rPr>
                <w:rFonts w:ascii="Cambria" w:hAnsi="Cambria"/>
                <w:b/>
                <w:color w:val="000000"/>
                <w:sz w:val="20"/>
              </w:rPr>
              <w:t>100.0100%0.00%_3</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TKFC</w:t>
            </w:r>
          </w:p>
        </w:tc>
        <w:tc>
          <w:tcPr>
            <w:tcW w:type="dxa" w:w="1810"/>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NDUFB10</w:t>
            </w:r>
          </w:p>
        </w:tc>
        <w:tc>
          <w:tcPr>
            <w:tcW w:type="dxa" w:w="1899"/>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CD109</w:t>
            </w:r>
          </w:p>
        </w:tc>
        <w:tc>
          <w:tcPr>
            <w:tcW w:type="dxa" w:w="1899"/>
            <w:shd w:val="clear" w:color="auto" w:fill="ffffff"/>
            <w:tcMar>
              <w:top w:w="60" w:type="dxa"/>
              <w:bottom w:w="60" w:type="dxa"/>
              <w:start w:w="80" w:type="dxa"/>
              <w:end w:w="80" w:type="dxa"/>
            </w:tcMar>
          </w:tcPr>
          <w:p>
            <w:pPr>
              <w:jc w:val="right"/>
            </w:pPr>
            <w:r>
              <w:rPr>
                <w:rFonts w:ascii="Cambria" w:hAnsi="Cambria"/>
                <w:b/>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TMEM63A</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AKT1</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PPP1R12A</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CEP57</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NDUFA4</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ITGA2B</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SPARC</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GALE</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SNORD118</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BMP1</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OTUD5</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MSL3</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TCF7L2</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CLTCL1</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POC1A</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FDFT1</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IPW</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TNR</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TFE3</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EIF2AK3</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GON7</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SNORD115-1</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MESD</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THOC6</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SVBP</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CANT1</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CEP85L</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PET117</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RFC1</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PRKCZ</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VPS51</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THG1L</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TPRN</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HCN4</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EXOC7</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DYNC2I2</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LINGO1</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SCN11A</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STX3</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ARHGAP29</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HERC1</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PDPN</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GJB2</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GGPS1</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SEC24C</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NHP2</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EZR</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APC2</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EXOSC1</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G6PC3</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ACTN2</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GSX2</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NUP85</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NMNAT1</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MRPS14</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LHX1</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MIR140</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MRAS</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ENPP1</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ARHGEF2</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FOS</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PCGF2</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TMEM185A</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USH1G</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RPS29</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RREB1</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MN1</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SH3PXD2B</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OGT</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MYO1H</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SKIV2L</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KIF4A</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INS</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KDM1A</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NELFA</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RPL18</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MAP3K20</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FOXE1</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GCLC</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SGPL1</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GPR88</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TBC1D7</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NEPRO</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POR</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PPM1B</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HMGB3</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FBLN1</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MAP1B</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ATP6V1B2</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FBXL3</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COA3</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USB1</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BICRA</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CRX</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CDC40</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TULP1</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BMPR1B</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TGDS</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KRT14</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NFASC</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NRAS</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MGP</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AGTR2</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SOX18</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BUB1</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ODAD2</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WBP11</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SNORD116-1</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CFAP221</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C2orf69</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KAT5</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MRM2</w:t>
            </w:r>
          </w:p>
        </w:tc>
        <w:tc>
          <w:tcPr>
            <w:tcW w:type="dxa" w:w="181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VPS35L</w:t>
            </w:r>
          </w:p>
        </w:tc>
        <w:tc>
          <w:tcPr>
            <w:tcW w:type="dxa" w:w="189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19"/>
            <w:shd w:val="clear" w:color="auto" w:fill="ffffff"/>
            <w:tcMar>
              <w:top w:w="60" w:type="dxa"/>
              <w:bottom w:w="60" w:type="dxa"/>
              <w:start w:w="80" w:type="dxa"/>
              <w:end w:w="80" w:type="dxa"/>
            </w:tcMar>
          </w:tcPr>
          <w:p>
            <w:pPr>
              <w:jc w:val="left"/>
            </w:pPr>
            <w:r>
              <w:rPr>
                <w:rFonts w:ascii="Cambria" w:hAnsi="Cambria"/>
                <w:b/>
                <w:i/>
                <w:color w:val="000000"/>
                <w:sz w:val="20"/>
              </w:rPr>
              <w:t>CNOT2</w:t>
            </w:r>
          </w:p>
        </w:tc>
        <w:tc>
          <w:tcPr>
            <w:tcW w:type="dxa" w:w="189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bl>
    <w:p>
      <w:pPr>
        <w:spacing w:before="0" w:after="120" w:line="20" w:lineRule="exact"/>
      </w:pPr>
      <w:r>
        <w:rPr>
          <w:sz w:val="2"/>
        </w:rPr>
      </w:r>
    </w:p>
    <w:p>
      <w:pPr>
        <w:sectPr>
          <w:headerReference w:type="default" r:id="rId69"/>
          <w:footerReference w:type="default" r:id="rId70"/>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34"/>
            <w:shd w:val="clear" w:color="auto" w:fill="ffffff"/>
            <w:tcMar>
              <w:top w:w="60" w:type="dxa"/>
              <w:bottom w:w="60" w:type="dxa"/>
              <w:start w:w="80" w:type="dxa"/>
              <w:end w:w="80" w:type="dxa"/>
            </w:tcMar>
          </w:tcPr>
          <w:p>
            <w:pPr>
              <w:jc w:val="center"/>
            </w:pPr>
            <w:r>
              <w:rPr>
                <w:rFonts w:ascii="Cambria" w:hAnsi="Cambria"/>
                <w:b/>
                <w:color w:val="000000"/>
                <w:sz w:val="20"/>
              </w:rPr>
              <w:t>RPS17RPS17</w:t>
            </w:r>
          </w:p>
        </w:tc>
        <w:tc>
          <w:tcPr>
            <w:tcW w:type="dxa" w:w="1829"/>
            <w:shd w:val="clear" w:color="auto" w:fill="ffffff"/>
            <w:tcMar>
              <w:top w:w="60" w:type="dxa"/>
              <w:bottom w:w="60" w:type="dxa"/>
              <w:start w:w="80" w:type="dxa"/>
              <w:end w:w="80" w:type="dxa"/>
            </w:tcMar>
          </w:tcPr>
          <w:p>
            <w:pPr>
              <w:jc w:val="center"/>
            </w:pPr>
            <w:r>
              <w:rPr>
                <w:rFonts w:ascii="Cambria" w:hAnsi="Cambria"/>
                <w:b/>
                <w:color w:val="000000"/>
                <w:sz w:val="20"/>
              </w:rPr>
              <w:t>100.0100%0.00%</w:t>
            </w:r>
          </w:p>
        </w:tc>
        <w:tc>
          <w:tcPr>
            <w:tcW w:type="dxa" w:w="1634"/>
            <w:shd w:val="clear" w:color="auto" w:fill="ffffff"/>
            <w:tcMar>
              <w:top w:w="60" w:type="dxa"/>
              <w:bottom w:w="60" w:type="dxa"/>
              <w:start w:w="80" w:type="dxa"/>
              <w:end w:w="80" w:type="dxa"/>
            </w:tcMar>
          </w:tcPr>
          <w:p>
            <w:pPr>
              <w:jc w:val="center"/>
            </w:pPr>
            <w:r>
              <w:rPr>
                <w:rFonts w:ascii="Cambria" w:hAnsi="Cambria"/>
                <w:b/>
                <w:color w:val="000000"/>
                <w:sz w:val="20"/>
              </w:rPr>
              <w:t>INTS8INTS8</w:t>
            </w:r>
          </w:p>
        </w:tc>
        <w:tc>
          <w:tcPr>
            <w:tcW w:type="dxa" w:w="1920"/>
            <w:shd w:val="clear" w:color="auto" w:fill="ffffff"/>
            <w:tcMar>
              <w:top w:w="60" w:type="dxa"/>
              <w:bottom w:w="60" w:type="dxa"/>
              <w:start w:w="80" w:type="dxa"/>
              <w:end w:w="80" w:type="dxa"/>
            </w:tcMar>
          </w:tcPr>
          <w:p>
            <w:pPr>
              <w:jc w:val="center"/>
            </w:pPr>
            <w:r>
              <w:rPr>
                <w:rFonts w:ascii="Cambria" w:hAnsi="Cambria"/>
                <w:b/>
                <w:color w:val="000000"/>
                <w:sz w:val="20"/>
              </w:rPr>
              <w:t>100.0100%0.00%_2</w:t>
            </w:r>
          </w:p>
        </w:tc>
        <w:tc>
          <w:tcPr>
            <w:tcW w:type="dxa" w:w="1528"/>
            <w:shd w:val="clear" w:color="auto" w:fill="ffffff"/>
            <w:tcMar>
              <w:top w:w="60" w:type="dxa"/>
              <w:bottom w:w="60" w:type="dxa"/>
              <w:start w:w="80" w:type="dxa"/>
              <w:end w:w="80" w:type="dxa"/>
            </w:tcMar>
          </w:tcPr>
          <w:p>
            <w:pPr>
              <w:jc w:val="center"/>
            </w:pPr>
            <w:r>
              <w:rPr>
                <w:rFonts w:ascii="Cambria" w:hAnsi="Cambria"/>
                <w:b/>
                <w:color w:val="000000"/>
                <w:sz w:val="20"/>
              </w:rPr>
              <w:t>BMP2BMP2</w:t>
            </w:r>
          </w:p>
        </w:tc>
        <w:tc>
          <w:tcPr>
            <w:tcW w:type="dxa" w:w="1920"/>
            <w:shd w:val="clear" w:color="auto" w:fill="ffffff"/>
            <w:tcMar>
              <w:top w:w="60" w:type="dxa"/>
              <w:bottom w:w="60" w:type="dxa"/>
              <w:start w:w="80" w:type="dxa"/>
              <w:end w:w="80" w:type="dxa"/>
            </w:tcMar>
          </w:tcPr>
          <w:p>
            <w:pPr>
              <w:jc w:val="center"/>
            </w:pPr>
            <w:r>
              <w:rPr>
                <w:rFonts w:ascii="Cambria" w:hAnsi="Cambria"/>
                <w:b/>
                <w:color w:val="000000"/>
                <w:sz w:val="20"/>
              </w:rPr>
              <w:t>100.0100%0.00%_3</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CDK6</w:t>
            </w:r>
          </w:p>
        </w:tc>
        <w:tc>
          <w:tcPr>
            <w:tcW w:type="dxa" w:w="1829"/>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TMEM38B</w:t>
            </w:r>
          </w:p>
        </w:tc>
        <w:tc>
          <w:tcPr>
            <w:tcW w:type="dxa" w:w="1920"/>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RPS27</w:t>
            </w:r>
          </w:p>
        </w:tc>
        <w:tc>
          <w:tcPr>
            <w:tcW w:type="dxa" w:w="1920"/>
            <w:shd w:val="clear" w:color="auto" w:fill="ffffff"/>
            <w:tcMar>
              <w:top w:w="60" w:type="dxa"/>
              <w:bottom w:w="60" w:type="dxa"/>
              <w:start w:w="80" w:type="dxa"/>
              <w:end w:w="80" w:type="dxa"/>
            </w:tcMar>
          </w:tcPr>
          <w:p>
            <w:pPr>
              <w:jc w:val="right"/>
            </w:pPr>
            <w:r>
              <w:rPr>
                <w:rFonts w:ascii="Cambria" w:hAnsi="Cambria"/>
                <w:b/>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INTU</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RSPH3</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PALS1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TET3</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MAST1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KIF15</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TTC5</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SPRED1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LARS1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ZFP57</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PWAR1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MAFB</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EXOC2</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FANCM</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FAT4</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THOC2</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STK36</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DPH1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VPS45</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NCAPG2</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RD3</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B3GAT3</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UFSP2</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GYS2</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GP1BA</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NRROS</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CASZ1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ADAMTS2</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POLR1B</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ATP6V1E1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IKBKG</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PWRN1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CFAP43</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PHC1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WRAP53</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MCM3AP</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TP63</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NME8</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CDH1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ARHGEF28</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CIZ1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DAO</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NR4A2</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SS18L1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AR</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ARSI</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ATXN1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ATXN10</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ATXN2</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BEAN1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C9orf72</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CDK16</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DRD2</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DRD5</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HFE</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IPPK</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JPH3</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KLC4</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MAT1A</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MR1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MT-ATP6</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MT-ND6</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NOP56</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PAX2</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PPP2R2B</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SAR1B</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SCP2</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SLC41A1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SLC52A1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SNCAIP</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TBP</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UBR4</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UNC13A</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VEGFA</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WDR48</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XRCC1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DNAJC7</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GLT8D1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UQCRC1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DSCAM</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KATNAL2</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BAZ2B</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CACNA2D3</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DIP2C</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ERBIN</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ILF2</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INTS6</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KAT2B</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LEO1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MET</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NCKAP1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PHF3</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RANBP17</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SRSF11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TAOK2</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UBN2</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USP15</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ABCA10</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ABCA13</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ADCY3</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ADORA2A</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ADORA3</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ADRB2</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AGAP1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AGAP2</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AGBL4</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AGMO</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AGO1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AKAP9</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ANKS1B</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ANXA1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APBA2</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APBB1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fffff"/>
            <w:tcMar>
              <w:top w:w="60" w:type="dxa"/>
              <w:bottom w:w="60" w:type="dxa"/>
              <w:start w:w="80" w:type="dxa"/>
              <w:end w:w="80" w:type="dxa"/>
            </w:tcMar>
          </w:tcPr>
          <w:p>
            <w:pPr>
              <w:jc w:val="left"/>
            </w:pPr>
            <w:r>
              <w:rPr>
                <w:rFonts w:ascii="Cambria" w:hAnsi="Cambria"/>
                <w:b/>
                <w:i/>
                <w:color w:val="000000"/>
                <w:sz w:val="20"/>
              </w:rPr>
              <w:t>APH1A</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bl>
    <w:p>
      <w:pPr>
        <w:spacing w:before="0" w:after="120" w:line="20" w:lineRule="exact"/>
      </w:pPr>
      <w:r>
        <w:rPr>
          <w:sz w:val="2"/>
        </w:rPr>
      </w:r>
    </w:p>
    <w:p>
      <w:pPr>
        <w:sectPr>
          <w:headerReference w:type="default" r:id="rId71"/>
          <w:footerReference w:type="default" r:id="rId72"/>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831"/>
            <w:shd w:val="clear" w:color="auto" w:fill="ffffff"/>
            <w:tcMar>
              <w:top w:w="60" w:type="dxa"/>
              <w:bottom w:w="60" w:type="dxa"/>
              <w:start w:w="80" w:type="dxa"/>
              <w:end w:w="80" w:type="dxa"/>
            </w:tcMar>
          </w:tcPr>
          <w:p>
            <w:pPr>
              <w:jc w:val="center"/>
            </w:pPr>
            <w:r>
              <w:rPr>
                <w:rFonts w:ascii="Cambria" w:hAnsi="Cambria"/>
                <w:b/>
                <w:color w:val="000000"/>
                <w:sz w:val="20"/>
              </w:rPr>
              <w:t>ARAHRGAHPG1A1PB11B</w:t>
            </w:r>
          </w:p>
        </w:tc>
        <w:tc>
          <w:tcPr>
            <w:tcW w:type="dxa" w:w="1681"/>
            <w:shd w:val="clear" w:color="auto" w:fill="ffffff"/>
            <w:tcMar>
              <w:top w:w="60" w:type="dxa"/>
              <w:bottom w:w="60" w:type="dxa"/>
              <w:start w:w="80" w:type="dxa"/>
              <w:end w:w="80" w:type="dxa"/>
            </w:tcMar>
          </w:tcPr>
          <w:p>
            <w:pPr>
              <w:jc w:val="center"/>
            </w:pPr>
            <w:r>
              <w:rPr>
                <w:rFonts w:ascii="Cambria" w:hAnsi="Cambria"/>
                <w:b/>
                <w:color w:val="000000"/>
                <w:sz w:val="20"/>
              </w:rPr>
              <w:t>100.0100%0.00%</w:t>
            </w:r>
          </w:p>
        </w:tc>
        <w:tc>
          <w:tcPr>
            <w:tcW w:type="dxa" w:w="1757"/>
            <w:shd w:val="clear" w:color="auto" w:fill="ffffff"/>
            <w:tcMar>
              <w:top w:w="60" w:type="dxa"/>
              <w:bottom w:w="60" w:type="dxa"/>
              <w:start w:w="80" w:type="dxa"/>
              <w:end w:w="80" w:type="dxa"/>
            </w:tcMar>
          </w:tcPr>
          <w:p>
            <w:pPr>
              <w:jc w:val="center"/>
            </w:pPr>
            <w:r>
              <w:rPr>
                <w:rFonts w:ascii="Cambria" w:hAnsi="Cambria"/>
                <w:b/>
                <w:color w:val="000000"/>
                <w:sz w:val="20"/>
              </w:rPr>
              <w:t>ARHAGRAHPG3A2P32</w:t>
            </w:r>
          </w:p>
        </w:tc>
        <w:tc>
          <w:tcPr>
            <w:tcW w:type="dxa" w:w="1757"/>
            <w:shd w:val="clear" w:color="auto" w:fill="ffffff"/>
            <w:tcMar>
              <w:top w:w="60" w:type="dxa"/>
              <w:bottom w:w="60" w:type="dxa"/>
              <w:start w:w="80" w:type="dxa"/>
              <w:end w:w="80" w:type="dxa"/>
            </w:tcMar>
          </w:tcPr>
          <w:p>
            <w:pPr>
              <w:jc w:val="center"/>
            </w:pPr>
            <w:r>
              <w:rPr>
                <w:rFonts w:ascii="Cambria" w:hAnsi="Cambria"/>
                <w:b/>
                <w:color w:val="000000"/>
                <w:sz w:val="20"/>
              </w:rPr>
              <w:t>100.0100%0.00%_2</w:t>
            </w:r>
          </w:p>
        </w:tc>
        <w:tc>
          <w:tcPr>
            <w:tcW w:type="dxa" w:w="1681"/>
            <w:shd w:val="clear" w:color="auto" w:fill="ffffff"/>
            <w:tcMar>
              <w:top w:w="60" w:type="dxa"/>
              <w:bottom w:w="60" w:type="dxa"/>
              <w:start w:w="80" w:type="dxa"/>
              <w:end w:w="80" w:type="dxa"/>
            </w:tcMar>
          </w:tcPr>
          <w:p>
            <w:pPr>
              <w:jc w:val="center"/>
            </w:pPr>
            <w:r>
              <w:rPr>
                <w:rFonts w:ascii="Cambria" w:hAnsi="Cambria"/>
                <w:b/>
                <w:color w:val="000000"/>
                <w:sz w:val="20"/>
              </w:rPr>
              <w:t>ARHAGRAPH5GAP5</w:t>
            </w:r>
          </w:p>
        </w:tc>
        <w:tc>
          <w:tcPr>
            <w:tcW w:type="dxa" w:w="1757"/>
            <w:shd w:val="clear" w:color="auto" w:fill="ffffff"/>
            <w:tcMar>
              <w:top w:w="60" w:type="dxa"/>
              <w:bottom w:w="60" w:type="dxa"/>
              <w:start w:w="80" w:type="dxa"/>
              <w:end w:w="80" w:type="dxa"/>
            </w:tcMar>
          </w:tcPr>
          <w:p>
            <w:pPr>
              <w:jc w:val="center"/>
            </w:pPr>
            <w:r>
              <w:rPr>
                <w:rFonts w:ascii="Cambria" w:hAnsi="Cambria"/>
                <w:b/>
                <w:color w:val="000000"/>
                <w:sz w:val="20"/>
              </w:rPr>
              <w:t>100.0100%0.00%_3</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ASAP2</w:t>
            </w:r>
          </w:p>
        </w:tc>
        <w:tc>
          <w:tcPr>
            <w:tcW w:type="dxa" w:w="1681"/>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ASMT</w:t>
            </w:r>
          </w:p>
        </w:tc>
        <w:tc>
          <w:tcPr>
            <w:tcW w:type="dxa" w:w="1757"/>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ATP2B2</w:t>
            </w:r>
          </w:p>
        </w:tc>
        <w:tc>
          <w:tcPr>
            <w:tcW w:type="dxa" w:w="1757"/>
            <w:shd w:val="clear" w:color="auto" w:fill="ffffff"/>
            <w:tcMar>
              <w:top w:w="60" w:type="dxa"/>
              <w:bottom w:w="60" w:type="dxa"/>
              <w:start w:w="80" w:type="dxa"/>
              <w:end w:w="80" w:type="dxa"/>
            </w:tcMar>
          </w:tcPr>
          <w:p>
            <w:pPr>
              <w:jc w:val="right"/>
            </w:pPr>
            <w:r>
              <w:rPr>
                <w:rFonts w:ascii="Cambria" w:hAnsi="Cambria"/>
                <w:b/>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AVPR1A</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AVPR1B</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AZGP1</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BCAS1</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BICDL1</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BIRC6</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BRD4</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BST1</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BTAF1</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C15orf62</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C4B</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CA6</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CACNA1I</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CACNA2D1</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CADM1</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CADM2</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CADPS2</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CAMK4</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CAPN12</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CAPRIN1</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CCDC91</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CCNG1</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CCT4</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CD276</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CD38</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CD99L2</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CDC42BPB</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CDH10</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CDH13</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CDH22</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CDH8</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CDH9</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CECR2</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CELF4</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CELF6</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CGNL1</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CHRM3</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CHRNB3</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CLASP1</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CMIP</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CNR1</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CNTN3</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CNTN5</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CNTN6</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CNTNAP3</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CNTNAP4</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CNTNAP5</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COL28A1</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CPEB4</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CSNK1E</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CTTNBP2</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CYFIP1</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CYLC2</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DAGLA</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DAPP1</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DDX53</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DENR</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DIP2A</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DISC1</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DIXDC1</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DLGAP1</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DLGAP3</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DLX2</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DLX6</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DNAH10</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DNAH17</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DNAH3</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DNER</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DOCK1</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DOCK4</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DPP10</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DPP4</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DPYSL2</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DPYSL3</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DRD1</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DUSP15</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DYDC1</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DYDC2</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EFR3A</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EIF3G</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EIF4E</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ELAVL2</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ELAVL3</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ELOVL2</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ELP4</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EMSY</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EN2</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EP400</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EPC2</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EPHB2</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EPPK1</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ERG</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ERMN</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ESR2</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ESRRB</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EXOC3</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EXOC5</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EXOC6</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FABP5</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FAM47A</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FAT1</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FBXO33</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FBXO40</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FCRL6</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FEZF2</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FHIT</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FRK</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GABRA4</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GABRG3</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GALNT13</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GALNT14</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831"/>
            <w:shd w:val="clear" w:color="auto" w:fill="ffffff"/>
            <w:tcMar>
              <w:top w:w="60" w:type="dxa"/>
              <w:bottom w:w="60" w:type="dxa"/>
              <w:start w:w="80" w:type="dxa"/>
              <w:end w:w="80" w:type="dxa"/>
            </w:tcMar>
          </w:tcPr>
          <w:p>
            <w:pPr>
              <w:jc w:val="left"/>
            </w:pPr>
            <w:r>
              <w:rPr>
                <w:rFonts w:ascii="Cambria" w:hAnsi="Cambria"/>
                <w:b/>
                <w:i/>
                <w:color w:val="000000"/>
                <w:sz w:val="20"/>
              </w:rPr>
              <w:t>GALNT8</w:t>
            </w:r>
          </w:p>
        </w:tc>
        <w:tc>
          <w:tcPr>
            <w:tcW w:type="dxa" w:w="16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57"/>
            <w:shd w:val="clear" w:color="auto" w:fill="ffffff"/>
            <w:tcMar>
              <w:top w:w="60" w:type="dxa"/>
              <w:bottom w:w="60" w:type="dxa"/>
              <w:start w:w="80" w:type="dxa"/>
              <w:end w:w="80" w:type="dxa"/>
            </w:tcMar>
          </w:tcPr>
          <w:p>
            <w:pPr>
              <w:jc w:val="left"/>
            </w:pPr>
            <w:r>
              <w:rPr>
                <w:rFonts w:ascii="Cambria" w:hAnsi="Cambria"/>
                <w:b/>
                <w:i/>
                <w:color w:val="000000"/>
                <w:sz w:val="20"/>
              </w:rPr>
              <w:t>GAS2</w:t>
            </w:r>
          </w:p>
        </w:tc>
        <w:tc>
          <w:tcPr>
            <w:tcW w:type="dxa" w:w="1757"/>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1"/>
            <w:shd w:val="clear" w:color="auto" w:fill="ffffff"/>
            <w:tcMar>
              <w:top w:w="60" w:type="dxa"/>
              <w:bottom w:w="60" w:type="dxa"/>
              <w:start w:w="80" w:type="dxa"/>
              <w:end w:w="80" w:type="dxa"/>
            </w:tcMar>
          </w:tcPr>
          <w:p>
            <w:pPr>
              <w:jc w:val="left"/>
            </w:pPr>
            <w:r>
              <w:rPr>
                <w:rFonts w:ascii="Cambria" w:hAnsi="Cambria"/>
                <w:b/>
                <w:i/>
                <w:color w:val="000000"/>
                <w:sz w:val="20"/>
              </w:rPr>
              <w:t>GDA</w:t>
            </w:r>
          </w:p>
        </w:tc>
        <w:tc>
          <w:tcPr>
            <w:tcW w:type="dxa" w:w="1757"/>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bl>
    <w:p>
      <w:pPr>
        <w:spacing w:before="0" w:after="120" w:line="20" w:lineRule="exact"/>
      </w:pPr>
      <w:r>
        <w:rPr>
          <w:sz w:val="2"/>
        </w:rPr>
      </w:r>
    </w:p>
    <w:p>
      <w:pPr>
        <w:sectPr>
          <w:headerReference w:type="default" r:id="rId73"/>
          <w:footerReference w:type="default" r:id="rId74"/>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87"/>
            <w:shd w:val="clear" w:color="auto" w:fill="ffffff"/>
            <w:tcMar>
              <w:top w:w="60" w:type="dxa"/>
              <w:bottom w:w="60" w:type="dxa"/>
              <w:start w:w="80" w:type="dxa"/>
              <w:end w:w="80" w:type="dxa"/>
            </w:tcMar>
          </w:tcPr>
          <w:p>
            <w:pPr>
              <w:jc w:val="center"/>
            </w:pPr>
            <w:r>
              <w:rPr>
                <w:rFonts w:ascii="Cambria" w:hAnsi="Cambria"/>
                <w:b/>
                <w:color w:val="000000"/>
                <w:sz w:val="20"/>
              </w:rPr>
              <w:t>GGNBGPG2NBP2</w:t>
            </w:r>
          </w:p>
        </w:tc>
        <w:tc>
          <w:tcPr>
            <w:tcW w:type="dxa" w:w="1776"/>
            <w:shd w:val="clear" w:color="auto" w:fill="ffffff"/>
            <w:tcMar>
              <w:top w:w="60" w:type="dxa"/>
              <w:bottom w:w="60" w:type="dxa"/>
              <w:start w:w="80" w:type="dxa"/>
              <w:end w:w="80" w:type="dxa"/>
            </w:tcMar>
          </w:tcPr>
          <w:p>
            <w:pPr>
              <w:jc w:val="center"/>
            </w:pPr>
            <w:r>
              <w:rPr>
                <w:rFonts w:ascii="Cambria" w:hAnsi="Cambria"/>
                <w:b/>
                <w:color w:val="000000"/>
                <w:sz w:val="20"/>
              </w:rPr>
              <w:t>100.0100%0.00%</w:t>
            </w:r>
          </w:p>
        </w:tc>
        <w:tc>
          <w:tcPr>
            <w:tcW w:type="dxa" w:w="1687"/>
            <w:shd w:val="clear" w:color="auto" w:fill="ffffff"/>
            <w:tcMar>
              <w:top w:w="60" w:type="dxa"/>
              <w:bottom w:w="60" w:type="dxa"/>
              <w:start w:w="80" w:type="dxa"/>
              <w:end w:w="80" w:type="dxa"/>
            </w:tcMar>
          </w:tcPr>
          <w:p>
            <w:pPr>
              <w:jc w:val="center"/>
            </w:pPr>
            <w:r>
              <w:rPr>
                <w:rFonts w:ascii="Cambria" w:hAnsi="Cambria"/>
                <w:b/>
                <w:color w:val="000000"/>
                <w:sz w:val="20"/>
              </w:rPr>
              <w:t>GIGYFG1IGYF1</w:t>
            </w:r>
          </w:p>
        </w:tc>
        <w:tc>
          <w:tcPr>
            <w:tcW w:type="dxa" w:w="1862"/>
            <w:shd w:val="clear" w:color="auto" w:fill="ffffff"/>
            <w:tcMar>
              <w:top w:w="60" w:type="dxa"/>
              <w:bottom w:w="60" w:type="dxa"/>
              <w:start w:w="80" w:type="dxa"/>
              <w:end w:w="80" w:type="dxa"/>
            </w:tcMar>
          </w:tcPr>
          <w:p>
            <w:pPr>
              <w:jc w:val="center"/>
            </w:pPr>
            <w:r>
              <w:rPr>
                <w:rFonts w:ascii="Cambria" w:hAnsi="Cambria"/>
                <w:b/>
                <w:color w:val="000000"/>
                <w:sz w:val="20"/>
              </w:rPr>
              <w:t>100.0100%0.00%_2</w:t>
            </w:r>
          </w:p>
        </w:tc>
        <w:tc>
          <w:tcPr>
            <w:tcW w:type="dxa" w:w="1592"/>
            <w:shd w:val="clear" w:color="auto" w:fill="ffffff"/>
            <w:tcMar>
              <w:top w:w="60" w:type="dxa"/>
              <w:bottom w:w="60" w:type="dxa"/>
              <w:start w:w="80" w:type="dxa"/>
              <w:end w:w="80" w:type="dxa"/>
            </w:tcMar>
          </w:tcPr>
          <w:p>
            <w:pPr>
              <w:jc w:val="center"/>
            </w:pPr>
            <w:r>
              <w:rPr>
                <w:rFonts w:ascii="Cambria" w:hAnsi="Cambria"/>
                <w:b/>
                <w:color w:val="000000"/>
                <w:sz w:val="20"/>
              </w:rPr>
              <w:t>GLIS1GLIS1</w:t>
            </w:r>
          </w:p>
        </w:tc>
        <w:tc>
          <w:tcPr>
            <w:tcW w:type="dxa" w:w="1862"/>
            <w:shd w:val="clear" w:color="auto" w:fill="ffffff"/>
            <w:tcMar>
              <w:top w:w="60" w:type="dxa"/>
              <w:bottom w:w="60" w:type="dxa"/>
              <w:start w:w="80" w:type="dxa"/>
              <w:end w:w="80" w:type="dxa"/>
            </w:tcMar>
          </w:tcPr>
          <w:p>
            <w:pPr>
              <w:jc w:val="center"/>
            </w:pPr>
            <w:r>
              <w:rPr>
                <w:rFonts w:ascii="Cambria" w:hAnsi="Cambria"/>
                <w:b/>
                <w:color w:val="000000"/>
                <w:sz w:val="20"/>
              </w:rPr>
              <w:t>100.0100%0.00%_3</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GLRA2</w:t>
            </w:r>
          </w:p>
        </w:tc>
        <w:tc>
          <w:tcPr>
            <w:tcW w:type="dxa" w:w="1776"/>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GNB1L</w:t>
            </w:r>
          </w:p>
        </w:tc>
        <w:tc>
          <w:tcPr>
            <w:tcW w:type="dxa" w:w="1862"/>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GPD2</w:t>
            </w:r>
          </w:p>
        </w:tc>
        <w:tc>
          <w:tcPr>
            <w:tcW w:type="dxa" w:w="1862"/>
            <w:shd w:val="clear" w:color="auto" w:fill="ffffff"/>
            <w:tcMar>
              <w:top w:w="60" w:type="dxa"/>
              <w:bottom w:w="60" w:type="dxa"/>
              <w:start w:w="80" w:type="dxa"/>
              <w:end w:w="80" w:type="dxa"/>
            </w:tcMar>
          </w:tcPr>
          <w:p>
            <w:pPr>
              <w:jc w:val="right"/>
            </w:pPr>
            <w:r>
              <w:rPr>
                <w:rFonts w:ascii="Cambria" w:hAnsi="Cambria"/>
                <w:b/>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GPR37</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GPR85</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GRID1</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GRID2IP</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GRIK3</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GRIK4</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GRIK5</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GRM5</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GSTM1</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GTF2I</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GUCY1A2</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HDLBP</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HECTD4</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HIVEP3</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HMGN1</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HOMER1</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HS3ST5</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HTR1B</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HTR3A</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HTR3C</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ICA1</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IL1R2</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IL1RAPL2</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IMMP2L</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INPP1</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IQGAP3</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KATNAL1</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KCND2</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KCNJ15</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KCNK7</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KCTD13</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KDM4C</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KHDRBS2</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KIAA1586</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KIF13B</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KLF16</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KRR1</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KRT26</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LILRB2</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LIN7B</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LRFN2</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LRFN5</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LRRC1</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LRRC4</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LZTS2</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MACROD2</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MAOB</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MAPK3</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MARK1</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MBD1</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MBD3</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MBD4</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MBD6</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MDGA2</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MEGF11</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MIR137</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MNT</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MSANTD2</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MTF1</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MYH10</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MYH4</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MYO16</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MYO5C</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NAALADL2</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NAV2</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NCKAP5</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NCOR1</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NDUFA5</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NEO1</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NINL</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NLGN2</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NLGN4Y</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NPAS2</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NR1D1</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NRCAM</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NRP2</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NRXN2</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NRXN3</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NTRK3</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NUAK1</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NUDCD2</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NXPH1</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ODF3L2</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OR1C1</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OR2M4</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OR2T10</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OR52M1</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OTUD7A</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OTX1</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OXT</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OXTR</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P2RX5</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PAK2</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PARD3B</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PATJ</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PAX5</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PCDH10</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PCDH11X</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PCDH9</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PCDHA1</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PCDHA10</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PCDHA11</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PCDHA12</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PCDHA13</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PCDHA2</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PCDHA3</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PCDHA4</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PCDHA5</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PCDHA6</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PCDHA7</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PCDHA8</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PCDHA9</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PCDHAC1</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PCDHAC2</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bl>
    <w:p>
      <w:pPr>
        <w:spacing w:before="0" w:after="120" w:line="20" w:lineRule="exact"/>
      </w:pPr>
      <w:r>
        <w:rPr>
          <w:sz w:val="2"/>
        </w:rPr>
      </w:r>
    </w:p>
    <w:p>
      <w:pPr>
        <w:sectPr>
          <w:headerReference w:type="default" r:id="rId75"/>
          <w:footerReference w:type="default" r:id="rId76"/>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34"/>
            <w:shd w:val="clear" w:color="auto" w:fill="ffffff"/>
            <w:tcMar>
              <w:top w:w="60" w:type="dxa"/>
              <w:bottom w:w="60" w:type="dxa"/>
              <w:start w:w="80" w:type="dxa"/>
              <w:end w:w="80" w:type="dxa"/>
            </w:tcMar>
          </w:tcPr>
          <w:p>
            <w:pPr>
              <w:jc w:val="center"/>
            </w:pPr>
            <w:r>
              <w:rPr>
                <w:rFonts w:ascii="Cambria" w:hAnsi="Cambria"/>
                <w:b/>
                <w:color w:val="000000"/>
                <w:sz w:val="20"/>
              </w:rPr>
              <w:t>PDE1CPDE1C</w:t>
            </w:r>
          </w:p>
        </w:tc>
        <w:tc>
          <w:tcPr>
            <w:tcW w:type="dxa" w:w="1829"/>
            <w:shd w:val="clear" w:color="auto" w:fill="ffffff"/>
            <w:tcMar>
              <w:top w:w="60" w:type="dxa"/>
              <w:bottom w:w="60" w:type="dxa"/>
              <w:start w:w="80" w:type="dxa"/>
              <w:end w:w="80" w:type="dxa"/>
            </w:tcMar>
          </w:tcPr>
          <w:p>
            <w:pPr>
              <w:jc w:val="center"/>
            </w:pPr>
            <w:r>
              <w:rPr>
                <w:rFonts w:ascii="Cambria" w:hAnsi="Cambria"/>
                <w:b/>
                <w:color w:val="000000"/>
                <w:sz w:val="20"/>
              </w:rPr>
              <w:t>100.0100%0.00%</w:t>
            </w:r>
          </w:p>
        </w:tc>
        <w:tc>
          <w:tcPr>
            <w:tcW w:type="dxa" w:w="1582"/>
            <w:shd w:val="clear" w:color="auto" w:fill="ffffff"/>
            <w:tcMar>
              <w:top w:w="60" w:type="dxa"/>
              <w:bottom w:w="60" w:type="dxa"/>
              <w:start w:w="80" w:type="dxa"/>
              <w:end w:w="80" w:type="dxa"/>
            </w:tcMar>
          </w:tcPr>
          <w:p>
            <w:pPr>
              <w:jc w:val="center"/>
            </w:pPr>
            <w:r>
              <w:rPr>
                <w:rFonts w:ascii="Cambria" w:hAnsi="Cambria"/>
                <w:b/>
                <w:color w:val="000000"/>
                <w:sz w:val="20"/>
              </w:rPr>
              <w:t>PER1 PER1</w:t>
            </w:r>
          </w:p>
        </w:tc>
        <w:tc>
          <w:tcPr>
            <w:tcW w:type="dxa" w:w="1920"/>
            <w:shd w:val="clear" w:color="auto" w:fill="ffffff"/>
            <w:tcMar>
              <w:top w:w="60" w:type="dxa"/>
              <w:bottom w:w="60" w:type="dxa"/>
              <w:start w:w="80" w:type="dxa"/>
              <w:end w:w="80" w:type="dxa"/>
            </w:tcMar>
          </w:tcPr>
          <w:p>
            <w:pPr>
              <w:jc w:val="center"/>
            </w:pPr>
            <w:r>
              <w:rPr>
                <w:rFonts w:ascii="Cambria" w:hAnsi="Cambria"/>
                <w:b/>
                <w:color w:val="000000"/>
                <w:sz w:val="20"/>
              </w:rPr>
              <w:t>100.0100%0.00%_2</w:t>
            </w:r>
          </w:p>
        </w:tc>
        <w:tc>
          <w:tcPr>
            <w:tcW w:type="dxa" w:w="1582"/>
            <w:shd w:val="clear" w:color="auto" w:fill="ffffff"/>
            <w:tcMar>
              <w:top w:w="60" w:type="dxa"/>
              <w:bottom w:w="60" w:type="dxa"/>
              <w:start w:w="80" w:type="dxa"/>
              <w:end w:w="80" w:type="dxa"/>
            </w:tcMar>
          </w:tcPr>
          <w:p>
            <w:pPr>
              <w:jc w:val="center"/>
            </w:pPr>
            <w:r>
              <w:rPr>
                <w:rFonts w:ascii="Cambria" w:hAnsi="Cambria"/>
                <w:b/>
                <w:color w:val="000000"/>
                <w:sz w:val="20"/>
              </w:rPr>
              <w:t>PHF2 PHF2</w:t>
            </w:r>
          </w:p>
        </w:tc>
        <w:tc>
          <w:tcPr>
            <w:tcW w:type="dxa" w:w="1920"/>
            <w:shd w:val="clear" w:color="auto" w:fill="ffffff"/>
            <w:tcMar>
              <w:top w:w="60" w:type="dxa"/>
              <w:bottom w:w="60" w:type="dxa"/>
              <w:start w:w="80" w:type="dxa"/>
              <w:end w:w="80" w:type="dxa"/>
            </w:tcMar>
          </w:tcPr>
          <w:p>
            <w:pPr>
              <w:jc w:val="center"/>
            </w:pPr>
            <w:r>
              <w:rPr>
                <w:rFonts w:ascii="Cambria" w:hAnsi="Cambria"/>
                <w:b/>
                <w:color w:val="000000"/>
                <w:sz w:val="20"/>
              </w:rPr>
              <w:t>100.0100%0.00%_3</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PHRF1</w:t>
            </w:r>
          </w:p>
        </w:tc>
        <w:tc>
          <w:tcPr>
            <w:tcW w:type="dxa" w:w="1829"/>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PIK3CG</w:t>
            </w:r>
          </w:p>
        </w:tc>
        <w:tc>
          <w:tcPr>
            <w:tcW w:type="dxa" w:w="1920"/>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PLAUR</w:t>
            </w:r>
          </w:p>
        </w:tc>
        <w:tc>
          <w:tcPr>
            <w:tcW w:type="dxa" w:w="1920"/>
            <w:shd w:val="clear" w:color="auto" w:fill="ffffff"/>
            <w:tcMar>
              <w:top w:w="60" w:type="dxa"/>
              <w:bottom w:w="60" w:type="dxa"/>
              <w:start w:w="80" w:type="dxa"/>
              <w:end w:w="80" w:type="dxa"/>
            </w:tcMar>
          </w:tcPr>
          <w:p>
            <w:pPr>
              <w:jc w:val="right"/>
            </w:pPr>
            <w:r>
              <w:rPr>
                <w:rFonts w:ascii="Cambria" w:hAnsi="Cambria"/>
                <w:b/>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PLXNA3</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PLXNA4</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PLXNB1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PNPLA7</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POLA2</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PPFIA1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PPP1R1B</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PPP2R1B</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PREX1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PRKCB</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PRKDC</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PRPF39</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PRUNE2</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PSD3</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PTBP2</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PTGS2</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PTK7</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PTPRB</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PTPRT</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PYHIN1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RAB11FIP5</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RAB2A</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RAB43</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RAD21L1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RAPGEF4</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RASSF5</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RBM27</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REEP3</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RFX3</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RGS7</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RHOXF1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RIMS3</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RIT2</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RNF38</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RPS6KA2</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SAE1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SAMD11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SCFD2</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SDC2</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SERPINE1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SETDB1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SETDB2</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SEZ6L2</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SGSM3</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SHANK1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SHOX</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SLC22A15</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SLC22A9</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SLC24A2</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SLC25A27</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SLC25A39</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SLC29A4</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SLC35B1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SLC38A10</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SLC7A3</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SLC7A5</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SLITRK5</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SMG6</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SND1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SNTG2</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SPARCL1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SPP2</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SRGAP3</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SSRP1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ST7</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ST8SIA2</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STK39</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STX1A</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STXBP5</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STYK1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SYAP1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SYT17</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TAF1C</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TBC1D31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TBC1D5</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TBL1X</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TDO2</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TERB2</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TERF2</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THBS1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TM4SF19</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TMPRSS9</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TOP3B</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TRIM33</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TSHZ3</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TSPAN17</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TUBGCP5</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UBE2H</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UBE3C</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UBR5</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UNC79</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VASH1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VIL1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VSIG4</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WNK3</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XPO1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YEATS2</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YTHDC2</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ZC3H4</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ZNF18</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ZNF385B</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ZNF517</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ZNF548</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ZNF559</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ZNF626</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ZNF713</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ZNF774</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ZNF804A</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ZNF827</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ZWILCH</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ABCC9</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ANKH</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BLM</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BRSK2</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bl>
    <w:p>
      <w:pPr>
        <w:spacing w:before="0" w:after="120" w:line="20" w:lineRule="exact"/>
      </w:pPr>
      <w:r>
        <w:rPr>
          <w:sz w:val="2"/>
        </w:rPr>
      </w:r>
    </w:p>
    <w:p>
      <w:pPr>
        <w:sectPr>
          <w:headerReference w:type="default" r:id="rId77"/>
          <w:footerReference w:type="default" r:id="rId78"/>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26"/>
            <w:shd w:val="clear" w:color="auto" w:fill="ffffff"/>
            <w:tcMar>
              <w:top w:w="60" w:type="dxa"/>
              <w:bottom w:w="60" w:type="dxa"/>
              <w:start w:w="80" w:type="dxa"/>
              <w:end w:w="80" w:type="dxa"/>
            </w:tcMar>
          </w:tcPr>
          <w:p>
            <w:pPr>
              <w:jc w:val="center"/>
            </w:pPr>
            <w:r>
              <w:rPr>
                <w:rFonts w:ascii="Cambria" w:hAnsi="Cambria"/>
                <w:b/>
                <w:color w:val="000000"/>
                <w:sz w:val="20"/>
              </w:rPr>
              <w:t>CCBE1CCBE1</w:t>
            </w:r>
          </w:p>
        </w:tc>
        <w:tc>
          <w:tcPr>
            <w:tcW w:type="dxa" w:w="1819"/>
            <w:shd w:val="clear" w:color="auto" w:fill="ffffff"/>
            <w:tcMar>
              <w:top w:w="60" w:type="dxa"/>
              <w:bottom w:w="60" w:type="dxa"/>
              <w:start w:w="80" w:type="dxa"/>
              <w:end w:w="80" w:type="dxa"/>
            </w:tcMar>
          </w:tcPr>
          <w:p>
            <w:pPr>
              <w:jc w:val="center"/>
            </w:pPr>
            <w:r>
              <w:rPr>
                <w:rFonts w:ascii="Cambria" w:hAnsi="Cambria"/>
                <w:b/>
                <w:color w:val="000000"/>
                <w:sz w:val="20"/>
              </w:rPr>
              <w:t>100.0100%0.00%</w:t>
            </w:r>
          </w:p>
        </w:tc>
        <w:tc>
          <w:tcPr>
            <w:tcW w:type="dxa" w:w="1626"/>
            <w:shd w:val="clear" w:color="auto" w:fill="ffffff"/>
            <w:tcMar>
              <w:top w:w="60" w:type="dxa"/>
              <w:bottom w:w="60" w:type="dxa"/>
              <w:start w:w="80" w:type="dxa"/>
              <w:end w:w="80" w:type="dxa"/>
            </w:tcMar>
          </w:tcPr>
          <w:p>
            <w:pPr>
              <w:jc w:val="center"/>
            </w:pPr>
            <w:r>
              <w:rPr>
                <w:rFonts w:ascii="Cambria" w:hAnsi="Cambria"/>
                <w:b/>
                <w:color w:val="000000"/>
                <w:sz w:val="20"/>
              </w:rPr>
              <w:t>CEP83CEP83</w:t>
            </w:r>
          </w:p>
        </w:tc>
        <w:tc>
          <w:tcPr>
            <w:tcW w:type="dxa" w:w="1909"/>
            <w:shd w:val="clear" w:color="auto" w:fill="ffffff"/>
            <w:tcMar>
              <w:top w:w="60" w:type="dxa"/>
              <w:bottom w:w="60" w:type="dxa"/>
              <w:start w:w="80" w:type="dxa"/>
              <w:end w:w="80" w:type="dxa"/>
            </w:tcMar>
          </w:tcPr>
          <w:p>
            <w:pPr>
              <w:jc w:val="center"/>
            </w:pPr>
            <w:r>
              <w:rPr>
                <w:rFonts w:ascii="Cambria" w:hAnsi="Cambria"/>
                <w:b/>
                <w:color w:val="000000"/>
                <w:sz w:val="20"/>
              </w:rPr>
              <w:t>100.0100%0.00%_2</w:t>
            </w:r>
          </w:p>
        </w:tc>
        <w:tc>
          <w:tcPr>
            <w:tcW w:type="dxa" w:w="1575"/>
            <w:shd w:val="clear" w:color="auto" w:fill="ffffff"/>
            <w:tcMar>
              <w:top w:w="60" w:type="dxa"/>
              <w:bottom w:w="60" w:type="dxa"/>
              <w:start w:w="80" w:type="dxa"/>
              <w:end w:w="80" w:type="dxa"/>
            </w:tcMar>
          </w:tcPr>
          <w:p>
            <w:pPr>
              <w:jc w:val="center"/>
            </w:pPr>
            <w:r>
              <w:rPr>
                <w:rFonts w:ascii="Cambria" w:hAnsi="Cambria"/>
                <w:b/>
                <w:color w:val="000000"/>
                <w:sz w:val="20"/>
              </w:rPr>
              <w:t>CHD4 CHD4</w:t>
            </w:r>
          </w:p>
        </w:tc>
        <w:tc>
          <w:tcPr>
            <w:tcW w:type="dxa" w:w="1909"/>
            <w:shd w:val="clear" w:color="auto" w:fill="ffffff"/>
            <w:tcMar>
              <w:top w:w="60" w:type="dxa"/>
              <w:bottom w:w="60" w:type="dxa"/>
              <w:start w:w="80" w:type="dxa"/>
              <w:end w:w="80" w:type="dxa"/>
            </w:tcMar>
          </w:tcPr>
          <w:p>
            <w:pPr>
              <w:jc w:val="center"/>
            </w:pPr>
            <w:r>
              <w:rPr>
                <w:rFonts w:ascii="Cambria" w:hAnsi="Cambria"/>
                <w:b/>
                <w:color w:val="000000"/>
                <w:sz w:val="20"/>
              </w:rPr>
              <w:t>100.0100%0.00%_3</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CRB2</w:t>
            </w:r>
          </w:p>
        </w:tc>
        <w:tc>
          <w:tcPr>
            <w:tcW w:type="dxa" w:w="1819"/>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CSDE1</w:t>
            </w:r>
          </w:p>
        </w:tc>
        <w:tc>
          <w:tcPr>
            <w:tcW w:type="dxa" w:w="1909"/>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DDX59</w:t>
            </w:r>
          </w:p>
        </w:tc>
        <w:tc>
          <w:tcPr>
            <w:tcW w:type="dxa" w:w="1909"/>
            <w:shd w:val="clear" w:color="auto" w:fill="ffffff"/>
            <w:tcMar>
              <w:top w:w="60" w:type="dxa"/>
              <w:bottom w:w="60" w:type="dxa"/>
              <w:start w:w="80" w:type="dxa"/>
              <w:end w:w="80" w:type="dxa"/>
            </w:tcMar>
          </w:tcPr>
          <w:p>
            <w:pPr>
              <w:jc w:val="right"/>
            </w:pPr>
            <w:r>
              <w:rPr>
                <w:rFonts w:ascii="Cambria" w:hAnsi="Cambria"/>
                <w:b/>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ERCC6L2</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GNAI1</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MAB21L1</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MAB21L2</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NANS</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RAB23</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RARB</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RIT1</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SCAPER</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SMOC1</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SNRPB</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SOX9</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TAT</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TCN2</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WDPCP</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ACVR1</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AIRE</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AKR1D1</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AP1B1</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AP2S1</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ARHGAP35</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ARL14EP</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ASCC3</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ASTN1</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ATP6V0A1</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ATXN2L</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CAPZA2</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CCDC186</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CEP55</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CHD5</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CSNK1G1</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CTNND1</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CTU2</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DDB1</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DDX23</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DHX32</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DLG2</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DPH2</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EEF1B2</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EIF5A</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EPHA7</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ERGIC3</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FAAH2</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FAM120C</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FAM50A</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FBRSL1</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FOXP4</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FRAS1</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FREM2</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FRY</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GNAI2</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GTF3C3</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HEATR5B</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HNRNPD</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HNRNPH1</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IFT43</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INPP4A</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ITFG2</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KCNN2</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KIF21B</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KLF7</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MAPK10</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MAPKAPK5</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MMGT1</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MSL2</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NBN</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NT5C3A</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NUDT2</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NUP188</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NYX</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OXR1</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PCDHGC4</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PDCD6IP</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PGM2L1</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PJA1</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PRKACB</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PRKAR1B</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PSMB8</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PSMC5</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PTHLH</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PTPN4</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PTRHD1</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RAB14</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RAP1B</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RAX</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RHEB</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RMRP</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SCAF4</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SCAMP5</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SEC31A</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SIN3B</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SLC26A2</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SLC35D1</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SLC4A1</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SLC4A11</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SMAD3</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SMARCA5</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SRRM2</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TBC1D2B</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TOMM70</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TRPM3</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TUBGCP2</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U2AF2</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UPF1</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XPA</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ZNF526</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A2ML1</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ABCB11</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ABCG5</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ACAN</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ACBD6</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ACE2</w:t>
            </w:r>
          </w:p>
        </w:tc>
        <w:tc>
          <w:tcPr>
            <w:tcW w:type="dxa" w:w="181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26"/>
            <w:shd w:val="clear" w:color="auto" w:fill="ffffff"/>
            <w:tcMar>
              <w:top w:w="60" w:type="dxa"/>
              <w:bottom w:w="60" w:type="dxa"/>
              <w:start w:w="80" w:type="dxa"/>
              <w:end w:w="80" w:type="dxa"/>
            </w:tcMar>
          </w:tcPr>
          <w:p>
            <w:pPr>
              <w:jc w:val="left"/>
            </w:pPr>
            <w:r>
              <w:rPr>
                <w:rFonts w:ascii="Cambria" w:hAnsi="Cambria"/>
                <w:b/>
                <w:i/>
                <w:color w:val="000000"/>
                <w:sz w:val="20"/>
              </w:rPr>
              <w:t>ACIN1</w:t>
            </w:r>
          </w:p>
        </w:tc>
        <w:tc>
          <w:tcPr>
            <w:tcW w:type="dxa" w:w="190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75"/>
            <w:shd w:val="clear" w:color="auto" w:fill="ffffff"/>
            <w:tcMar>
              <w:top w:w="60" w:type="dxa"/>
              <w:bottom w:w="60" w:type="dxa"/>
              <w:start w:w="80" w:type="dxa"/>
              <w:end w:w="80" w:type="dxa"/>
            </w:tcMar>
          </w:tcPr>
          <w:p>
            <w:pPr>
              <w:jc w:val="left"/>
            </w:pPr>
            <w:r>
              <w:rPr>
                <w:rFonts w:ascii="Cambria" w:hAnsi="Cambria"/>
                <w:b/>
                <w:i/>
                <w:color w:val="000000"/>
                <w:sz w:val="20"/>
              </w:rPr>
              <w:t>ACOT9</w:t>
            </w:r>
          </w:p>
        </w:tc>
        <w:tc>
          <w:tcPr>
            <w:tcW w:type="dxa" w:w="1909"/>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bl>
    <w:p>
      <w:pPr>
        <w:spacing w:before="0" w:after="120" w:line="20" w:lineRule="exact"/>
      </w:pPr>
      <w:r>
        <w:rPr>
          <w:sz w:val="2"/>
        </w:rPr>
      </w:r>
    </w:p>
    <w:p>
      <w:pPr>
        <w:sectPr>
          <w:headerReference w:type="default" r:id="rId79"/>
          <w:footerReference w:type="default" r:id="rId80"/>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702"/>
            <w:shd w:val="clear" w:color="auto" w:fill="ffffff"/>
            <w:tcMar>
              <w:top w:w="60" w:type="dxa"/>
              <w:bottom w:w="60" w:type="dxa"/>
              <w:start w:w="80" w:type="dxa"/>
              <w:end w:w="80" w:type="dxa"/>
            </w:tcMar>
          </w:tcPr>
          <w:p>
            <w:pPr>
              <w:jc w:val="center"/>
            </w:pPr>
            <w:r>
              <w:rPr>
                <w:rFonts w:ascii="Cambria" w:hAnsi="Cambria"/>
                <w:b/>
                <w:color w:val="000000"/>
                <w:sz w:val="20"/>
              </w:rPr>
              <w:t>ADGRAGD4GRG4</w:t>
            </w:r>
          </w:p>
        </w:tc>
        <w:tc>
          <w:tcPr>
            <w:tcW w:type="dxa" w:w="1794"/>
            <w:shd w:val="clear" w:color="auto" w:fill="ffffff"/>
            <w:tcMar>
              <w:top w:w="60" w:type="dxa"/>
              <w:bottom w:w="60" w:type="dxa"/>
              <w:start w:w="80" w:type="dxa"/>
              <w:end w:w="80" w:type="dxa"/>
            </w:tcMar>
          </w:tcPr>
          <w:p>
            <w:pPr>
              <w:jc w:val="center"/>
            </w:pPr>
            <w:r>
              <w:rPr>
                <w:rFonts w:ascii="Cambria" w:hAnsi="Cambria"/>
                <w:b/>
                <w:color w:val="000000"/>
                <w:sz w:val="20"/>
              </w:rPr>
              <w:t>100.0100%0.00%</w:t>
            </w:r>
          </w:p>
        </w:tc>
        <w:tc>
          <w:tcPr>
            <w:tcW w:type="dxa" w:w="1702"/>
            <w:shd w:val="clear" w:color="auto" w:fill="ffffff"/>
            <w:tcMar>
              <w:top w:w="60" w:type="dxa"/>
              <w:bottom w:w="60" w:type="dxa"/>
              <w:start w:w="80" w:type="dxa"/>
              <w:end w:w="80" w:type="dxa"/>
            </w:tcMar>
          </w:tcPr>
          <w:p>
            <w:pPr>
              <w:jc w:val="center"/>
            </w:pPr>
            <w:r>
              <w:rPr>
                <w:rFonts w:ascii="Cambria" w:hAnsi="Cambria"/>
                <w:b/>
                <w:color w:val="000000"/>
                <w:sz w:val="20"/>
              </w:rPr>
              <w:t>ADRAA2DBRA2B</w:t>
            </w:r>
          </w:p>
        </w:tc>
        <w:tc>
          <w:tcPr>
            <w:tcW w:type="dxa" w:w="1881"/>
            <w:shd w:val="clear" w:color="auto" w:fill="ffffff"/>
            <w:tcMar>
              <w:top w:w="60" w:type="dxa"/>
              <w:bottom w:w="60" w:type="dxa"/>
              <w:start w:w="80" w:type="dxa"/>
              <w:end w:w="80" w:type="dxa"/>
            </w:tcMar>
          </w:tcPr>
          <w:p>
            <w:pPr>
              <w:jc w:val="center"/>
            </w:pPr>
            <w:r>
              <w:rPr>
                <w:rFonts w:ascii="Cambria" w:hAnsi="Cambria"/>
                <w:b/>
                <w:color w:val="000000"/>
                <w:sz w:val="20"/>
              </w:rPr>
              <w:t>100.0100%0.00%_2</w:t>
            </w:r>
          </w:p>
        </w:tc>
        <w:tc>
          <w:tcPr>
            <w:tcW w:type="dxa" w:w="1504"/>
            <w:shd w:val="clear" w:color="auto" w:fill="ffffff"/>
            <w:tcMar>
              <w:top w:w="60" w:type="dxa"/>
              <w:bottom w:w="60" w:type="dxa"/>
              <w:start w:w="80" w:type="dxa"/>
              <w:end w:w="80" w:type="dxa"/>
            </w:tcMar>
          </w:tcPr>
          <w:p>
            <w:pPr>
              <w:jc w:val="center"/>
            </w:pPr>
            <w:r>
              <w:rPr>
                <w:rFonts w:ascii="Cambria" w:hAnsi="Cambria"/>
                <w:b/>
                <w:color w:val="000000"/>
                <w:sz w:val="20"/>
              </w:rPr>
              <w:t>AFP AFP</w:t>
            </w:r>
          </w:p>
        </w:tc>
        <w:tc>
          <w:tcPr>
            <w:tcW w:type="dxa" w:w="1881"/>
            <w:shd w:val="clear" w:color="auto" w:fill="ffffff"/>
            <w:tcMar>
              <w:top w:w="60" w:type="dxa"/>
              <w:bottom w:w="60" w:type="dxa"/>
              <w:start w:w="80" w:type="dxa"/>
              <w:end w:w="80" w:type="dxa"/>
            </w:tcMar>
          </w:tcPr>
          <w:p>
            <w:pPr>
              <w:jc w:val="center"/>
            </w:pPr>
            <w:r>
              <w:rPr>
                <w:rFonts w:ascii="Cambria" w:hAnsi="Cambria"/>
                <w:b/>
                <w:color w:val="000000"/>
                <w:sz w:val="20"/>
              </w:rPr>
              <w:t>100.0100%0.00%_3</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AGT</w:t>
            </w:r>
          </w:p>
        </w:tc>
        <w:tc>
          <w:tcPr>
            <w:tcW w:type="dxa" w:w="1794"/>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AK1</w:t>
            </w:r>
          </w:p>
        </w:tc>
        <w:tc>
          <w:tcPr>
            <w:tcW w:type="dxa" w:w="1881"/>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AKAP17A</w:t>
            </w:r>
          </w:p>
        </w:tc>
        <w:tc>
          <w:tcPr>
            <w:tcW w:type="dxa" w:w="1881"/>
            <w:shd w:val="clear" w:color="auto" w:fill="ffffff"/>
            <w:tcMar>
              <w:top w:w="60" w:type="dxa"/>
              <w:bottom w:w="60" w:type="dxa"/>
              <w:start w:w="80" w:type="dxa"/>
              <w:end w:w="80" w:type="dxa"/>
            </w:tcMar>
          </w:tcPr>
          <w:p>
            <w:pPr>
              <w:jc w:val="right"/>
            </w:pPr>
            <w:r>
              <w:rPr>
                <w:rFonts w:ascii="Cambria" w:hAnsi="Cambria"/>
                <w:b/>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AKAP4</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AKAP6</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AKR1C2</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ALDH1A3</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AQP7</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ARHGAP36</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ARHGAP6</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ARHGEF4</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ARIH1</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ARSF</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ASB12</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ASMTL</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ASPH</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ATP2C2</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ATP6V1B1</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ATP8B1</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ATXN3L</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AVP</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AWAT2</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BDP1</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BFSP2</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BGN</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BHLHA9</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BMP15</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BPIFB6</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CACNG2</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CAP1</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CAPN10</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CASP2</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CCDC8</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CCNA2</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CCNB3</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CD99</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CDH3</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CDK5R1</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CFAP47</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CFP</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CHM</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CHRDL1</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CHUK</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CLCN5</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CMC4</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CNKSR1</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COL10A1</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COL11A1</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COL18A1</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COL4A3</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COL4A4</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COL4A6</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COL9A1</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COL9A2</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COL9A3</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COMP</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CPD</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CPXCR1</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CRLF2</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CRYAA</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CRYBA1</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CRYBA4</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CRYBB1</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CRYBB2</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CRYBB3</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CRYGC</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CRYGD</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CSF2RA</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CSTF2</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CTPS2</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CXorf58</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CYP1B1</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DACT1</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DCHS2</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DDB2</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DDX58</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DECR1</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DGKH</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DHRSX</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DIAPH2</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DLL4</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DMP1</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DNAJC3</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DOCK11</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DPF1</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DPF3</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DSPP</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EDA</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EDNRA</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EIF2A</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EIF2AK1</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ELK1</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ENOX2</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EOGT</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EOMES</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ESX1</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EVC</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EVC2</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FAM111B</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FAM161A</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FAM20A</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FAM47B</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FASN</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FBP1</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FBXO25</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FBXO8</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FBXW4</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FEM1B</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FKBP6</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FKBPL</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FLT4</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FOXC2</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FOXE3</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FOXN1</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FREM1</w:t>
            </w:r>
          </w:p>
        </w:tc>
        <w:tc>
          <w:tcPr>
            <w:tcW w:type="dxa" w:w="1794"/>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702"/>
            <w:shd w:val="clear" w:color="auto" w:fill="ffffff"/>
            <w:tcMar>
              <w:top w:w="60" w:type="dxa"/>
              <w:bottom w:w="60" w:type="dxa"/>
              <w:start w:w="80" w:type="dxa"/>
              <w:end w:w="80" w:type="dxa"/>
            </w:tcMar>
          </w:tcPr>
          <w:p>
            <w:pPr>
              <w:jc w:val="left"/>
            </w:pPr>
            <w:r>
              <w:rPr>
                <w:rFonts w:ascii="Cambria" w:hAnsi="Cambria"/>
                <w:b/>
                <w:i/>
                <w:color w:val="000000"/>
                <w:sz w:val="20"/>
              </w:rPr>
              <w:t>FYCO1</w:t>
            </w:r>
          </w:p>
        </w:tc>
        <w:tc>
          <w:tcPr>
            <w:tcW w:type="dxa" w:w="1881"/>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fffff"/>
            <w:tcMar>
              <w:top w:w="60" w:type="dxa"/>
              <w:bottom w:w="60" w:type="dxa"/>
              <w:start w:w="80" w:type="dxa"/>
              <w:end w:w="80" w:type="dxa"/>
            </w:tcMar>
          </w:tcPr>
          <w:p>
            <w:pPr>
              <w:jc w:val="left"/>
            </w:pPr>
            <w:r>
              <w:rPr>
                <w:rFonts w:ascii="Cambria" w:hAnsi="Cambria"/>
                <w:b/>
                <w:i/>
                <w:color w:val="000000"/>
                <w:sz w:val="20"/>
              </w:rPr>
              <w:t>FZD3</w:t>
            </w:r>
          </w:p>
        </w:tc>
        <w:tc>
          <w:tcPr>
            <w:tcW w:type="dxa" w:w="1881"/>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bl>
    <w:p>
      <w:pPr>
        <w:spacing w:before="0" w:after="120" w:line="20" w:lineRule="exact"/>
      </w:pPr>
      <w:r>
        <w:rPr>
          <w:sz w:val="2"/>
        </w:rPr>
      </w:r>
    </w:p>
    <w:p>
      <w:pPr>
        <w:sectPr>
          <w:headerReference w:type="default" r:id="rId81"/>
          <w:footerReference w:type="default" r:id="rId82"/>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82"/>
            <w:shd w:val="clear" w:color="auto" w:fill="ffffff"/>
            <w:tcMar>
              <w:top w:w="60" w:type="dxa"/>
              <w:bottom w:w="60" w:type="dxa"/>
              <w:start w:w="80" w:type="dxa"/>
              <w:end w:w="80" w:type="dxa"/>
            </w:tcMar>
          </w:tcPr>
          <w:p>
            <w:pPr>
              <w:jc w:val="center"/>
            </w:pPr>
            <w:r>
              <w:rPr>
                <w:rFonts w:ascii="Cambria" w:hAnsi="Cambria"/>
                <w:b/>
                <w:color w:val="000000"/>
                <w:sz w:val="20"/>
              </w:rPr>
              <w:t>FZD6 FZD6</w:t>
            </w:r>
          </w:p>
        </w:tc>
        <w:tc>
          <w:tcPr>
            <w:tcW w:type="dxa" w:w="1829"/>
            <w:shd w:val="clear" w:color="auto" w:fill="ffffff"/>
            <w:tcMar>
              <w:top w:w="60" w:type="dxa"/>
              <w:bottom w:w="60" w:type="dxa"/>
              <w:start w:w="80" w:type="dxa"/>
              <w:end w:w="80" w:type="dxa"/>
            </w:tcMar>
          </w:tcPr>
          <w:p>
            <w:pPr>
              <w:jc w:val="center"/>
            </w:pPr>
            <w:r>
              <w:rPr>
                <w:rFonts w:ascii="Cambria" w:hAnsi="Cambria"/>
                <w:b/>
                <w:color w:val="000000"/>
                <w:sz w:val="20"/>
              </w:rPr>
              <w:t>100.0100%0.00%</w:t>
            </w:r>
          </w:p>
        </w:tc>
        <w:tc>
          <w:tcPr>
            <w:tcW w:type="dxa" w:w="1582"/>
            <w:shd w:val="clear" w:color="auto" w:fill="ffffff"/>
            <w:tcMar>
              <w:top w:w="60" w:type="dxa"/>
              <w:bottom w:w="60" w:type="dxa"/>
              <w:start w:w="80" w:type="dxa"/>
              <w:end w:w="80" w:type="dxa"/>
            </w:tcMar>
          </w:tcPr>
          <w:p>
            <w:pPr>
              <w:jc w:val="center"/>
            </w:pPr>
            <w:r>
              <w:rPr>
                <w:rFonts w:ascii="Cambria" w:hAnsi="Cambria"/>
                <w:b/>
                <w:color w:val="000000"/>
                <w:sz w:val="20"/>
              </w:rPr>
              <w:t>GAB3 GAB3</w:t>
            </w:r>
          </w:p>
        </w:tc>
        <w:tc>
          <w:tcPr>
            <w:tcW w:type="dxa" w:w="1920"/>
            <w:shd w:val="clear" w:color="auto" w:fill="ffffff"/>
            <w:tcMar>
              <w:top w:w="60" w:type="dxa"/>
              <w:bottom w:w="60" w:type="dxa"/>
              <w:start w:w="80" w:type="dxa"/>
              <w:end w:w="80" w:type="dxa"/>
            </w:tcMar>
          </w:tcPr>
          <w:p>
            <w:pPr>
              <w:jc w:val="center"/>
            </w:pPr>
            <w:r>
              <w:rPr>
                <w:rFonts w:ascii="Cambria" w:hAnsi="Cambria"/>
                <w:b/>
                <w:color w:val="000000"/>
                <w:sz w:val="20"/>
              </w:rPr>
              <w:t>100.0100%0.00%_2</w:t>
            </w:r>
          </w:p>
        </w:tc>
        <w:tc>
          <w:tcPr>
            <w:tcW w:type="dxa" w:w="1634"/>
            <w:shd w:val="clear" w:color="auto" w:fill="ffffff"/>
            <w:tcMar>
              <w:top w:w="60" w:type="dxa"/>
              <w:bottom w:w="60" w:type="dxa"/>
              <w:start w:w="80" w:type="dxa"/>
              <w:end w:w="80" w:type="dxa"/>
            </w:tcMar>
          </w:tcPr>
          <w:p>
            <w:pPr>
              <w:jc w:val="center"/>
            </w:pPr>
            <w:r>
              <w:rPr>
                <w:rFonts w:ascii="Cambria" w:hAnsi="Cambria"/>
                <w:b/>
                <w:color w:val="000000"/>
                <w:sz w:val="20"/>
              </w:rPr>
              <w:t>GABRQGABRQ</w:t>
            </w:r>
          </w:p>
        </w:tc>
        <w:tc>
          <w:tcPr>
            <w:tcW w:type="dxa" w:w="1920"/>
            <w:shd w:val="clear" w:color="auto" w:fill="ffffff"/>
            <w:tcMar>
              <w:top w:w="60" w:type="dxa"/>
              <w:bottom w:w="60" w:type="dxa"/>
              <w:start w:w="80" w:type="dxa"/>
              <w:end w:w="80" w:type="dxa"/>
            </w:tcMar>
          </w:tcPr>
          <w:p>
            <w:pPr>
              <w:jc w:val="center"/>
            </w:pPr>
            <w:r>
              <w:rPr>
                <w:rFonts w:ascii="Cambria" w:hAnsi="Cambria"/>
                <w:b/>
                <w:color w:val="000000"/>
                <w:sz w:val="20"/>
              </w:rPr>
              <w:t>100.0100%0.00%_3</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GATA2</w:t>
            </w:r>
          </w:p>
        </w:tc>
        <w:tc>
          <w:tcPr>
            <w:tcW w:type="dxa" w:w="1829"/>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GDF5</w:t>
            </w:r>
          </w:p>
        </w:tc>
        <w:tc>
          <w:tcPr>
            <w:tcW w:type="dxa" w:w="1920"/>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GJA3</w:t>
            </w:r>
          </w:p>
        </w:tc>
        <w:tc>
          <w:tcPr>
            <w:tcW w:type="dxa" w:w="1920"/>
            <w:shd w:val="clear" w:color="auto" w:fill="ffffff"/>
            <w:tcMar>
              <w:top w:w="60" w:type="dxa"/>
              <w:bottom w:w="60" w:type="dxa"/>
              <w:start w:w="80" w:type="dxa"/>
              <w:end w:w="80" w:type="dxa"/>
            </w:tcMar>
          </w:tcPr>
          <w:p>
            <w:pPr>
              <w:jc w:val="right"/>
            </w:pPr>
            <w:r>
              <w:rPr>
                <w:rFonts w:ascii="Cambria" w:hAnsi="Cambria"/>
                <w:b/>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GJA8</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GLMN</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GON4L</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GPR179</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GPRASP1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GRB14</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GRM6</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GSPT2</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GTPBP8</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GUCY2C</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HAUS7</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HDAC6</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HNF4A</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HOXA13</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HOXC13</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HOXD13</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HPGD</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HPSE2</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HR</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HSD3B7</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HSF4</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IFITM5</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IFNAR2</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IFT122</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IFT80</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IGSF1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IHH</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IL11RA</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IL3RA</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INPPL1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INTS6L</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IQSEC3</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IRAK1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ITGA3</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ITGA4</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ITGB6</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ITIH6</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JAGN1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JAK3</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KCND1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KCNE1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KCNH5</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KCNK12</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KCNQ1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KCTD1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KDM5A</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KIF22</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KIF26B</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KIT</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KLF1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KLF8</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KLHL21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KLHL34</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KLHL4</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LFNG</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LHFPL3</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LIMK1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LOXHD1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LTBP2</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LTBP3</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MACC1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MAGEA11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MAGEB1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MAGEB10</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MAGEB2</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MAGEC1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MAGEC3</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MAGED1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MAGEE2</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MAGIX</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MAP3K1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MAP3K15</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MAP3K7</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MAP7D3</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MATN3</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MBNL3</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MC2R</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MCM9</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MESP2</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METAP1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MGAT5B</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MLH1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MMP21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MORC4</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MRAP</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MTMR1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MTMR8</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MXRA5</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MYH6</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MYH9</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MYO1D</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MYO1G</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MYT1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NCAPH</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NECAB2</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NKX3-2</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NOG</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NPHS1</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NPHS2</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NPR3</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NR1I3</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NR2F2</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NR5A1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NRK</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NSF</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NTM</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NXF4</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NXF5</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OBSL1</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ODF2L</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OR5M1</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OTOGL</w:t>
            </w:r>
          </w:p>
        </w:tc>
        <w:tc>
          <w:tcPr>
            <w:tcW w:type="dxa" w:w="1829"/>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582"/>
            <w:shd w:val="clear" w:color="auto" w:fill="ffffff"/>
            <w:tcMar>
              <w:top w:w="60" w:type="dxa"/>
              <w:bottom w:w="60" w:type="dxa"/>
              <w:start w:w="80" w:type="dxa"/>
              <w:end w:w="80" w:type="dxa"/>
            </w:tcMar>
          </w:tcPr>
          <w:p>
            <w:pPr>
              <w:jc w:val="left"/>
            </w:pPr>
            <w:r>
              <w:rPr>
                <w:rFonts w:ascii="Cambria" w:hAnsi="Cambria"/>
                <w:b/>
                <w:i/>
                <w:color w:val="000000"/>
                <w:sz w:val="20"/>
              </w:rPr>
              <w:t>OTULIN</w:t>
            </w:r>
          </w:p>
        </w:tc>
        <w:tc>
          <w:tcPr>
            <w:tcW w:type="dxa" w:w="192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fffff"/>
            <w:tcMar>
              <w:top w:w="60" w:type="dxa"/>
              <w:bottom w:w="60" w:type="dxa"/>
              <w:start w:w="80" w:type="dxa"/>
              <w:end w:w="80" w:type="dxa"/>
            </w:tcMar>
          </w:tcPr>
          <w:p>
            <w:pPr>
              <w:jc w:val="left"/>
            </w:pPr>
            <w:r>
              <w:rPr>
                <w:rFonts w:ascii="Cambria" w:hAnsi="Cambria"/>
                <w:b/>
                <w:i/>
                <w:color w:val="000000"/>
                <w:sz w:val="20"/>
              </w:rPr>
              <w:t>P2RY4</w:t>
            </w:r>
          </w:p>
        </w:tc>
        <w:tc>
          <w:tcPr>
            <w:tcW w:type="dxa" w:w="192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bl>
    <w:p>
      <w:pPr>
        <w:spacing w:before="0" w:after="120" w:line="20" w:lineRule="exact"/>
      </w:pPr>
      <w:r>
        <w:rPr>
          <w:sz w:val="2"/>
        </w:rPr>
      </w:r>
    </w:p>
    <w:p>
      <w:pPr>
        <w:sectPr>
          <w:headerReference w:type="default" r:id="rId83"/>
          <w:footerReference w:type="default" r:id="rId84"/>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92"/>
            <w:shd w:val="clear" w:color="auto" w:fill="ffffff"/>
            <w:tcMar>
              <w:top w:w="60" w:type="dxa"/>
              <w:bottom w:w="60" w:type="dxa"/>
              <w:start w:w="80" w:type="dxa"/>
              <w:end w:w="80" w:type="dxa"/>
            </w:tcMar>
          </w:tcPr>
          <w:p>
            <w:pPr>
              <w:jc w:val="center"/>
            </w:pPr>
            <w:r>
              <w:rPr>
                <w:rFonts w:ascii="Cambria" w:hAnsi="Cambria"/>
                <w:b/>
                <w:color w:val="000000"/>
                <w:sz w:val="20"/>
              </w:rPr>
              <w:t>P2RY8P2RY8</w:t>
            </w:r>
          </w:p>
        </w:tc>
        <w:tc>
          <w:tcPr>
            <w:tcW w:type="dxa" w:w="1776"/>
            <w:shd w:val="clear" w:color="auto" w:fill="ffffff"/>
            <w:tcMar>
              <w:top w:w="60" w:type="dxa"/>
              <w:bottom w:w="60" w:type="dxa"/>
              <w:start w:w="80" w:type="dxa"/>
              <w:end w:w="80" w:type="dxa"/>
            </w:tcMar>
          </w:tcPr>
          <w:p>
            <w:pPr>
              <w:jc w:val="center"/>
            </w:pPr>
            <w:r>
              <w:rPr>
                <w:rFonts w:ascii="Cambria" w:hAnsi="Cambria"/>
                <w:b/>
                <w:color w:val="000000"/>
                <w:sz w:val="20"/>
              </w:rPr>
              <w:t>100.0100%0.00%</w:t>
            </w:r>
          </w:p>
        </w:tc>
        <w:tc>
          <w:tcPr>
            <w:tcW w:type="dxa" w:w="1687"/>
            <w:shd w:val="clear" w:color="auto" w:fill="ffffff"/>
            <w:tcMar>
              <w:top w:w="60" w:type="dxa"/>
              <w:bottom w:w="60" w:type="dxa"/>
              <w:start w:w="80" w:type="dxa"/>
              <w:end w:w="80" w:type="dxa"/>
            </w:tcMar>
          </w:tcPr>
          <w:p>
            <w:pPr>
              <w:jc w:val="center"/>
            </w:pPr>
            <w:r>
              <w:rPr>
                <w:rFonts w:ascii="Cambria" w:hAnsi="Cambria"/>
                <w:b/>
                <w:color w:val="000000"/>
                <w:sz w:val="20"/>
              </w:rPr>
              <w:t>PABPPCA5BPC5</w:t>
            </w:r>
          </w:p>
        </w:tc>
        <w:tc>
          <w:tcPr>
            <w:tcW w:type="dxa" w:w="1862"/>
            <w:shd w:val="clear" w:color="auto" w:fill="ffffff"/>
            <w:tcMar>
              <w:top w:w="60" w:type="dxa"/>
              <w:bottom w:w="60" w:type="dxa"/>
              <w:start w:w="80" w:type="dxa"/>
              <w:end w:w="80" w:type="dxa"/>
            </w:tcMar>
          </w:tcPr>
          <w:p>
            <w:pPr>
              <w:jc w:val="center"/>
            </w:pPr>
            <w:r>
              <w:rPr>
                <w:rFonts w:ascii="Cambria" w:hAnsi="Cambria"/>
                <w:b/>
                <w:color w:val="000000"/>
                <w:sz w:val="20"/>
              </w:rPr>
              <w:t>100.0100%0.00%_2</w:t>
            </w:r>
          </w:p>
        </w:tc>
        <w:tc>
          <w:tcPr>
            <w:tcW w:type="dxa" w:w="1687"/>
            <w:shd w:val="clear" w:color="auto" w:fill="ffffff"/>
            <w:tcMar>
              <w:top w:w="60" w:type="dxa"/>
              <w:bottom w:w="60" w:type="dxa"/>
              <w:start w:w="80" w:type="dxa"/>
              <w:end w:w="80" w:type="dxa"/>
            </w:tcMar>
          </w:tcPr>
          <w:p>
            <w:pPr>
              <w:jc w:val="center"/>
            </w:pPr>
            <w:r>
              <w:rPr>
                <w:rFonts w:ascii="Cambria" w:hAnsi="Cambria"/>
                <w:b/>
                <w:color w:val="000000"/>
                <w:sz w:val="20"/>
              </w:rPr>
              <w:t>PAPSSP2APSS2</w:t>
            </w:r>
          </w:p>
        </w:tc>
        <w:tc>
          <w:tcPr>
            <w:tcW w:type="dxa" w:w="1862"/>
            <w:shd w:val="clear" w:color="auto" w:fill="ffffff"/>
            <w:tcMar>
              <w:top w:w="60" w:type="dxa"/>
              <w:bottom w:w="60" w:type="dxa"/>
              <w:start w:w="80" w:type="dxa"/>
              <w:end w:w="80" w:type="dxa"/>
            </w:tcMar>
          </w:tcPr>
          <w:p>
            <w:pPr>
              <w:jc w:val="center"/>
            </w:pPr>
            <w:r>
              <w:rPr>
                <w:rFonts w:ascii="Cambria" w:hAnsi="Cambria"/>
                <w:b/>
                <w:color w:val="000000"/>
                <w:sz w:val="20"/>
              </w:rPr>
              <w:t>100.0100%0.00%_3</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PARP1</w:t>
            </w:r>
          </w:p>
        </w:tc>
        <w:tc>
          <w:tcPr>
            <w:tcW w:type="dxa" w:w="1776"/>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PASD1</w:t>
            </w:r>
          </w:p>
        </w:tc>
        <w:tc>
          <w:tcPr>
            <w:tcW w:type="dxa" w:w="1862"/>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PAX9</w:t>
            </w:r>
          </w:p>
        </w:tc>
        <w:tc>
          <w:tcPr>
            <w:tcW w:type="dxa" w:w="1862"/>
            <w:shd w:val="clear" w:color="auto" w:fill="ffffff"/>
            <w:tcMar>
              <w:top w:w="60" w:type="dxa"/>
              <w:bottom w:w="60" w:type="dxa"/>
              <w:start w:w="80" w:type="dxa"/>
              <w:end w:w="80" w:type="dxa"/>
            </w:tcMar>
          </w:tcPr>
          <w:p>
            <w:pPr>
              <w:jc w:val="right"/>
            </w:pPr>
            <w:r>
              <w:rPr>
                <w:rFonts w:ascii="Cambria" w:hAnsi="Cambria"/>
                <w:b/>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PBRM1</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PDE6G</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PECR</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PGRMC1</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PHF10</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PIK3C3</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PIN4</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PITX3</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PKD1L1</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PKHD1</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PLCE1</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PLCXD1</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PMS2</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POC1B</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POLD1</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PPA2</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PRDM12</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PRDX4</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PRICKLE3</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PRMT9</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PROX2</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PRRG1</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PRRG3</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PRSS56</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PSMA7</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PSMD10</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PTPN21</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PUDP</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QKI</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RAB40AL</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RABL6</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RALGDS</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RANBP2</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RAPGEF1</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RASA1</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RBL2</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RBM28</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RECQL4</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RENBP</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RFX6</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RGN</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RING1</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RIPK4</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RNPC3</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ROBO3</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RRAS</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RSPO4</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RTL9</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RUNX2</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RYR3</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SCARF2</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SCRIB</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SHROOM2</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SIX1</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SIX5</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SLC25A24</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SLC25A53</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SLC25A6</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SLC26A9</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SLC30A9</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SLC31A1</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SLC5A2</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SMARCA1</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SMARCC1</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SMARCD3</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SNTG1</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SNX3</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SOX17</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SPRTN</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SPRY3</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SREBF2</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SRY</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STAB2</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STARD8</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STAT5B</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SYTL4</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SYTL5</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TAB2</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TAF7L</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TBC1D8B</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TBX15</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TBX20</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TBX22</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TBX5</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TBXAS1</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TCEAL3</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TCP10L2</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TEK</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TENM1</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TEPSIN</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TFB2M</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TGFB2</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THUMPD1</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TKTL1</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TLR8</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TMEM132E</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TMEM135</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TMEM260</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TMPRSS6</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TNKS2</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TP73</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TPH2</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TRAPPC2</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TRAPPC6A</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TREX2</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TRIM37</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TSC22D3</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TSPAN8</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TTC7A</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TUBAL3</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TXNL4A</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92"/>
            <w:shd w:val="clear" w:color="auto" w:fill="ffffff"/>
            <w:tcMar>
              <w:top w:w="60" w:type="dxa"/>
              <w:bottom w:w="60" w:type="dxa"/>
              <w:start w:w="80" w:type="dxa"/>
              <w:end w:w="80" w:type="dxa"/>
            </w:tcMar>
          </w:tcPr>
          <w:p>
            <w:pPr>
              <w:jc w:val="left"/>
            </w:pPr>
            <w:r>
              <w:rPr>
                <w:rFonts w:ascii="Cambria" w:hAnsi="Cambria"/>
                <w:b/>
                <w:i/>
                <w:color w:val="000000"/>
                <w:sz w:val="20"/>
              </w:rPr>
              <w:t>TYRP1</w:t>
            </w:r>
          </w:p>
        </w:tc>
        <w:tc>
          <w:tcPr>
            <w:tcW w:type="dxa" w:w="1776"/>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UROS</w:t>
            </w:r>
          </w:p>
        </w:tc>
        <w:tc>
          <w:tcPr>
            <w:tcW w:type="dxa" w:w="1862"/>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87"/>
            <w:shd w:val="clear" w:color="auto" w:fill="ffffff"/>
            <w:tcMar>
              <w:top w:w="60" w:type="dxa"/>
              <w:bottom w:w="60" w:type="dxa"/>
              <w:start w:w="80" w:type="dxa"/>
              <w:end w:w="80" w:type="dxa"/>
            </w:tcMar>
          </w:tcPr>
          <w:p>
            <w:pPr>
              <w:jc w:val="left"/>
            </w:pPr>
            <w:r>
              <w:rPr>
                <w:rFonts w:ascii="Cambria" w:hAnsi="Cambria"/>
                <w:b/>
                <w:i/>
                <w:color w:val="000000"/>
                <w:sz w:val="20"/>
              </w:rPr>
              <w:t>USP18</w:t>
            </w:r>
          </w:p>
        </w:tc>
        <w:tc>
          <w:tcPr>
            <w:tcW w:type="dxa" w:w="1862"/>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bl>
    <w:p>
      <w:pPr>
        <w:spacing w:before="0" w:after="120" w:line="20" w:lineRule="exact"/>
      </w:pPr>
      <w:r>
        <w:rPr>
          <w:sz w:val="2"/>
        </w:rPr>
      </w:r>
    </w:p>
    <w:p>
      <w:pPr>
        <w:sectPr>
          <w:headerReference w:type="default" r:id="rId85"/>
          <w:footerReference w:type="default" r:id="rId86"/>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701"/>
            <w:shd w:val="clear" w:color="auto" w:fill="ffffff"/>
            <w:tcMar>
              <w:top w:w="60" w:type="dxa"/>
              <w:bottom w:w="60" w:type="dxa"/>
              <w:start w:w="80" w:type="dxa"/>
              <w:end w:w="80" w:type="dxa"/>
            </w:tcMar>
          </w:tcPr>
          <w:p>
            <w:pPr>
              <w:jc w:val="center"/>
            </w:pPr>
            <w:r>
              <w:rPr>
                <w:rFonts w:ascii="Cambria" w:hAnsi="Cambria"/>
                <w:b/>
                <w:color w:val="000000"/>
                <w:sz w:val="20"/>
              </w:rPr>
              <w:t>UTP1U4TAP14A</w:t>
            </w:r>
          </w:p>
        </w:tc>
        <w:tc>
          <w:tcPr>
            <w:tcW w:type="dxa" w:w="1793"/>
            <w:shd w:val="clear" w:color="auto" w:fill="ffffff"/>
            <w:tcMar>
              <w:top w:w="60" w:type="dxa"/>
              <w:bottom w:w="60" w:type="dxa"/>
              <w:start w:w="80" w:type="dxa"/>
              <w:end w:w="80" w:type="dxa"/>
            </w:tcMar>
          </w:tcPr>
          <w:p>
            <w:pPr>
              <w:jc w:val="center"/>
            </w:pPr>
            <w:r>
              <w:rPr>
                <w:rFonts w:ascii="Cambria" w:hAnsi="Cambria"/>
                <w:b/>
                <w:color w:val="000000"/>
                <w:sz w:val="20"/>
              </w:rPr>
              <w:t>100.0100%0.00%</w:t>
            </w:r>
          </w:p>
        </w:tc>
        <w:tc>
          <w:tcPr>
            <w:tcW w:type="dxa" w:w="1605"/>
            <w:shd w:val="clear" w:color="auto" w:fill="ffffff"/>
            <w:tcMar>
              <w:top w:w="60" w:type="dxa"/>
              <w:bottom w:w="60" w:type="dxa"/>
              <w:start w:w="80" w:type="dxa"/>
              <w:end w:w="80" w:type="dxa"/>
            </w:tcMar>
          </w:tcPr>
          <w:p>
            <w:pPr>
              <w:jc w:val="center"/>
            </w:pPr>
            <w:r>
              <w:rPr>
                <w:rFonts w:ascii="Cambria" w:hAnsi="Cambria"/>
                <w:b/>
                <w:color w:val="000000"/>
                <w:sz w:val="20"/>
              </w:rPr>
              <w:t>UVSSAUVSSA</w:t>
            </w:r>
          </w:p>
        </w:tc>
        <w:tc>
          <w:tcPr>
            <w:tcW w:type="dxa" w:w="1880"/>
            <w:shd w:val="clear" w:color="auto" w:fill="ffffff"/>
            <w:tcMar>
              <w:top w:w="60" w:type="dxa"/>
              <w:bottom w:w="60" w:type="dxa"/>
              <w:start w:w="80" w:type="dxa"/>
              <w:end w:w="80" w:type="dxa"/>
            </w:tcMar>
          </w:tcPr>
          <w:p>
            <w:pPr>
              <w:jc w:val="center"/>
            </w:pPr>
            <w:r>
              <w:rPr>
                <w:rFonts w:ascii="Cambria" w:hAnsi="Cambria"/>
                <w:b/>
                <w:color w:val="000000"/>
                <w:sz w:val="20"/>
              </w:rPr>
              <w:t>100.0100%0.00%_2</w:t>
            </w:r>
          </w:p>
        </w:tc>
        <w:tc>
          <w:tcPr>
            <w:tcW w:type="dxa" w:w="1605"/>
            <w:shd w:val="clear" w:color="auto" w:fill="ffffff"/>
            <w:tcMar>
              <w:top w:w="60" w:type="dxa"/>
              <w:bottom w:w="60" w:type="dxa"/>
              <w:start w:w="80" w:type="dxa"/>
              <w:end w:w="80" w:type="dxa"/>
            </w:tcMar>
          </w:tcPr>
          <w:p>
            <w:pPr>
              <w:jc w:val="center"/>
            </w:pPr>
            <w:r>
              <w:rPr>
                <w:rFonts w:ascii="Cambria" w:hAnsi="Cambria"/>
                <w:b/>
                <w:color w:val="000000"/>
                <w:sz w:val="20"/>
              </w:rPr>
              <w:t>VAMPV7AMP7</w:t>
            </w:r>
          </w:p>
        </w:tc>
        <w:tc>
          <w:tcPr>
            <w:tcW w:type="dxa" w:w="1880"/>
            <w:shd w:val="clear" w:color="auto" w:fill="ffffff"/>
            <w:tcMar>
              <w:top w:w="60" w:type="dxa"/>
              <w:bottom w:w="60" w:type="dxa"/>
              <w:start w:w="80" w:type="dxa"/>
              <w:end w:w="80" w:type="dxa"/>
            </w:tcMar>
          </w:tcPr>
          <w:p>
            <w:pPr>
              <w:jc w:val="center"/>
            </w:pPr>
            <w:r>
              <w:rPr>
                <w:rFonts w:ascii="Cambria" w:hAnsi="Cambria"/>
                <w:b/>
                <w:color w:val="000000"/>
                <w:sz w:val="20"/>
              </w:rPr>
              <w:t>100.0100%0.00%_3</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VIP</w:t>
            </w:r>
          </w:p>
        </w:tc>
        <w:tc>
          <w:tcPr>
            <w:tcW w:type="dxa" w:w="1793"/>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VSX2</w:t>
            </w:r>
          </w:p>
        </w:tc>
        <w:tc>
          <w:tcPr>
            <w:tcW w:type="dxa" w:w="1880"/>
            <w:shd w:val="clear" w:color="auto" w:fill="ffffff"/>
            <w:tcMar>
              <w:top w:w="60" w:type="dxa"/>
              <w:bottom w:w="60" w:type="dxa"/>
              <w:start w:w="80" w:type="dxa"/>
              <w:end w:w="80" w:type="dxa"/>
            </w:tcMar>
          </w:tcPr>
          <w:p>
            <w:pPr>
              <w:jc w:val="left"/>
            </w:pPr>
            <w:r>
              <w:rPr>
                <w:rFonts w:ascii="Cambria" w:hAnsi="Cambria"/>
                <w:b/>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WDR13</w:t>
            </w:r>
          </w:p>
        </w:tc>
        <w:tc>
          <w:tcPr>
            <w:tcW w:type="dxa" w:w="1880"/>
            <w:shd w:val="clear" w:color="auto" w:fill="ffffff"/>
            <w:tcMar>
              <w:top w:w="60" w:type="dxa"/>
              <w:bottom w:w="60" w:type="dxa"/>
              <w:start w:w="80" w:type="dxa"/>
              <w:end w:w="80" w:type="dxa"/>
            </w:tcMar>
          </w:tcPr>
          <w:p>
            <w:pPr>
              <w:jc w:val="right"/>
            </w:pPr>
            <w:r>
              <w:rPr>
                <w:rFonts w:ascii="Cambria" w:hAnsi="Cambria"/>
                <w:b/>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WDR83OS</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WNT10B</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WNT3</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WNT4</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WRN</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WT1</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WWC3</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XIAP</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XIST</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XKRX</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XPC</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ZBTB40</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ZCCHC12</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ZCCHC8</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ZDHHC15</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ZFX</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ZMPSTE24</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ZMYM3</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ZMYM6</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ZMYND12</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ZNF425</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ZNF599</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ZNF674</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ATP9A</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HID1</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IMPDH2</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LINGO4</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PARP6</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PIDD1</w:t>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t>RFX4</w:t>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701"/>
            <w:shd w:val="clear" w:color="auto" w:fill="ffffff"/>
            <w:tcMar>
              <w:top w:w="60" w:type="dxa"/>
              <w:bottom w:w="60" w:type="dxa"/>
              <w:start w:w="80" w:type="dxa"/>
              <w:end w:w="80" w:type="dxa"/>
            </w:tcMar>
          </w:tcPr>
          <w:p>
            <w:pPr>
              <w:jc w:val="left"/>
            </w:pPr>
            <w:r>
              <w:rPr>
                <w:rFonts w:ascii="Cambria" w:hAnsi="Cambria"/>
                <w:b/>
                <w:i/>
                <w:color w:val="000000"/>
                <w:sz w:val="20"/>
              </w:rPr>
              <w:t>RFX7</w:t>
            </w:r>
          </w:p>
        </w:tc>
        <w:tc>
          <w:tcPr>
            <w:tcW w:type="dxa" w:w="1793"/>
            <w:shd w:val="clear" w:color="auto" w:fill="ffffff"/>
            <w:tcMar>
              <w:top w:w="60" w:type="dxa"/>
              <w:bottom w:w="60" w:type="dxa"/>
              <w:start w:w="80" w:type="dxa"/>
              <w:end w:w="80" w:type="dxa"/>
            </w:tcMar>
          </w:tcPr>
          <w:p>
            <w:pPr>
              <w:jc w:val="left"/>
            </w:pPr>
            <w:r>
              <w:rPr>
                <w:rFonts w:ascii="Cambria" w:hAnsi="Cambria"/>
                <w:b w:val="0"/>
                <w:i w:val="0"/>
                <w:color w:val="000000"/>
                <w:sz w:val="20"/>
              </w:rPr>
              <w:t>100.00%</w:t>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r>
          </w:p>
        </w:tc>
        <w:tc>
          <w:tcPr>
            <w:tcW w:type="dxa" w:w="1880"/>
            <w:shd w:val="clear" w:color="auto" w:fill="ffffff"/>
            <w:tcMar>
              <w:top w:w="60" w:type="dxa"/>
              <w:bottom w:w="60" w:type="dxa"/>
              <w:start w:w="80" w:type="dxa"/>
              <w:end w:w="80" w:type="dxa"/>
            </w:tcMar>
          </w:tcPr>
          <w:p>
            <w:pPr>
              <w:jc w:val="left"/>
            </w:pPr>
            <w:r>
              <w:rPr>
                <w:rFonts w:ascii="Cambria" w:hAnsi="Cambria"/>
                <w:b w:val="0"/>
                <w:i w:val="0"/>
                <w:color w:val="000000"/>
                <w:sz w:val="20"/>
              </w:rPr>
            </w:r>
          </w:p>
        </w:tc>
        <w:tc>
          <w:tcPr>
            <w:tcW w:type="dxa" w:w="1605"/>
            <w:shd w:val="clear" w:color="auto" w:fill="ffffff"/>
            <w:tcMar>
              <w:top w:w="60" w:type="dxa"/>
              <w:bottom w:w="60" w:type="dxa"/>
              <w:start w:w="80" w:type="dxa"/>
              <w:end w:w="80" w:type="dxa"/>
            </w:tcMar>
          </w:tcPr>
          <w:p>
            <w:pPr>
              <w:jc w:val="left"/>
            </w:pPr>
            <w:r>
              <w:rPr>
                <w:rFonts w:ascii="Cambria" w:hAnsi="Cambria"/>
                <w:b/>
                <w:i/>
                <w:color w:val="000000"/>
                <w:sz w:val="20"/>
              </w:rPr>
            </w:r>
          </w:p>
        </w:tc>
        <w:tc>
          <w:tcPr>
            <w:tcW w:type="dxa" w:w="1880"/>
            <w:shd w:val="clear" w:color="auto" w:fill="ffffff"/>
            <w:tcMar>
              <w:top w:w="60" w:type="dxa"/>
              <w:bottom w:w="60" w:type="dxa"/>
              <w:start w:w="80" w:type="dxa"/>
              <w:end w:w="80" w:type="dxa"/>
            </w:tcMar>
          </w:tcPr>
          <w:p>
            <w:pPr>
              <w:jc w:val="right"/>
            </w:pPr>
            <w:r>
              <w:rPr>
                <w:rFonts w:ascii="Cambria" w:hAnsi="Cambria"/>
                <w:b w:val="0"/>
                <w:i w:val="0"/>
                <w:color w:val="000000"/>
                <w:sz w:val="20"/>
              </w:rPr>
            </w:r>
          </w:p>
        </w:tc>
      </w:tr>
    </w:tbl>
    <w:p>
      <w:pPr>
        <w:spacing w:before="0" w:after="120" w:line="20" w:lineRule="exact"/>
      </w:pPr>
      <w:r>
        <w:rPr>
          <w:sz w:val="2"/>
        </w:rPr>
      </w:r>
    </w:p>
    <w:p>
      <w:pPr>
        <w:spacing w:before="360" w:after="80" w:line="276" w:lineRule="auto"/>
        <w:jc w:val="center"/>
      </w:pPr>
      <w:r>
        <w:rPr>
          <w:rFonts w:ascii="Cambria" w:hAnsi="Cambria"/>
          <w:color w:val="000000"/>
          <w:sz w:val="20"/>
        </w:rPr>
        <w:t>------------------ End Of Report ------------------</w:t>
      </w:r>
    </w:p>
    <w:sectPr w:rsidR="00FC693F" w:rsidRPr="0006063C" w:rsidSect="00034616">
      <w:headerReference w:type="default" r:id="rId87"/>
      <w:footerReference w:type="default" r:id="rId88"/>
      <w:pgSz w:w="11906" w:h="16838"/>
      <w:pgMar w:top="1728" w:right="720" w:bottom="80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header" Target="header4.xml"/><Relationship Id="rId20" Type="http://schemas.openxmlformats.org/officeDocument/2006/relationships/footer" Target="footer4.xml"/><Relationship Id="rId21" Type="http://schemas.openxmlformats.org/officeDocument/2006/relationships/header" Target="header5.xml"/><Relationship Id="rId22" Type="http://schemas.openxmlformats.org/officeDocument/2006/relationships/footer" Target="footer5.xml"/><Relationship Id="rId23" Type="http://schemas.openxmlformats.org/officeDocument/2006/relationships/header" Target="header6.xml"/><Relationship Id="rId24" Type="http://schemas.openxmlformats.org/officeDocument/2006/relationships/footer" Target="footer6.xml"/><Relationship Id="rId25" Type="http://schemas.openxmlformats.org/officeDocument/2006/relationships/header" Target="header7.xml"/><Relationship Id="rId26" Type="http://schemas.openxmlformats.org/officeDocument/2006/relationships/footer" Target="footer7.xml"/><Relationship Id="rId27" Type="http://schemas.openxmlformats.org/officeDocument/2006/relationships/header" Target="header8.xml"/><Relationship Id="rId28" Type="http://schemas.openxmlformats.org/officeDocument/2006/relationships/footer" Target="footer8.xml"/><Relationship Id="rId29" Type="http://schemas.openxmlformats.org/officeDocument/2006/relationships/header" Target="header9.xml"/><Relationship Id="rId30" Type="http://schemas.openxmlformats.org/officeDocument/2006/relationships/footer" Target="footer9.xml"/><Relationship Id="rId31" Type="http://schemas.openxmlformats.org/officeDocument/2006/relationships/header" Target="header10.xml"/><Relationship Id="rId32" Type="http://schemas.openxmlformats.org/officeDocument/2006/relationships/footer" Target="footer10.xml"/><Relationship Id="rId33" Type="http://schemas.openxmlformats.org/officeDocument/2006/relationships/header" Target="header11.xml"/><Relationship Id="rId34" Type="http://schemas.openxmlformats.org/officeDocument/2006/relationships/footer" Target="footer11.xml"/><Relationship Id="rId35" Type="http://schemas.openxmlformats.org/officeDocument/2006/relationships/header" Target="header12.xml"/><Relationship Id="rId36" Type="http://schemas.openxmlformats.org/officeDocument/2006/relationships/footer" Target="footer12.xml"/><Relationship Id="rId37" Type="http://schemas.openxmlformats.org/officeDocument/2006/relationships/header" Target="header13.xml"/><Relationship Id="rId38" Type="http://schemas.openxmlformats.org/officeDocument/2006/relationships/footer" Target="footer13.xml"/><Relationship Id="rId39" Type="http://schemas.openxmlformats.org/officeDocument/2006/relationships/header" Target="header14.xml"/><Relationship Id="rId40" Type="http://schemas.openxmlformats.org/officeDocument/2006/relationships/footer" Target="footer14.xml"/><Relationship Id="rId41" Type="http://schemas.openxmlformats.org/officeDocument/2006/relationships/header" Target="header15.xml"/><Relationship Id="rId42" Type="http://schemas.openxmlformats.org/officeDocument/2006/relationships/footer" Target="footer15.xml"/><Relationship Id="rId43" Type="http://schemas.openxmlformats.org/officeDocument/2006/relationships/header" Target="header16.xml"/><Relationship Id="rId44" Type="http://schemas.openxmlformats.org/officeDocument/2006/relationships/footer" Target="footer16.xml"/><Relationship Id="rId45" Type="http://schemas.openxmlformats.org/officeDocument/2006/relationships/header" Target="header17.xml"/><Relationship Id="rId46" Type="http://schemas.openxmlformats.org/officeDocument/2006/relationships/footer" Target="footer17.xml"/><Relationship Id="rId47" Type="http://schemas.openxmlformats.org/officeDocument/2006/relationships/header" Target="header18.xml"/><Relationship Id="rId48" Type="http://schemas.openxmlformats.org/officeDocument/2006/relationships/footer" Target="footer18.xml"/><Relationship Id="rId49" Type="http://schemas.openxmlformats.org/officeDocument/2006/relationships/header" Target="header19.xml"/><Relationship Id="rId50" Type="http://schemas.openxmlformats.org/officeDocument/2006/relationships/footer" Target="footer19.xml"/><Relationship Id="rId51" Type="http://schemas.openxmlformats.org/officeDocument/2006/relationships/header" Target="header20.xml"/><Relationship Id="rId52" Type="http://schemas.openxmlformats.org/officeDocument/2006/relationships/footer" Target="footer20.xml"/><Relationship Id="rId53" Type="http://schemas.openxmlformats.org/officeDocument/2006/relationships/header" Target="header21.xml"/><Relationship Id="rId54" Type="http://schemas.openxmlformats.org/officeDocument/2006/relationships/footer" Target="footer21.xml"/><Relationship Id="rId55" Type="http://schemas.openxmlformats.org/officeDocument/2006/relationships/header" Target="header22.xml"/><Relationship Id="rId56" Type="http://schemas.openxmlformats.org/officeDocument/2006/relationships/footer" Target="footer22.xml"/><Relationship Id="rId57" Type="http://schemas.openxmlformats.org/officeDocument/2006/relationships/header" Target="header23.xml"/><Relationship Id="rId58" Type="http://schemas.openxmlformats.org/officeDocument/2006/relationships/footer" Target="footer23.xml"/><Relationship Id="rId59" Type="http://schemas.openxmlformats.org/officeDocument/2006/relationships/header" Target="header24.xml"/><Relationship Id="rId60" Type="http://schemas.openxmlformats.org/officeDocument/2006/relationships/footer" Target="footer24.xml"/><Relationship Id="rId61" Type="http://schemas.openxmlformats.org/officeDocument/2006/relationships/header" Target="header25.xml"/><Relationship Id="rId62" Type="http://schemas.openxmlformats.org/officeDocument/2006/relationships/footer" Target="footer25.xml"/><Relationship Id="rId63" Type="http://schemas.openxmlformats.org/officeDocument/2006/relationships/header" Target="header26.xml"/><Relationship Id="rId64" Type="http://schemas.openxmlformats.org/officeDocument/2006/relationships/footer" Target="footer26.xml"/><Relationship Id="rId65" Type="http://schemas.openxmlformats.org/officeDocument/2006/relationships/header" Target="header27.xml"/><Relationship Id="rId66" Type="http://schemas.openxmlformats.org/officeDocument/2006/relationships/footer" Target="footer27.xml"/><Relationship Id="rId67" Type="http://schemas.openxmlformats.org/officeDocument/2006/relationships/header" Target="header28.xml"/><Relationship Id="rId68" Type="http://schemas.openxmlformats.org/officeDocument/2006/relationships/footer" Target="footer28.xml"/><Relationship Id="rId69" Type="http://schemas.openxmlformats.org/officeDocument/2006/relationships/header" Target="header29.xml"/><Relationship Id="rId70" Type="http://schemas.openxmlformats.org/officeDocument/2006/relationships/footer" Target="footer29.xml"/><Relationship Id="rId71" Type="http://schemas.openxmlformats.org/officeDocument/2006/relationships/header" Target="header30.xml"/><Relationship Id="rId72" Type="http://schemas.openxmlformats.org/officeDocument/2006/relationships/footer" Target="footer30.xml"/><Relationship Id="rId73" Type="http://schemas.openxmlformats.org/officeDocument/2006/relationships/header" Target="header31.xml"/><Relationship Id="rId74" Type="http://schemas.openxmlformats.org/officeDocument/2006/relationships/footer" Target="footer31.xml"/><Relationship Id="rId75" Type="http://schemas.openxmlformats.org/officeDocument/2006/relationships/header" Target="header32.xml"/><Relationship Id="rId76" Type="http://schemas.openxmlformats.org/officeDocument/2006/relationships/footer" Target="footer32.xml"/><Relationship Id="rId77" Type="http://schemas.openxmlformats.org/officeDocument/2006/relationships/header" Target="header33.xml"/><Relationship Id="rId78" Type="http://schemas.openxmlformats.org/officeDocument/2006/relationships/footer" Target="footer33.xml"/><Relationship Id="rId79" Type="http://schemas.openxmlformats.org/officeDocument/2006/relationships/header" Target="header34.xml"/><Relationship Id="rId80" Type="http://schemas.openxmlformats.org/officeDocument/2006/relationships/footer" Target="footer34.xml"/><Relationship Id="rId81" Type="http://schemas.openxmlformats.org/officeDocument/2006/relationships/header" Target="header35.xml"/><Relationship Id="rId82" Type="http://schemas.openxmlformats.org/officeDocument/2006/relationships/footer" Target="footer35.xml"/><Relationship Id="rId83" Type="http://schemas.openxmlformats.org/officeDocument/2006/relationships/header" Target="header36.xml"/><Relationship Id="rId84" Type="http://schemas.openxmlformats.org/officeDocument/2006/relationships/footer" Target="footer36.xml"/><Relationship Id="rId85" Type="http://schemas.openxmlformats.org/officeDocument/2006/relationships/header" Target="header37.xml"/><Relationship Id="rId86" Type="http://schemas.openxmlformats.org/officeDocument/2006/relationships/footer" Target="footer37.xml"/><Relationship Id="rId87" Type="http://schemas.openxmlformats.org/officeDocument/2006/relationships/header" Target="header38.xml"/><Relationship Id="rId88" Type="http://schemas.openxmlformats.org/officeDocument/2006/relationships/footer" Target="footer38.xml"/><Relationship Id="rId89" Type="http://schemas.openxmlformats.org/officeDocument/2006/relationships/header" Target="header39.xml"/><Relationship Id="rId90" Type="http://schemas.openxmlformats.org/officeDocument/2006/relationships/header" Target="header40.xml"/><Relationship Id="rId91" Type="http://schemas.openxmlformats.org/officeDocument/2006/relationships/footer" Target="footer39.xml"/><Relationship Id="rId92" Type="http://schemas.openxmlformats.org/officeDocument/2006/relationships/footer" Target="footer4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