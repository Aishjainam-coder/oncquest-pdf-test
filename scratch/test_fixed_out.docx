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Test Name: </w:t>
      </w:r>
      <w:r>
        <w:rPr>
          <w:highlight w:val="yellow"/>
        </w:rPr>
        <w:t xml:space="preserve">TEST NAME</w:t>
      </w:r>
    </w:p>
    <w:p>
      <w:r>
        <w:t xml:space="preserve">Test Name: </w:t>
      </w:r>
      <w:r>
        <w:rPr>
          <w:highlight w:val="yellow"/>
        </w:rPr>
        <w:t>TEST NAME</w:t>
      </w:r>
    </w:p>
    <w:p>
      <w:r>
        <w:rPr>
          <w:highlight w:val="yellow"/>
        </w:rPr>
        <w:t xml:space="preserve">TEST NAME</w:t>
      </w:r>
    </w:p>
    <w:p>
      <w:r>
        <w:t>End of Report</w:t>
      </w:r>
    </w:p>
    <w:p>
      <w:r>
        <w:t>Whole Exome Sequencing in methodology after end of report</w:t>
      </w:r>
    </w:p>
    <w:sectPr w:rsidR="00FC693F" w:rsidRPr="0006063C" w:rsidSect="00034616">
      <w:headerReference w:type="default" r:id="rId9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