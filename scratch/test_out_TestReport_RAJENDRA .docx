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2600132859</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 RAJENDRA PRASAD (2479921)</w:t>
            </w:r>
          </w:p>
        </w:tc>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Male/72 Years</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23-Apr-2026 01:49 PM</w:t>
            </w:r>
          </w:p>
        </w:tc>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11-May-2026 06:33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78" w:after="80"/>
        <w:jc w:val="center"/>
      </w:pPr>
      <w:r>
        <w:rPr>
          <w:rFonts w:ascii="Cambria" w:hAnsi="Cambria"/>
          <w:b/>
          <w:i/>
          <w:color w:val="000000"/>
          <w:sz w:val="28"/>
          <w:highlight w:val="yellow"/>
        </w:rPr>
        <w:t xml:space="preserve">TEST NAME</w:t>
      </w:r>
    </w:p>
    <w:p>
      <w:pPr>
        <w:spacing w:before="360" w:after="80" w:line="276" w:lineRule="auto"/>
        <w:jc w:val="left"/>
      </w:pPr>
      <w:r>
        <w:rPr>
          <w:rFonts w:ascii="Cambria" w:hAnsi="Cambria"/>
          <w:color w:val="000000"/>
          <w:sz w:val="20"/>
        </w:rPr>
        <w:t>Clinical Indication: Features are consistent with squamous cell carcinoma</w:t>
      </w:r>
    </w:p>
    <w:p>
      <w:pPr>
        <w:keepNext/>
        <w:shd w:val="clear" w:color="auto" w:fill="008000"/>
        <w:spacing w:before="160" w:after="160"/>
        <w:jc w:val="center"/>
      </w:pPr>
      <w:r>
        <w:rPr>
          <w:rFonts w:ascii="Cambria" w:hAnsi="Cambria"/>
          <w:b/>
          <w:color w:val="FFFFFF"/>
          <w:sz w:val="26"/>
        </w:rPr>
        <w:t>Negative</w:t>
        <w:br/>
      </w:r>
      <w:r>
        <w:rPr>
          <w:rFonts w:ascii="Cambria" w:hAnsi="Cambria"/>
          <w:b w:val="0"/>
          <w:color w:val="FFFFFF"/>
          <w:sz w:val="19"/>
        </w:rPr>
        <w:t>(No clinically significant Variants detected)</w:t>
      </w:r>
    </w:p>
    <w:p>
      <w:pPr>
        <w:keepNext/>
        <w:spacing w:before="360" w:after="60"/>
        <w:jc w:val="left"/>
      </w:pPr>
      <w:r>
        <w:rPr>
          <w:rFonts w:ascii="Cambria" w:hAnsi="Cambria"/>
          <w:b/>
          <w:i w:val="0"/>
          <w:color w:val="1F497D"/>
          <w:sz w:val="20"/>
        </w:rPr>
        <w:t>Key Findings:</w:t>
      </w:r>
    </w:p>
    <w:p>
      <w:pPr>
        <w:spacing w:before="0" w:after="20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120"/>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2668"/>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850"/>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542"/>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2286"/>
            <w:shd w:val="clear" w:color="auto" w:fill="008080"/>
            <w:tcMar>
              <w:top w:w="60" w:type="dxa"/>
              <w:bottom w:w="60" w:type="dxa"/>
              <w:start w:w="80" w:type="dxa"/>
              <w:end w:w="80" w:type="dxa"/>
            </w:tcMar>
          </w:tcPr>
          <w:p>
            <w:pPr>
              <w:jc w:val="center"/>
            </w:pPr>
            <w:r>
              <w:rPr>
                <w:rFonts w:ascii="Cambria" w:hAnsi="Cambria"/>
                <w:b/>
                <w:color w:val="FFFFFF"/>
                <w:sz w:val="20"/>
              </w:rPr>
              <w:t>Coverage/VAF</w:t>
            </w:r>
          </w:p>
        </w:tc>
      </w:tr>
      <w:tr>
        <w:trPr>
          <w:cantSplit w:val="true"/>
        </w:trPr>
        <w:tc>
          <w:tcPr>
            <w:tcW w:type="dxa" w:w="2120"/>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2668"/>
            <w:tcMar>
              <w:top w:w="60" w:type="dxa"/>
              <w:bottom w:w="60" w:type="dxa"/>
              <w:start w:w="80" w:type="dxa"/>
              <w:end w:w="80" w:type="dxa"/>
            </w:tcMar>
          </w:tcPr>
          <w:p>
            <w:pPr>
              <w:jc w:val="left"/>
            </w:pPr>
            <w:r>
              <w:rPr>
                <w:rFonts w:ascii="Times New Roman" w:hAnsi="Times New Roman"/>
                <w:b w:val="0"/>
                <w:i w:val="0"/>
                <w:color w:val="000000"/>
                <w:sz w:val="19"/>
              </w:rPr>
            </w:r>
          </w:p>
        </w:tc>
        <w:tc>
          <w:tcPr>
            <w:tcW w:type="dxa" w:w="1850"/>
            <w:tcMar>
              <w:top w:w="60" w:type="dxa"/>
              <w:bottom w:w="60" w:type="dxa"/>
              <w:start w:w="80" w:type="dxa"/>
              <w:end w:w="80" w:type="dxa"/>
            </w:tcMar>
          </w:tcPr>
          <w:p>
            <w:pPr>
              <w:jc w:val="left"/>
            </w:pPr>
            <w:r>
              <w:rPr>
                <w:rFonts w:ascii="Times New Roman" w:hAnsi="Times New Roman"/>
                <w:b w:val="0"/>
                <w:i w:val="0"/>
                <w:color w:val="000000"/>
                <w:sz w:val="19"/>
              </w:rPr>
            </w:r>
          </w:p>
        </w:tc>
        <w:tc>
          <w:tcPr>
            <w:tcW w:type="dxa" w:w="1542"/>
            <w:tcMar>
              <w:top w:w="60" w:type="dxa"/>
              <w:bottom w:w="60" w:type="dxa"/>
              <w:start w:w="80" w:type="dxa"/>
              <w:end w:w="80" w:type="dxa"/>
            </w:tcMar>
          </w:tcPr>
          <w:p>
            <w:pPr>
              <w:jc w:val="left"/>
            </w:pPr>
            <w:r>
              <w:rPr>
                <w:rFonts w:ascii="Times New Roman" w:hAnsi="Times New Roman"/>
                <w:b w:val="0"/>
                <w:i w:val="0"/>
                <w:color w:val="000000"/>
                <w:sz w:val="19"/>
              </w:rPr>
            </w:r>
          </w:p>
        </w:tc>
        <w:tc>
          <w:tcPr>
            <w:tcW w:type="dxa" w:w="2286"/>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7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595"/>
            <w:shd w:val="clear" w:color="auto" w:fill="008080"/>
            <w:tcMar>
              <w:top w:w="60" w:type="dxa"/>
              <w:bottom w:w="60" w:type="dxa"/>
              <w:start w:w="80" w:type="dxa"/>
              <w:end w:w="80" w:type="dxa"/>
            </w:tcMar>
          </w:tcPr>
          <w:p>
            <w:pPr>
              <w:jc w:val="center"/>
            </w:pPr>
            <w:r>
              <w:rPr>
                <w:rFonts w:ascii="Cambria" w:hAnsi="Cambria"/>
                <w:b/>
                <w:color w:val="FFFFFF"/>
                <w:sz w:val="20"/>
              </w:rPr>
              <w:t>Fusion Genes</w:t>
            </w:r>
          </w:p>
        </w:tc>
        <w:tc>
          <w:tcPr>
            <w:tcW w:type="dxa" w:w="3435"/>
            <w:shd w:val="clear" w:color="auto" w:fill="008080"/>
            <w:tcMar>
              <w:top w:w="60" w:type="dxa"/>
              <w:bottom w:w="60" w:type="dxa"/>
              <w:start w:w="80" w:type="dxa"/>
              <w:end w:w="80" w:type="dxa"/>
            </w:tcMar>
          </w:tcPr>
          <w:p>
            <w:pPr>
              <w:jc w:val="center"/>
            </w:pPr>
            <w:r>
              <w:rPr>
                <w:rFonts w:ascii="Cambria" w:hAnsi="Cambria"/>
                <w:b/>
                <w:color w:val="FFFFFF"/>
                <w:sz w:val="20"/>
              </w:rPr>
              <w:t>Breakpoints</w:t>
            </w:r>
          </w:p>
        </w:tc>
        <w:tc>
          <w:tcPr>
            <w:tcW w:type="dxa" w:w="3435"/>
            <w:shd w:val="clear" w:color="auto" w:fill="008080"/>
            <w:tcMar>
              <w:top w:w="60" w:type="dxa"/>
              <w:bottom w:w="60" w:type="dxa"/>
              <w:start w:w="80" w:type="dxa"/>
              <w:end w:w="80" w:type="dxa"/>
            </w:tcMar>
          </w:tcPr>
          <w:p>
            <w:pPr>
              <w:jc w:val="center"/>
            </w:pPr>
            <w:r>
              <w:rPr>
                <w:rFonts w:ascii="Cambria" w:hAnsi="Cambria"/>
                <w:b/>
                <w:color w:val="FFFFFF"/>
                <w:sz w:val="20"/>
              </w:rPr>
              <w:t>Total Reads</w:t>
            </w:r>
          </w:p>
        </w:tc>
      </w:tr>
      <w:tr>
        <w:trPr>
          <w:cantSplit w:val="true"/>
        </w:trPr>
        <w:tc>
          <w:tcPr>
            <w:tcW w:type="dxa" w:w="3595"/>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3435"/>
            <w:tcMar>
              <w:top w:w="60" w:type="dxa"/>
              <w:bottom w:w="60" w:type="dxa"/>
              <w:start w:w="80" w:type="dxa"/>
              <w:end w:w="80" w:type="dxa"/>
            </w:tcMar>
          </w:tcPr>
          <w:p>
            <w:pPr>
              <w:jc w:val="left"/>
            </w:pPr>
            <w:r>
              <w:rPr>
                <w:rFonts w:ascii="Times New Roman" w:hAnsi="Times New Roman"/>
                <w:b w:val="0"/>
                <w:i w:val="0"/>
                <w:color w:val="000000"/>
                <w:sz w:val="19"/>
              </w:rPr>
            </w:r>
          </w:p>
        </w:tc>
        <w:tc>
          <w:tcPr>
            <w:tcW w:type="dxa" w:w="3435"/>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7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93"/>
            <w:shd w:val="clear" w:color="auto" w:fill="008080"/>
            <w:tcMar>
              <w:top w:w="60" w:type="dxa"/>
              <w:bottom w:w="60" w:type="dxa"/>
              <w:start w:w="80" w:type="dxa"/>
              <w:end w:w="80" w:type="dxa"/>
            </w:tcMar>
          </w:tcPr>
          <w:p>
            <w:pPr>
              <w:jc w:val="center"/>
            </w:pPr>
            <w:r>
              <w:rPr>
                <w:rFonts w:ascii="Cambria" w:hAnsi="Cambria"/>
                <w:b/>
                <w:color w:val="FFFFFF"/>
                <w:sz w:val="20"/>
              </w:rPr>
              <w:t>CNV Type</w:t>
            </w:r>
          </w:p>
        </w:tc>
        <w:tc>
          <w:tcPr>
            <w:tcW w:type="dxa" w:w="2681"/>
            <w:shd w:val="clear" w:color="auto" w:fill="008080"/>
            <w:tcMar>
              <w:top w:w="60" w:type="dxa"/>
              <w:bottom w:w="60" w:type="dxa"/>
              <w:start w:w="80" w:type="dxa"/>
              <w:end w:w="80" w:type="dxa"/>
            </w:tcMar>
          </w:tcPr>
          <w:p>
            <w:pPr>
              <w:jc w:val="center"/>
            </w:pPr>
            <w:r>
              <w:rPr>
                <w:rFonts w:ascii="Cambria" w:hAnsi="Cambria"/>
                <w:b/>
                <w:color w:val="FFFFFF"/>
                <w:sz w:val="20"/>
              </w:rPr>
              <w:t>Genes</w:t>
            </w:r>
          </w:p>
        </w:tc>
        <w:tc>
          <w:tcPr>
            <w:tcW w:type="dxa" w:w="3992"/>
            <w:shd w:val="clear" w:color="auto" w:fill="008080"/>
            <w:tcMar>
              <w:top w:w="60" w:type="dxa"/>
              <w:bottom w:w="60" w:type="dxa"/>
              <w:start w:w="80" w:type="dxa"/>
              <w:end w:w="80" w:type="dxa"/>
            </w:tcMar>
          </w:tcPr>
          <w:p>
            <w:pPr>
              <w:jc w:val="center"/>
            </w:pPr>
            <w:r>
              <w:rPr>
                <w:rFonts w:ascii="Cambria" w:hAnsi="Cambria"/>
                <w:b/>
                <w:color w:val="FFFFFF"/>
                <w:sz w:val="20"/>
              </w:rPr>
              <w:t>Copy Number</w:t>
            </w:r>
          </w:p>
        </w:tc>
      </w:tr>
      <w:tr>
        <w:trPr>
          <w:cantSplit w:val="true"/>
        </w:trPr>
        <w:tc>
          <w:tcPr>
            <w:tcW w:type="dxa" w:w="3793"/>
            <w:shd w:val="clear" w:color="auto" w:fill="ffffff"/>
            <w:tcMar>
              <w:top w:w="60" w:type="dxa"/>
              <w:bottom w:w="60" w:type="dxa"/>
              <w:start w:w="80" w:type="dxa"/>
              <w:end w:w="80" w:type="dxa"/>
            </w:tcMar>
          </w:tcPr>
          <w:p>
            <w:pPr>
              <w:jc w:val="left"/>
            </w:pPr>
            <w:r>
              <w:rPr>
                <w:rFonts w:ascii="Cambria" w:hAnsi="Cambria"/>
                <w:b/>
                <w:i w:val="0"/>
                <w:color w:val="000000"/>
                <w:sz w:val="20"/>
              </w:rPr>
              <w:t>-Negative-</w:t>
            </w:r>
          </w:p>
        </w:tc>
        <w:tc>
          <w:tcPr>
            <w:tcW w:type="dxa" w:w="2681"/>
            <w:tcMar>
              <w:top w:w="60" w:type="dxa"/>
              <w:bottom w:w="60" w:type="dxa"/>
              <w:start w:w="80" w:type="dxa"/>
              <w:end w:w="80" w:type="dxa"/>
            </w:tcMar>
          </w:tcPr>
          <w:p>
            <w:pPr>
              <w:jc w:val="left"/>
            </w:pPr>
            <w:r>
              <w:rPr>
                <w:rFonts w:ascii="Times New Roman" w:hAnsi="Times New Roman"/>
                <w:b w:val="0"/>
                <w:i w:val="0"/>
                <w:color w:val="000000"/>
                <w:sz w:val="19"/>
              </w:rPr>
            </w:r>
          </w:p>
        </w:tc>
        <w:tc>
          <w:tcPr>
            <w:tcW w:type="dxa" w:w="3992"/>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keepNext/>
        <w:spacing w:before="295" w:after="60"/>
        <w:jc w:val="left"/>
      </w:pPr>
      <w:r>
        <w:rPr>
          <w:rFonts w:ascii="Cambria" w:hAnsi="Cambria"/>
          <w:b/>
          <w:i w:val="0"/>
          <w:color w:val="1F497D"/>
          <w:sz w:val="20"/>
        </w:rPr>
        <w:t>Biomarkers Results:</w:t>
      </w:r>
    </w:p>
    <w:p>
      <w:pPr>
        <w:spacing w:before="0" w:after="27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02"/>
            <w:shd w:val="clear" w:color="auto" w:fill="008080"/>
            <w:tcMar>
              <w:top w:w="60" w:type="dxa"/>
              <w:bottom w:w="60" w:type="dxa"/>
              <w:start w:w="80" w:type="dxa"/>
              <w:end w:w="80" w:type="dxa"/>
            </w:tcMar>
          </w:tcPr>
          <w:p>
            <w:pPr>
              <w:jc w:val="center"/>
            </w:pPr>
            <w:r>
              <w:rPr>
                <w:rFonts w:ascii="Cambria" w:hAnsi="Cambria"/>
                <w:b/>
                <w:color w:val="FFFFFF"/>
                <w:sz w:val="20"/>
              </w:rPr>
              <w:t>Assay Biomarker</w:t>
            </w:r>
          </w:p>
        </w:tc>
        <w:tc>
          <w:tcPr>
            <w:tcW w:type="dxa" w:w="2141"/>
            <w:shd w:val="clear" w:color="auto" w:fill="008080"/>
            <w:tcMar>
              <w:top w:w="60" w:type="dxa"/>
              <w:bottom w:w="60" w:type="dxa"/>
              <w:start w:w="80" w:type="dxa"/>
              <w:end w:w="80" w:type="dxa"/>
            </w:tcMar>
          </w:tcPr>
          <w:p>
            <w:pPr>
              <w:jc w:val="center"/>
            </w:pPr>
            <w:r>
              <w:rPr>
                <w:rFonts w:ascii="Cambria" w:hAnsi="Cambria"/>
                <w:b/>
                <w:color w:val="FFFFFF"/>
                <w:sz w:val="20"/>
              </w:rPr>
              <w:t>Result</w:t>
            </w:r>
          </w:p>
        </w:tc>
        <w:tc>
          <w:tcPr>
            <w:tcW w:type="dxa" w:w="4622"/>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3702"/>
            <w:shd w:val="clear" w:color="auto" w:fill="f8f8f8"/>
            <w:tcMar>
              <w:top w:w="60" w:type="dxa"/>
              <w:bottom w:w="60" w:type="dxa"/>
              <w:start w:w="80" w:type="dxa"/>
              <w:end w:w="80" w:type="dxa"/>
            </w:tcMar>
          </w:tcPr>
          <w:p>
            <w:pPr>
              <w:jc w:val="left"/>
            </w:pPr>
            <w:r>
              <w:rPr>
                <w:rFonts w:ascii="Cambria" w:hAnsi="Cambria"/>
                <w:b w:val="0"/>
                <w:i w:val="0"/>
                <w:color w:val="000000"/>
                <w:sz w:val="20"/>
              </w:rPr>
              <w:t>Microsatellite Instability (MSI)</w:t>
            </w:r>
          </w:p>
        </w:tc>
        <w:tc>
          <w:tcPr>
            <w:tcW w:type="dxa" w:w="2141"/>
            <w:shd w:val="clear" w:color="auto" w:fill="f8f8f8"/>
            <w:tcMar>
              <w:top w:w="60" w:type="dxa"/>
              <w:bottom w:w="60" w:type="dxa"/>
              <w:start w:w="80" w:type="dxa"/>
              <w:end w:w="80" w:type="dxa"/>
            </w:tcMar>
          </w:tcPr>
          <w:p>
            <w:pPr>
              <w:jc w:val="left"/>
            </w:pPr>
            <w:r>
              <w:rPr>
                <w:rFonts w:ascii="Cambria" w:hAnsi="Cambria"/>
                <w:b w:val="0"/>
                <w:i w:val="0"/>
                <w:color w:val="000000"/>
                <w:sz w:val="20"/>
              </w:rPr>
              <w:t>Stable</w:t>
            </w:r>
          </w:p>
        </w:tc>
        <w:tc>
          <w:tcPr>
            <w:tcW w:type="dxa" w:w="4622"/>
            <w:shd w:val="clear" w:color="auto" w:fill="f8f8f8"/>
            <w:tcMar>
              <w:top w:w="60" w:type="dxa"/>
              <w:bottom w:w="60" w:type="dxa"/>
              <w:start w:w="80" w:type="dxa"/>
              <w:end w:w="80" w:type="dxa"/>
            </w:tcMar>
          </w:tcPr>
          <w:p>
            <w:pPr>
              <w:jc w:val="right"/>
            </w:pPr>
            <w:r>
              <w:rPr>
                <w:rFonts w:ascii="Cambria" w:hAnsi="Cambria"/>
                <w:b w:val="0"/>
                <w:i w:val="0"/>
                <w:color w:val="000000"/>
                <w:sz w:val="20"/>
              </w:rPr>
              <w:t>Stable Microsatellite detected</w:t>
            </w:r>
          </w:p>
        </w:tc>
      </w:tr>
      <w:tr>
        <w:trPr>
          <w:cantSplit w:val="true"/>
        </w:trPr>
        <w:tc>
          <w:tcPr>
            <w:tcW w:type="dxa" w:w="3702"/>
            <w:shd w:val="clear" w:color="auto" w:fill="ffffff"/>
            <w:tcMar>
              <w:top w:w="60" w:type="dxa"/>
              <w:bottom w:w="60" w:type="dxa"/>
              <w:start w:w="80" w:type="dxa"/>
              <w:end w:w="80" w:type="dxa"/>
            </w:tcMar>
          </w:tcPr>
          <w:p>
            <w:pPr>
              <w:jc w:val="left"/>
            </w:pPr>
            <w:r>
              <w:rPr>
                <w:rFonts w:ascii="Cambria" w:hAnsi="Cambria"/>
                <w:b w:val="0"/>
                <w:i w:val="0"/>
                <w:color w:val="000000"/>
                <w:sz w:val="20"/>
              </w:rPr>
              <w:t>Tumor Mutation Burden (TMB)</w:t>
            </w:r>
          </w:p>
        </w:tc>
        <w:tc>
          <w:tcPr>
            <w:tcW w:type="dxa" w:w="2141"/>
            <w:shd w:val="clear" w:color="auto" w:fill="ffffff"/>
            <w:tcMar>
              <w:top w:w="60" w:type="dxa"/>
              <w:bottom w:w="60" w:type="dxa"/>
              <w:start w:w="80" w:type="dxa"/>
              <w:end w:w="80" w:type="dxa"/>
            </w:tcMar>
          </w:tcPr>
          <w:p>
            <w:pPr>
              <w:jc w:val="left"/>
            </w:pPr>
            <w:r>
              <w:rPr>
                <w:rFonts w:ascii="Cambria" w:hAnsi="Cambria"/>
                <w:b w:val="0"/>
                <w:i w:val="0"/>
                <w:color w:val="000000"/>
                <w:sz w:val="36"/>
              </w:rPr>
              <w:t>5.45</w:t>
              <w:br/>
              <w:t>(Low)</w:t>
            </w:r>
          </w:p>
        </w:tc>
        <w:tc>
          <w:tcPr>
            <w:tcW w:type="dxa" w:w="4622"/>
            <w:shd w:val="clear" w:color="auto" w:fill="ffffff"/>
            <w:tcMar>
              <w:top w:w="60" w:type="dxa"/>
              <w:bottom w:w="60" w:type="dxa"/>
              <w:start w:w="80" w:type="dxa"/>
              <w:end w:w="80" w:type="dxa"/>
            </w:tcMar>
          </w:tcPr>
          <w:p>
            <w:pPr>
              <w:jc w:val="right"/>
            </w:pPr>
            <w:r>
              <w:rPr>
                <w:rFonts w:ascii="Cambria" w:hAnsi="Cambria"/>
                <w:b w:val="0"/>
                <w:i w:val="0"/>
                <w:color w:val="000000"/>
                <w:sz w:val="20"/>
              </w:rPr>
              <w:t>Unlikely to benefit from Immuno-Oncology therapy</w:t>
            </w:r>
          </w:p>
        </w:tc>
      </w:tr>
    </w:tbl>
    <w:p>
      <w:pPr>
        <w:spacing w:before="0" w:after="120" w:line="20" w:lineRule="exact"/>
      </w:pPr>
      <w:r>
        <w:rPr>
          <w:sz w:val="2"/>
        </w:rPr>
      </w:r>
    </w:p>
    <w:p>
      <w:pPr>
        <w:keepNext/>
        <w:spacing w:before="259" w:after="60"/>
        <w:jc w:val="left"/>
      </w:pPr>
      <w:r>
        <w:rPr>
          <w:rFonts w:ascii="Cambria" w:hAnsi="Cambria"/>
          <w:b/>
          <w:i w:val="0"/>
          <w:color w:val="1F497D"/>
          <w:sz w:val="20"/>
        </w:rPr>
        <w:t>Test Description</w:t>
      </w:r>
    </w:p>
    <w:p>
      <w:pPr>
        <w:spacing w:before="90" w:after="80" w:line="276" w:lineRule="auto"/>
        <w:jc w:val="left"/>
      </w:pPr>
      <w:r>
        <w:rPr>
          <w:rFonts w:ascii="Cambria" w:hAnsi="Cambria"/>
          <w:color w:val="000000"/>
          <w:sz w:val="20"/>
          <w:highlight w:val="yellow"/>
        </w:rPr>
        <w:t>TEST NAME</w:t>
      </w:r>
      <w:r>
        <w:rPr>
          <w:rFonts w:ascii="Cambria" w:hAnsi="Cambria"/>
          <w:color w:val="000000"/>
          <w:sz w:val="20"/>
        </w:rPr>
        <w:t xml:space="preserve">  is advancing precision oncology research through the analysis</w:t>
      </w:r>
    </w:p>
    <w:p>
      <w:pPr>
        <w:spacing w:before="239"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8"/>
          <w:headerReference w:type="even" r:id="rId29"/>
          <w:footerReference w:type="first" r:id="rId30"/>
          <w:footerReference w:type="even" r:id="rId31"/>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of multiple relevant biomarkers in a single next-generation sequencing (NGS) test.</w:t>
      </w:r>
    </w:p>
    <w:p>
      <w:pPr>
        <w:spacing w:before="360" w:after="80" w:line="276" w:lineRule="auto"/>
        <w:jc w:val="left"/>
      </w:pPr>
      <w:r>
        <w:rPr>
          <w:rFonts w:ascii="Cambria" w:hAnsi="Cambria"/>
          <w:color w:val="000000"/>
          <w:sz w:val="20"/>
        </w:rPr>
        <w:t>The </w:t>
      </w:r>
      <w:r>
        <w:rPr>
          <w:rFonts w:ascii="Cambria" w:hAnsi="Cambria"/>
          <w:color w:val="000000"/>
          <w:sz w:val="20"/>
          <w:highlight w:val="yellow"/>
        </w:rPr>
        <w:t xml:space="preserve">TEST NAME</w:t>
      </w:r>
      <w:r>
        <w:rPr>
          <w:rFonts w:ascii="Cambria" w:hAnsi="Cambria"/>
          <w:color w:val="000000"/>
          <w:sz w:val="20"/>
        </w:rPr>
        <w:t xml:space="preserve"> assay analyses  543  unique genes ( 537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&amp; Tumor Mutation burden ( TMB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0" w:after="27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Sequencing</w:t>
            </w:r>
          </w:p>
        </w:tc>
        <w:tc>
          <w:tcPr>
            <w:tcW w:type="dxa" w:w="3168"/>
            <w:tcMar>
              <w:top w:w="20" w:type="dxa"/>
              <w:bottom w:w="20" w:type="dxa"/>
              <w:start w:w="40" w:type="dxa"/>
              <w:end w:w="40" w:type="dxa"/>
            </w:tcMar>
          </w:tcPr>
          <w:p>
            <w:r>
              <w:rPr>
                <w:rFonts w:ascii="Times New Roman" w:hAnsi="Times New Roman"/>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Times New Roman" w:hAnsi="Times New Roman"/>
                <w:b/>
                <w:color w:val="1F497D"/>
                <w:sz w:val="20"/>
              </w:rPr>
              <w:t>Data   Analysis</w:t>
            </w:r>
          </w:p>
        </w:tc>
        <w:tc>
          <w:tcPr>
            <w:tcW w:type="dxa" w:w="3168"/>
            <w:tcMar>
              <w:top w:w="20" w:type="dxa"/>
              <w:bottom w:w="20" w:type="dxa"/>
              <w:start w:w="40" w:type="dxa"/>
              <w:end w:w="40" w:type="dxa"/>
            </w:tcMar>
          </w:tcPr>
          <w:p>
            <w:r>
              <w:rPr>
                <w:rFonts w:ascii="Times New Roman" w:hAnsi="Times New Roman"/>
                <w:color w:val="000000"/>
                <w:sz w:val="20"/>
              </w:rPr>
              <w:t>Sequencing   data   are   analyzed   using   a   customized   and   validated   bioinformatics   pipeline   capable   of</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1F497D"/>
          <w:sz w:val="20"/>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w:t>
      </w:r>
    </w:p>
    <w:p>
      <w:pPr>
        <w:spacing w:before="248"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80" w:line="276" w:lineRule="auto"/>
        <w:jc w:val="left"/>
      </w:pPr>
      <w:r>
        <w:rPr>
          <w:rFonts w:ascii="Cambria" w:hAnsi="Cambria"/>
          <w:color w:val="000000"/>
          <w:sz w:val="20"/>
        </w:rPr>
        <w:t>Poor-quality cfDNA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w:t>
      </w:r>
      <w:r>
        <w:rPr>
          <w:rFonts w:ascii="Cambria" w:hAnsi="Cambria"/>
          <w:color w:val="000000"/>
          <w:sz w:val="20"/>
          <w:highlight w:val="yellow"/>
        </w:rPr>
        <w:t xml:space="preserve">TEST NAME</w:t>
      </w:r>
      <w:r>
        <w:rPr>
          <w:rFonts w:ascii="Cambria" w:hAnsi="Cambria"/>
          <w:color w:val="000000"/>
          <w:sz w:val="20"/>
        </w:rPr>
        <w:t xml:space="preserve">.</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DNA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A1CF</w:t>
            </w:r>
          </w:p>
        </w:tc>
        <w:tc>
          <w:tcPr>
            <w:tcW w:type="dxa" w:w="2004"/>
            <w:tcMar>
              <w:top w:w="60" w:type="dxa"/>
              <w:bottom w:w="60" w:type="dxa"/>
              <w:start w:w="80" w:type="dxa"/>
              <w:end w:w="80" w:type="dxa"/>
            </w:tcMar>
          </w:tcPr>
          <w:p>
            <w:pPr>
              <w:jc w:val="left"/>
            </w:pPr>
            <w:r>
              <w:rPr>
                <w:rFonts w:ascii="Cambria" w:hAnsi="Cambria"/>
                <w:b w:val="0"/>
                <w:i w:val="0"/>
                <w:color w:val="000000"/>
                <w:sz w:val="20"/>
              </w:rPr>
              <w:t>ABCB1</w:t>
            </w:r>
          </w:p>
        </w:tc>
        <w:tc>
          <w:tcPr>
            <w:tcW w:type="dxa" w:w="2004"/>
            <w:tcMar>
              <w:top w:w="60" w:type="dxa"/>
              <w:bottom w:w="60" w:type="dxa"/>
              <w:start w:w="80" w:type="dxa"/>
              <w:end w:w="80" w:type="dxa"/>
            </w:tcMar>
          </w:tcPr>
          <w:p>
            <w:pPr>
              <w:jc w:val="center"/>
            </w:pPr>
            <w:r>
              <w:rPr>
                <w:rFonts w:ascii="Cambria" w:hAnsi="Cambria"/>
                <w:b w:val="0"/>
                <w:i w:val="0"/>
                <w:color w:val="000000"/>
                <w:sz w:val="20"/>
              </w:rPr>
              <w:t>ABL1</w:t>
            </w:r>
          </w:p>
        </w:tc>
        <w:tc>
          <w:tcPr>
            <w:tcW w:type="dxa" w:w="2004"/>
            <w:tcMar>
              <w:top w:w="60" w:type="dxa"/>
              <w:bottom w:w="60" w:type="dxa"/>
              <w:start w:w="80" w:type="dxa"/>
              <w:end w:w="80" w:type="dxa"/>
            </w:tcMar>
          </w:tcPr>
          <w:p>
            <w:pPr>
              <w:jc w:val="left"/>
            </w:pPr>
            <w:r>
              <w:rPr>
                <w:rFonts w:ascii="Cambria" w:hAnsi="Cambria"/>
                <w:b w:val="0"/>
                <w:i w:val="0"/>
                <w:color w:val="000000"/>
                <w:sz w:val="20"/>
              </w:rPr>
              <w:t>ABL2</w:t>
            </w:r>
          </w:p>
        </w:tc>
        <w:tc>
          <w:tcPr>
            <w:tcW w:type="dxa" w:w="2004"/>
            <w:tcMar>
              <w:top w:w="60" w:type="dxa"/>
              <w:bottom w:w="60" w:type="dxa"/>
              <w:start w:w="80" w:type="dxa"/>
              <w:end w:w="80" w:type="dxa"/>
            </w:tcMar>
          </w:tcPr>
          <w:p>
            <w:pPr>
              <w:jc w:val="right"/>
            </w:pPr>
            <w:r>
              <w:rPr>
                <w:rFonts w:ascii="Cambria" w:hAnsi="Cambria"/>
                <w:b w:val="0"/>
                <w:i w:val="0"/>
                <w:color w:val="000000"/>
                <w:sz w:val="20"/>
              </w:rPr>
              <w:t>ABRAXAS1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ACSM2B</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ACVR1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ACVR1B</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ACVR2A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ADAM18</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ADAMTS12</w:t>
            </w:r>
          </w:p>
        </w:tc>
        <w:tc>
          <w:tcPr>
            <w:tcW w:type="dxa" w:w="2004"/>
            <w:tcMar>
              <w:top w:w="60" w:type="dxa"/>
              <w:bottom w:w="60" w:type="dxa"/>
              <w:start w:w="80" w:type="dxa"/>
              <w:end w:w="80" w:type="dxa"/>
            </w:tcMar>
          </w:tcPr>
          <w:p>
            <w:pPr>
              <w:jc w:val="left"/>
            </w:pPr>
            <w:r>
              <w:rPr>
                <w:rFonts w:ascii="Cambria" w:hAnsi="Cambria"/>
                <w:b w:val="0"/>
                <w:i w:val="0"/>
                <w:color w:val="000000"/>
                <w:sz w:val="20"/>
              </w:rPr>
              <w:t>ADAMTS2</w:t>
            </w:r>
          </w:p>
        </w:tc>
        <w:tc>
          <w:tcPr>
            <w:tcW w:type="dxa" w:w="2004"/>
            <w:tcMar>
              <w:top w:w="60" w:type="dxa"/>
              <w:bottom w:w="60" w:type="dxa"/>
              <w:start w:w="80" w:type="dxa"/>
              <w:end w:w="80" w:type="dxa"/>
            </w:tcMar>
          </w:tcPr>
          <w:p>
            <w:pPr>
              <w:jc w:val="center"/>
            </w:pPr>
            <w:r>
              <w:rPr>
                <w:rFonts w:ascii="Cambria" w:hAnsi="Cambria"/>
                <w:b w:val="0"/>
                <w:i w:val="0"/>
                <w:color w:val="000000"/>
                <w:sz w:val="20"/>
              </w:rPr>
              <w:t>AKT1</w:t>
            </w:r>
          </w:p>
        </w:tc>
        <w:tc>
          <w:tcPr>
            <w:tcW w:type="dxa" w:w="2004"/>
            <w:tcMar>
              <w:top w:w="60" w:type="dxa"/>
              <w:bottom w:w="60" w:type="dxa"/>
              <w:start w:w="80" w:type="dxa"/>
              <w:end w:w="80" w:type="dxa"/>
            </w:tcMar>
          </w:tcPr>
          <w:p>
            <w:pPr>
              <w:jc w:val="left"/>
            </w:pPr>
            <w:r>
              <w:rPr>
                <w:rFonts w:ascii="Cambria" w:hAnsi="Cambria"/>
                <w:b w:val="0"/>
                <w:i w:val="0"/>
                <w:color w:val="000000"/>
                <w:sz w:val="20"/>
              </w:rPr>
              <w:t>AKT2</w:t>
            </w:r>
          </w:p>
        </w:tc>
        <w:tc>
          <w:tcPr>
            <w:tcW w:type="dxa" w:w="2004"/>
            <w:tcMar>
              <w:top w:w="60" w:type="dxa"/>
              <w:bottom w:w="60" w:type="dxa"/>
              <w:start w:w="80" w:type="dxa"/>
              <w:end w:w="80" w:type="dxa"/>
            </w:tcMar>
          </w:tcPr>
          <w:p>
            <w:pPr>
              <w:jc w:val="right"/>
            </w:pPr>
            <w:r>
              <w:rPr>
                <w:rFonts w:ascii="Cambria" w:hAnsi="Cambria"/>
                <w:b w:val="0"/>
                <w:i w:val="0"/>
                <w:color w:val="000000"/>
                <w:sz w:val="20"/>
              </w:rPr>
              <w:t>AKT3</w:t>
            </w:r>
          </w:p>
        </w:tc>
      </w:tr>
    </w:tbl>
    <w:p>
      <w:pPr>
        <w:spacing w:before="0" w:after="120" w:line="20" w:lineRule="exact"/>
      </w:pPr>
      <w:r>
        <w:rPr>
          <w:sz w:val="2"/>
        </w:rPr>
      </w:r>
    </w:p>
    <w:p>
      <w:pPr>
        <w:spacing w:before="2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AMER1</w:t>
            </w:r>
          </w:p>
        </w:tc>
        <w:tc>
          <w:tcPr>
            <w:tcW w:type="dxa" w:w="2004"/>
            <w:tcMar>
              <w:top w:w="60" w:type="dxa"/>
              <w:bottom w:w="60" w:type="dxa"/>
              <w:start w:w="80" w:type="dxa"/>
              <w:end w:w="80" w:type="dxa"/>
            </w:tcMar>
          </w:tcPr>
          <w:p>
            <w:pPr>
              <w:jc w:val="center"/>
            </w:pPr>
            <w:r>
              <w:rPr>
                <w:rFonts w:ascii="Cambria" w:hAnsi="Cambria"/>
                <w:b w:val="0"/>
                <w:i w:val="0"/>
                <w:color w:val="000000"/>
                <w:sz w:val="20"/>
              </w:rPr>
              <w:t>ANO4</w:t>
            </w:r>
          </w:p>
        </w:tc>
        <w:tc>
          <w:tcPr>
            <w:tcW w:type="dxa" w:w="2004"/>
            <w:tcMar>
              <w:top w:w="60" w:type="dxa"/>
              <w:bottom w:w="60" w:type="dxa"/>
              <w:start w:w="80" w:type="dxa"/>
              <w:end w:w="80" w:type="dxa"/>
            </w:tcMar>
          </w:tcPr>
          <w:p>
            <w:pPr>
              <w:jc w:val="left"/>
            </w:pPr>
            <w:r>
              <w:rPr>
                <w:rFonts w:ascii="Cambria" w:hAnsi="Cambria"/>
                <w:b w:val="0"/>
                <w:i w:val="0"/>
                <w:color w:val="000000"/>
                <w:sz w:val="20"/>
              </w:rPr>
              <w:t>APC</w:t>
            </w:r>
          </w:p>
        </w:tc>
        <w:tc>
          <w:tcPr>
            <w:tcW w:type="dxa" w:w="2004"/>
            <w:tcMar>
              <w:top w:w="60" w:type="dxa"/>
              <w:bottom w:w="60" w:type="dxa"/>
              <w:start w:w="80" w:type="dxa"/>
              <w:end w:w="80" w:type="dxa"/>
            </w:tcMar>
          </w:tcPr>
          <w:p>
            <w:pPr>
              <w:jc w:val="right"/>
            </w:pPr>
            <w:r>
              <w:rPr>
                <w:rFonts w:ascii="Cambria" w:hAnsi="Cambria"/>
                <w:b w:val="0"/>
                <w:i w:val="0"/>
                <w:color w:val="000000"/>
                <w:sz w:val="20"/>
              </w:rPr>
              <w:t>AR</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ARAF</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ARHGAP35</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ARID1A</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ARID1B</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ARID2</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ARID5B</w:t>
            </w:r>
          </w:p>
        </w:tc>
        <w:tc>
          <w:tcPr>
            <w:tcW w:type="dxa" w:w="2004"/>
            <w:tcMar>
              <w:top w:w="60" w:type="dxa"/>
              <w:bottom w:w="60" w:type="dxa"/>
              <w:start w:w="80" w:type="dxa"/>
              <w:end w:w="80" w:type="dxa"/>
            </w:tcMar>
          </w:tcPr>
          <w:p>
            <w:pPr>
              <w:jc w:val="left"/>
            </w:pPr>
            <w:r>
              <w:rPr>
                <w:rFonts w:ascii="Cambria" w:hAnsi="Cambria"/>
                <w:b w:val="0"/>
                <w:i w:val="0"/>
                <w:color w:val="000000"/>
                <w:sz w:val="20"/>
              </w:rPr>
              <w:t>ARMC4</w:t>
            </w:r>
          </w:p>
        </w:tc>
        <w:tc>
          <w:tcPr>
            <w:tcW w:type="dxa" w:w="2004"/>
            <w:tcMar>
              <w:top w:w="60" w:type="dxa"/>
              <w:bottom w:w="60" w:type="dxa"/>
              <w:start w:w="80" w:type="dxa"/>
              <w:end w:w="80" w:type="dxa"/>
            </w:tcMar>
          </w:tcPr>
          <w:p>
            <w:pPr>
              <w:jc w:val="center"/>
            </w:pPr>
            <w:r>
              <w:rPr>
                <w:rFonts w:ascii="Cambria" w:hAnsi="Cambria"/>
                <w:b w:val="0"/>
                <w:i w:val="0"/>
                <w:color w:val="000000"/>
                <w:sz w:val="20"/>
              </w:rPr>
              <w:t>ASXL1</w:t>
            </w:r>
          </w:p>
        </w:tc>
        <w:tc>
          <w:tcPr>
            <w:tcW w:type="dxa" w:w="2004"/>
            <w:tcMar>
              <w:top w:w="60" w:type="dxa"/>
              <w:bottom w:w="60" w:type="dxa"/>
              <w:start w:w="80" w:type="dxa"/>
              <w:end w:w="80" w:type="dxa"/>
            </w:tcMar>
          </w:tcPr>
          <w:p>
            <w:pPr>
              <w:jc w:val="left"/>
            </w:pPr>
            <w:r>
              <w:rPr>
                <w:rFonts w:ascii="Cambria" w:hAnsi="Cambria"/>
                <w:b w:val="0"/>
                <w:i w:val="0"/>
                <w:color w:val="000000"/>
                <w:sz w:val="20"/>
              </w:rPr>
              <w:t>ASXL2</w:t>
            </w:r>
          </w:p>
        </w:tc>
        <w:tc>
          <w:tcPr>
            <w:tcW w:type="dxa" w:w="2004"/>
            <w:tcMar>
              <w:top w:w="60" w:type="dxa"/>
              <w:bottom w:w="60" w:type="dxa"/>
              <w:start w:w="80" w:type="dxa"/>
              <w:end w:w="80" w:type="dxa"/>
            </w:tcMar>
          </w:tcPr>
          <w:p>
            <w:pPr>
              <w:jc w:val="right"/>
            </w:pPr>
            <w:r>
              <w:rPr>
                <w:rFonts w:ascii="Cambria" w:hAnsi="Cambria"/>
                <w:b w:val="0"/>
                <w:i w:val="0"/>
                <w:color w:val="000000"/>
                <w:sz w:val="20"/>
              </w:rPr>
              <w:t>ATM</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ATP1A1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ATR</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ATRX</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AURKA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AURKB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AURKC</w:t>
            </w:r>
          </w:p>
        </w:tc>
        <w:tc>
          <w:tcPr>
            <w:tcW w:type="dxa" w:w="2004"/>
            <w:tcMar>
              <w:top w:w="60" w:type="dxa"/>
              <w:bottom w:w="60" w:type="dxa"/>
              <w:start w:w="80" w:type="dxa"/>
              <w:end w:w="80" w:type="dxa"/>
            </w:tcMar>
          </w:tcPr>
          <w:p>
            <w:pPr>
              <w:jc w:val="left"/>
            </w:pPr>
            <w:r>
              <w:rPr>
                <w:rFonts w:ascii="Cambria" w:hAnsi="Cambria"/>
                <w:b w:val="0"/>
                <w:i w:val="0"/>
                <w:color w:val="000000"/>
                <w:sz w:val="20"/>
              </w:rPr>
              <w:t>AXIN1</w:t>
            </w:r>
          </w:p>
        </w:tc>
        <w:tc>
          <w:tcPr>
            <w:tcW w:type="dxa" w:w="2004"/>
            <w:tcMar>
              <w:top w:w="60" w:type="dxa"/>
              <w:bottom w:w="60" w:type="dxa"/>
              <w:start w:w="80" w:type="dxa"/>
              <w:end w:w="80" w:type="dxa"/>
            </w:tcMar>
          </w:tcPr>
          <w:p>
            <w:pPr>
              <w:jc w:val="center"/>
            </w:pPr>
            <w:r>
              <w:rPr>
                <w:rFonts w:ascii="Cambria" w:hAnsi="Cambria"/>
                <w:b w:val="0"/>
                <w:i w:val="0"/>
                <w:color w:val="000000"/>
                <w:sz w:val="20"/>
              </w:rPr>
              <w:t>AXIN2</w:t>
            </w:r>
          </w:p>
        </w:tc>
        <w:tc>
          <w:tcPr>
            <w:tcW w:type="dxa" w:w="2004"/>
            <w:tcMar>
              <w:top w:w="60" w:type="dxa"/>
              <w:bottom w:w="60" w:type="dxa"/>
              <w:start w:w="80" w:type="dxa"/>
              <w:end w:w="80" w:type="dxa"/>
            </w:tcMar>
          </w:tcPr>
          <w:p>
            <w:pPr>
              <w:jc w:val="left"/>
            </w:pPr>
            <w:r>
              <w:rPr>
                <w:rFonts w:ascii="Cambria" w:hAnsi="Cambria"/>
                <w:b w:val="0"/>
                <w:i w:val="0"/>
                <w:color w:val="000000"/>
                <w:sz w:val="20"/>
              </w:rPr>
              <w:t>AXL</w:t>
            </w:r>
          </w:p>
        </w:tc>
        <w:tc>
          <w:tcPr>
            <w:tcW w:type="dxa" w:w="2004"/>
            <w:tcMar>
              <w:top w:w="60" w:type="dxa"/>
              <w:bottom w:w="60" w:type="dxa"/>
              <w:start w:w="80" w:type="dxa"/>
              <w:end w:w="80" w:type="dxa"/>
            </w:tcMar>
          </w:tcPr>
          <w:p>
            <w:pPr>
              <w:jc w:val="right"/>
            </w:pPr>
            <w:r>
              <w:rPr>
                <w:rFonts w:ascii="Cambria" w:hAnsi="Cambria"/>
                <w:b w:val="0"/>
                <w:i w:val="0"/>
                <w:color w:val="000000"/>
                <w:sz w:val="20"/>
              </w:rPr>
              <w:t>B2M</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BAP1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BARD1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BCL2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BCL2L12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BCL6</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BCOR</w:t>
            </w:r>
          </w:p>
        </w:tc>
        <w:tc>
          <w:tcPr>
            <w:tcW w:type="dxa" w:w="2004"/>
            <w:tcMar>
              <w:top w:w="60" w:type="dxa"/>
              <w:bottom w:w="60" w:type="dxa"/>
              <w:start w:w="80" w:type="dxa"/>
              <w:end w:w="80" w:type="dxa"/>
            </w:tcMar>
          </w:tcPr>
          <w:p>
            <w:pPr>
              <w:jc w:val="left"/>
            </w:pPr>
            <w:r>
              <w:rPr>
                <w:rFonts w:ascii="Cambria" w:hAnsi="Cambria"/>
                <w:b w:val="0"/>
                <w:i w:val="0"/>
                <w:color w:val="000000"/>
                <w:sz w:val="20"/>
              </w:rPr>
              <w:t>BCORL1</w:t>
            </w:r>
          </w:p>
        </w:tc>
        <w:tc>
          <w:tcPr>
            <w:tcW w:type="dxa" w:w="2004"/>
            <w:tcMar>
              <w:top w:w="60" w:type="dxa"/>
              <w:bottom w:w="60" w:type="dxa"/>
              <w:start w:w="80" w:type="dxa"/>
              <w:end w:w="80" w:type="dxa"/>
            </w:tcMar>
          </w:tcPr>
          <w:p>
            <w:pPr>
              <w:jc w:val="center"/>
            </w:pPr>
            <w:r>
              <w:rPr>
                <w:rFonts w:ascii="Cambria" w:hAnsi="Cambria"/>
                <w:b w:val="0"/>
                <w:i w:val="0"/>
                <w:color w:val="000000"/>
                <w:sz w:val="20"/>
              </w:rPr>
              <w:t>BCR</w:t>
            </w:r>
          </w:p>
        </w:tc>
        <w:tc>
          <w:tcPr>
            <w:tcW w:type="dxa" w:w="2004"/>
            <w:tcMar>
              <w:top w:w="60" w:type="dxa"/>
              <w:bottom w:w="60" w:type="dxa"/>
              <w:start w:w="80" w:type="dxa"/>
              <w:end w:w="80" w:type="dxa"/>
            </w:tcMar>
          </w:tcPr>
          <w:p>
            <w:pPr>
              <w:jc w:val="left"/>
            </w:pPr>
            <w:r>
              <w:rPr>
                <w:rFonts w:ascii="Cambria" w:hAnsi="Cambria"/>
                <w:b w:val="0"/>
                <w:i w:val="0"/>
                <w:color w:val="000000"/>
                <w:sz w:val="20"/>
              </w:rPr>
              <w:t>BLM</w:t>
            </w:r>
          </w:p>
        </w:tc>
        <w:tc>
          <w:tcPr>
            <w:tcW w:type="dxa" w:w="2004"/>
            <w:tcMar>
              <w:top w:w="60" w:type="dxa"/>
              <w:bottom w:w="60" w:type="dxa"/>
              <w:start w:w="80" w:type="dxa"/>
              <w:end w:w="80" w:type="dxa"/>
            </w:tcMar>
          </w:tcPr>
          <w:p>
            <w:pPr>
              <w:jc w:val="right"/>
            </w:pPr>
            <w:r>
              <w:rPr>
                <w:rFonts w:ascii="Cambria" w:hAnsi="Cambria"/>
                <w:b w:val="0"/>
                <w:i w:val="0"/>
                <w:color w:val="000000"/>
                <w:sz w:val="20"/>
              </w:rPr>
              <w:t>BMP5</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BMPR2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BRAF</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BRCA1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BRCA2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BRINP3</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BRIP1</w:t>
            </w:r>
          </w:p>
        </w:tc>
        <w:tc>
          <w:tcPr>
            <w:tcW w:type="dxa" w:w="2004"/>
            <w:tcMar>
              <w:top w:w="60" w:type="dxa"/>
              <w:bottom w:w="60" w:type="dxa"/>
              <w:start w:w="80" w:type="dxa"/>
              <w:end w:w="80" w:type="dxa"/>
            </w:tcMar>
          </w:tcPr>
          <w:p>
            <w:pPr>
              <w:jc w:val="left"/>
            </w:pPr>
            <w:r>
              <w:rPr>
                <w:rFonts w:ascii="Cambria" w:hAnsi="Cambria"/>
                <w:b w:val="0"/>
                <w:i w:val="0"/>
                <w:color w:val="000000"/>
                <w:sz w:val="20"/>
              </w:rPr>
              <w:t>BTK</w:t>
            </w:r>
          </w:p>
        </w:tc>
        <w:tc>
          <w:tcPr>
            <w:tcW w:type="dxa" w:w="2004"/>
            <w:tcMar>
              <w:top w:w="60" w:type="dxa"/>
              <w:bottom w:w="60" w:type="dxa"/>
              <w:start w:w="80" w:type="dxa"/>
              <w:end w:w="80" w:type="dxa"/>
            </w:tcMar>
          </w:tcPr>
          <w:p>
            <w:pPr>
              <w:jc w:val="center"/>
            </w:pPr>
            <w:r>
              <w:rPr>
                <w:rFonts w:ascii="Cambria" w:hAnsi="Cambria"/>
                <w:b w:val="0"/>
                <w:i w:val="0"/>
                <w:color w:val="000000"/>
                <w:sz w:val="20"/>
              </w:rPr>
              <w:t>C6</w:t>
            </w:r>
          </w:p>
        </w:tc>
        <w:tc>
          <w:tcPr>
            <w:tcW w:type="dxa" w:w="2004"/>
            <w:tcMar>
              <w:top w:w="60" w:type="dxa"/>
              <w:bottom w:w="60" w:type="dxa"/>
              <w:start w:w="80" w:type="dxa"/>
              <w:end w:w="80" w:type="dxa"/>
            </w:tcMar>
          </w:tcPr>
          <w:p>
            <w:pPr>
              <w:jc w:val="left"/>
            </w:pPr>
            <w:r>
              <w:rPr>
                <w:rFonts w:ascii="Cambria" w:hAnsi="Cambria"/>
                <w:b w:val="0"/>
                <w:i w:val="0"/>
                <w:color w:val="000000"/>
                <w:sz w:val="20"/>
              </w:rPr>
              <w:t>C8A</w:t>
            </w:r>
          </w:p>
        </w:tc>
        <w:tc>
          <w:tcPr>
            <w:tcW w:type="dxa" w:w="2004"/>
            <w:tcMar>
              <w:top w:w="60" w:type="dxa"/>
              <w:bottom w:w="60" w:type="dxa"/>
              <w:start w:w="80" w:type="dxa"/>
              <w:end w:w="80" w:type="dxa"/>
            </w:tcMar>
          </w:tcPr>
          <w:p>
            <w:pPr>
              <w:jc w:val="right"/>
            </w:pPr>
            <w:r>
              <w:rPr>
                <w:rFonts w:ascii="Cambria" w:hAnsi="Cambria"/>
                <w:b w:val="0"/>
                <w:i w:val="0"/>
                <w:color w:val="000000"/>
                <w:sz w:val="20"/>
              </w:rPr>
              <w:t>C8B</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CACNA1D</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CALR</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CANX</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CARD11</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CASP8</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CASR</w:t>
            </w:r>
          </w:p>
        </w:tc>
        <w:tc>
          <w:tcPr>
            <w:tcW w:type="dxa" w:w="2004"/>
            <w:tcMar>
              <w:top w:w="60" w:type="dxa"/>
              <w:bottom w:w="60" w:type="dxa"/>
              <w:start w:w="80" w:type="dxa"/>
              <w:end w:w="80" w:type="dxa"/>
            </w:tcMar>
          </w:tcPr>
          <w:p>
            <w:pPr>
              <w:jc w:val="left"/>
            </w:pPr>
            <w:r>
              <w:rPr>
                <w:rFonts w:ascii="Cambria" w:hAnsi="Cambria"/>
                <w:b w:val="0"/>
                <w:i w:val="0"/>
                <w:color w:val="000000"/>
                <w:sz w:val="20"/>
              </w:rPr>
              <w:t>CBFB</w:t>
            </w:r>
          </w:p>
        </w:tc>
        <w:tc>
          <w:tcPr>
            <w:tcW w:type="dxa" w:w="2004"/>
            <w:tcMar>
              <w:top w:w="60" w:type="dxa"/>
              <w:bottom w:w="60" w:type="dxa"/>
              <w:start w:w="80" w:type="dxa"/>
              <w:end w:w="80" w:type="dxa"/>
            </w:tcMar>
          </w:tcPr>
          <w:p>
            <w:pPr>
              <w:jc w:val="center"/>
            </w:pPr>
            <w:r>
              <w:rPr>
                <w:rFonts w:ascii="Cambria" w:hAnsi="Cambria"/>
                <w:b w:val="0"/>
                <w:i w:val="0"/>
                <w:color w:val="000000"/>
                <w:sz w:val="20"/>
              </w:rPr>
              <w:t>CBL</w:t>
            </w:r>
          </w:p>
        </w:tc>
        <w:tc>
          <w:tcPr>
            <w:tcW w:type="dxa" w:w="2004"/>
            <w:tcMar>
              <w:top w:w="60" w:type="dxa"/>
              <w:bottom w:w="60" w:type="dxa"/>
              <w:start w:w="80" w:type="dxa"/>
              <w:end w:w="80" w:type="dxa"/>
            </w:tcMar>
          </w:tcPr>
          <w:p>
            <w:pPr>
              <w:jc w:val="left"/>
            </w:pPr>
            <w:r>
              <w:rPr>
                <w:rFonts w:ascii="Cambria" w:hAnsi="Cambria"/>
                <w:b w:val="0"/>
                <w:i w:val="0"/>
                <w:color w:val="000000"/>
                <w:sz w:val="20"/>
              </w:rPr>
              <w:t>CCND1</w:t>
            </w:r>
          </w:p>
        </w:tc>
        <w:tc>
          <w:tcPr>
            <w:tcW w:type="dxa" w:w="2004"/>
            <w:tcMar>
              <w:top w:w="60" w:type="dxa"/>
              <w:bottom w:w="60" w:type="dxa"/>
              <w:start w:w="80" w:type="dxa"/>
              <w:end w:w="80" w:type="dxa"/>
            </w:tcMar>
          </w:tcPr>
          <w:p>
            <w:pPr>
              <w:jc w:val="right"/>
            </w:pPr>
            <w:r>
              <w:rPr>
                <w:rFonts w:ascii="Cambria" w:hAnsi="Cambria"/>
                <w:b w:val="0"/>
                <w:i w:val="0"/>
                <w:color w:val="000000"/>
                <w:sz w:val="20"/>
              </w:rPr>
              <w:t>CCND2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CCND3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CCNE1</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CD163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CD274</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CD276</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CD79B</w:t>
            </w:r>
          </w:p>
        </w:tc>
        <w:tc>
          <w:tcPr>
            <w:tcW w:type="dxa" w:w="2004"/>
            <w:tcMar>
              <w:top w:w="60" w:type="dxa"/>
              <w:bottom w:w="60" w:type="dxa"/>
              <w:start w:w="80" w:type="dxa"/>
              <w:end w:w="80" w:type="dxa"/>
            </w:tcMar>
          </w:tcPr>
          <w:p>
            <w:pPr>
              <w:jc w:val="left"/>
            </w:pPr>
            <w:r>
              <w:rPr>
                <w:rFonts w:ascii="Cambria" w:hAnsi="Cambria"/>
                <w:b w:val="0"/>
                <w:i w:val="0"/>
                <w:color w:val="000000"/>
                <w:sz w:val="20"/>
              </w:rPr>
              <w:t>CDC73</w:t>
            </w:r>
          </w:p>
        </w:tc>
        <w:tc>
          <w:tcPr>
            <w:tcW w:type="dxa" w:w="2004"/>
            <w:tcMar>
              <w:top w:w="60" w:type="dxa"/>
              <w:bottom w:w="60" w:type="dxa"/>
              <w:start w:w="80" w:type="dxa"/>
              <w:end w:w="80" w:type="dxa"/>
            </w:tcMar>
          </w:tcPr>
          <w:p>
            <w:pPr>
              <w:jc w:val="center"/>
            </w:pPr>
            <w:r>
              <w:rPr>
                <w:rFonts w:ascii="Cambria" w:hAnsi="Cambria"/>
                <w:b w:val="0"/>
                <w:i w:val="0"/>
                <w:color w:val="000000"/>
                <w:sz w:val="20"/>
              </w:rPr>
              <w:t>CDH1</w:t>
            </w:r>
          </w:p>
        </w:tc>
        <w:tc>
          <w:tcPr>
            <w:tcW w:type="dxa" w:w="2004"/>
            <w:tcMar>
              <w:top w:w="60" w:type="dxa"/>
              <w:bottom w:w="60" w:type="dxa"/>
              <w:start w:w="80" w:type="dxa"/>
              <w:end w:w="80" w:type="dxa"/>
            </w:tcMar>
          </w:tcPr>
          <w:p>
            <w:pPr>
              <w:jc w:val="left"/>
            </w:pPr>
            <w:r>
              <w:rPr>
                <w:rFonts w:ascii="Cambria" w:hAnsi="Cambria"/>
                <w:b w:val="0"/>
                <w:i w:val="0"/>
                <w:color w:val="000000"/>
                <w:sz w:val="20"/>
              </w:rPr>
              <w:t>CDH10</w:t>
            </w:r>
          </w:p>
        </w:tc>
        <w:tc>
          <w:tcPr>
            <w:tcW w:type="dxa" w:w="2004"/>
            <w:tcMar>
              <w:top w:w="60" w:type="dxa"/>
              <w:bottom w:w="60" w:type="dxa"/>
              <w:start w:w="80" w:type="dxa"/>
              <w:end w:w="80" w:type="dxa"/>
            </w:tcMar>
          </w:tcPr>
          <w:p>
            <w:pPr>
              <w:jc w:val="right"/>
            </w:pPr>
            <w:r>
              <w:rPr>
                <w:rFonts w:ascii="Cambria" w:hAnsi="Cambria"/>
                <w:b w:val="0"/>
                <w:i w:val="0"/>
                <w:color w:val="000000"/>
                <w:sz w:val="20"/>
              </w:rPr>
              <w:t>CDK12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CDK2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CDK4</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CDK6</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CDKN1A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CDKN1B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CDKN2A</w:t>
            </w:r>
          </w:p>
        </w:tc>
        <w:tc>
          <w:tcPr>
            <w:tcW w:type="dxa" w:w="2004"/>
            <w:tcMar>
              <w:top w:w="60" w:type="dxa"/>
              <w:bottom w:w="60" w:type="dxa"/>
              <w:start w:w="80" w:type="dxa"/>
              <w:end w:w="80" w:type="dxa"/>
            </w:tcMar>
          </w:tcPr>
          <w:p>
            <w:pPr>
              <w:jc w:val="left"/>
            </w:pPr>
            <w:r>
              <w:rPr>
                <w:rFonts w:ascii="Cambria" w:hAnsi="Cambria"/>
                <w:b w:val="0"/>
                <w:i w:val="0"/>
                <w:color w:val="000000"/>
                <w:sz w:val="20"/>
              </w:rPr>
              <w:t>CDKN2B</w:t>
            </w:r>
          </w:p>
        </w:tc>
        <w:tc>
          <w:tcPr>
            <w:tcW w:type="dxa" w:w="2004"/>
            <w:tcMar>
              <w:top w:w="60" w:type="dxa"/>
              <w:bottom w:w="60" w:type="dxa"/>
              <w:start w:w="80" w:type="dxa"/>
              <w:end w:w="80" w:type="dxa"/>
            </w:tcMar>
          </w:tcPr>
          <w:p>
            <w:pPr>
              <w:jc w:val="center"/>
            </w:pPr>
            <w:r>
              <w:rPr>
                <w:rFonts w:ascii="Cambria" w:hAnsi="Cambria"/>
                <w:b w:val="0"/>
                <w:i w:val="0"/>
                <w:color w:val="000000"/>
                <w:sz w:val="20"/>
              </w:rPr>
              <w:t>CDKN2C</w:t>
            </w:r>
          </w:p>
        </w:tc>
        <w:tc>
          <w:tcPr>
            <w:tcW w:type="dxa" w:w="2004"/>
            <w:tcMar>
              <w:top w:w="60" w:type="dxa"/>
              <w:bottom w:w="60" w:type="dxa"/>
              <w:start w:w="80" w:type="dxa"/>
              <w:end w:w="80" w:type="dxa"/>
            </w:tcMar>
          </w:tcPr>
          <w:p>
            <w:pPr>
              <w:jc w:val="left"/>
            </w:pPr>
            <w:r>
              <w:rPr>
                <w:rFonts w:ascii="Cambria" w:hAnsi="Cambria"/>
                <w:b w:val="0"/>
                <w:i w:val="0"/>
                <w:color w:val="000000"/>
                <w:sz w:val="20"/>
              </w:rPr>
              <w:t>CHD4</w:t>
            </w:r>
          </w:p>
        </w:tc>
        <w:tc>
          <w:tcPr>
            <w:tcW w:type="dxa" w:w="2004"/>
            <w:tcMar>
              <w:top w:w="60" w:type="dxa"/>
              <w:bottom w:w="60" w:type="dxa"/>
              <w:start w:w="80" w:type="dxa"/>
              <w:end w:w="80" w:type="dxa"/>
            </w:tcMar>
          </w:tcPr>
          <w:p>
            <w:pPr>
              <w:jc w:val="right"/>
            </w:pPr>
            <w:r>
              <w:rPr>
                <w:rFonts w:ascii="Cambria" w:hAnsi="Cambria"/>
                <w:b w:val="0"/>
                <w:i w:val="0"/>
                <w:color w:val="000000"/>
                <w:sz w:val="20"/>
              </w:rPr>
              <w:t>CHEK1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CHEK2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CIC</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CIITA</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CNTN6</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CNTNAP4</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CNTNAP5</w:t>
            </w:r>
          </w:p>
        </w:tc>
        <w:tc>
          <w:tcPr>
            <w:tcW w:type="dxa" w:w="2004"/>
            <w:tcMar>
              <w:top w:w="60" w:type="dxa"/>
              <w:bottom w:w="60" w:type="dxa"/>
              <w:start w:w="80" w:type="dxa"/>
              <w:end w:w="80" w:type="dxa"/>
            </w:tcMar>
          </w:tcPr>
          <w:p>
            <w:pPr>
              <w:jc w:val="left"/>
            </w:pPr>
            <w:r>
              <w:rPr>
                <w:rFonts w:ascii="Cambria" w:hAnsi="Cambria"/>
                <w:b w:val="0"/>
                <w:i w:val="0"/>
                <w:color w:val="000000"/>
                <w:sz w:val="20"/>
              </w:rPr>
              <w:t>COL11A1</w:t>
            </w:r>
          </w:p>
        </w:tc>
        <w:tc>
          <w:tcPr>
            <w:tcW w:type="dxa" w:w="2004"/>
            <w:tcMar>
              <w:top w:w="60" w:type="dxa"/>
              <w:bottom w:w="60" w:type="dxa"/>
              <w:start w:w="80" w:type="dxa"/>
              <w:end w:w="80" w:type="dxa"/>
            </w:tcMar>
          </w:tcPr>
          <w:p>
            <w:pPr>
              <w:jc w:val="center"/>
            </w:pPr>
            <w:r>
              <w:rPr>
                <w:rFonts w:ascii="Cambria" w:hAnsi="Cambria"/>
                <w:b w:val="0"/>
                <w:i w:val="0"/>
                <w:color w:val="000000"/>
                <w:sz w:val="20"/>
              </w:rPr>
              <w:t>CREBBP</w:t>
            </w:r>
          </w:p>
        </w:tc>
        <w:tc>
          <w:tcPr>
            <w:tcW w:type="dxa" w:w="2004"/>
            <w:tcMar>
              <w:top w:w="60" w:type="dxa"/>
              <w:bottom w:w="60" w:type="dxa"/>
              <w:start w:w="80" w:type="dxa"/>
              <w:end w:w="80" w:type="dxa"/>
            </w:tcMar>
          </w:tcPr>
          <w:p>
            <w:pPr>
              <w:jc w:val="left"/>
            </w:pPr>
            <w:r>
              <w:rPr>
                <w:rFonts w:ascii="Cambria" w:hAnsi="Cambria"/>
                <w:b w:val="0"/>
                <w:i w:val="0"/>
                <w:color w:val="000000"/>
                <w:sz w:val="20"/>
              </w:rPr>
              <w:t>CSF1R</w:t>
            </w:r>
          </w:p>
        </w:tc>
        <w:tc>
          <w:tcPr>
            <w:tcW w:type="dxa" w:w="2004"/>
            <w:tcMar>
              <w:top w:w="60" w:type="dxa"/>
              <w:bottom w:w="60" w:type="dxa"/>
              <w:start w:w="80" w:type="dxa"/>
              <w:end w:w="80" w:type="dxa"/>
            </w:tcMar>
          </w:tcPr>
          <w:p>
            <w:pPr>
              <w:jc w:val="right"/>
            </w:pPr>
            <w:r>
              <w:rPr>
                <w:rFonts w:ascii="Cambria" w:hAnsi="Cambria"/>
                <w:b w:val="0"/>
                <w:i w:val="0"/>
                <w:color w:val="000000"/>
                <w:sz w:val="20"/>
              </w:rPr>
              <w:t>CSMD3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CTCF</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CTLA4</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CTNNB1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CTNND2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CUL1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CUL3</w:t>
            </w:r>
          </w:p>
        </w:tc>
        <w:tc>
          <w:tcPr>
            <w:tcW w:type="dxa" w:w="2004"/>
            <w:tcMar>
              <w:top w:w="60" w:type="dxa"/>
              <w:bottom w:w="60" w:type="dxa"/>
              <w:start w:w="80" w:type="dxa"/>
              <w:end w:w="80" w:type="dxa"/>
            </w:tcMar>
          </w:tcPr>
          <w:p>
            <w:pPr>
              <w:jc w:val="left"/>
            </w:pPr>
            <w:r>
              <w:rPr>
                <w:rFonts w:ascii="Cambria" w:hAnsi="Cambria"/>
                <w:b w:val="0"/>
                <w:i w:val="0"/>
                <w:color w:val="000000"/>
                <w:sz w:val="20"/>
              </w:rPr>
              <w:t>CUL4A</w:t>
            </w:r>
          </w:p>
        </w:tc>
        <w:tc>
          <w:tcPr>
            <w:tcW w:type="dxa" w:w="2004"/>
            <w:tcMar>
              <w:top w:w="60" w:type="dxa"/>
              <w:bottom w:w="60" w:type="dxa"/>
              <w:start w:w="80" w:type="dxa"/>
              <w:end w:w="80" w:type="dxa"/>
            </w:tcMar>
          </w:tcPr>
          <w:p>
            <w:pPr>
              <w:jc w:val="center"/>
            </w:pPr>
            <w:r>
              <w:rPr>
                <w:rFonts w:ascii="Cambria" w:hAnsi="Cambria"/>
                <w:b w:val="0"/>
                <w:i w:val="0"/>
                <w:color w:val="000000"/>
                <w:sz w:val="20"/>
              </w:rPr>
              <w:t>CUL4B</w:t>
            </w:r>
          </w:p>
        </w:tc>
        <w:tc>
          <w:tcPr>
            <w:tcW w:type="dxa" w:w="2004"/>
            <w:tcMar>
              <w:top w:w="60" w:type="dxa"/>
              <w:bottom w:w="60" w:type="dxa"/>
              <w:start w:w="80" w:type="dxa"/>
              <w:end w:w="80" w:type="dxa"/>
            </w:tcMar>
          </w:tcPr>
          <w:p>
            <w:pPr>
              <w:jc w:val="left"/>
            </w:pPr>
            <w:r>
              <w:rPr>
                <w:rFonts w:ascii="Cambria" w:hAnsi="Cambria"/>
                <w:b w:val="0"/>
                <w:i w:val="0"/>
                <w:color w:val="000000"/>
                <w:sz w:val="20"/>
              </w:rPr>
              <w:t>CYLD</w:t>
            </w:r>
          </w:p>
        </w:tc>
        <w:tc>
          <w:tcPr>
            <w:tcW w:type="dxa" w:w="2004"/>
            <w:tcMar>
              <w:top w:w="60" w:type="dxa"/>
              <w:bottom w:w="60" w:type="dxa"/>
              <w:start w:w="80" w:type="dxa"/>
              <w:end w:w="80" w:type="dxa"/>
            </w:tcMar>
          </w:tcPr>
          <w:p>
            <w:pPr>
              <w:jc w:val="right"/>
            </w:pPr>
            <w:r>
              <w:rPr>
                <w:rFonts w:ascii="Cambria" w:hAnsi="Cambria"/>
                <w:b w:val="0"/>
                <w:i w:val="0"/>
                <w:color w:val="000000"/>
                <w:sz w:val="20"/>
              </w:rPr>
              <w:t>CYP2C9</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CYP2D6</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CYSLTR2</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DAXX</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DCAF4L2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DCDC1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DDR1</w:t>
            </w:r>
          </w:p>
        </w:tc>
        <w:tc>
          <w:tcPr>
            <w:tcW w:type="dxa" w:w="2004"/>
            <w:tcMar>
              <w:top w:w="60" w:type="dxa"/>
              <w:bottom w:w="60" w:type="dxa"/>
              <w:start w:w="80" w:type="dxa"/>
              <w:end w:w="80" w:type="dxa"/>
            </w:tcMar>
          </w:tcPr>
          <w:p>
            <w:pPr>
              <w:jc w:val="left"/>
            </w:pPr>
            <w:r>
              <w:rPr>
                <w:rFonts w:ascii="Cambria" w:hAnsi="Cambria"/>
                <w:b w:val="0"/>
                <w:i w:val="0"/>
                <w:color w:val="000000"/>
                <w:sz w:val="20"/>
              </w:rPr>
              <w:t>DDR2</w:t>
            </w:r>
          </w:p>
        </w:tc>
        <w:tc>
          <w:tcPr>
            <w:tcW w:type="dxa" w:w="2004"/>
            <w:tcMar>
              <w:top w:w="60" w:type="dxa"/>
              <w:bottom w:w="60" w:type="dxa"/>
              <w:start w:w="80" w:type="dxa"/>
              <w:end w:w="80" w:type="dxa"/>
            </w:tcMar>
          </w:tcPr>
          <w:p>
            <w:pPr>
              <w:jc w:val="center"/>
            </w:pPr>
            <w:r>
              <w:rPr>
                <w:rFonts w:ascii="Cambria" w:hAnsi="Cambria"/>
                <w:b w:val="0"/>
                <w:i w:val="0"/>
                <w:color w:val="000000"/>
                <w:sz w:val="20"/>
              </w:rPr>
              <w:t>DDX3X</w:t>
            </w:r>
          </w:p>
        </w:tc>
        <w:tc>
          <w:tcPr>
            <w:tcW w:type="dxa" w:w="2004"/>
            <w:tcMar>
              <w:top w:w="60" w:type="dxa"/>
              <w:bottom w:w="60" w:type="dxa"/>
              <w:start w:w="80" w:type="dxa"/>
              <w:end w:w="80" w:type="dxa"/>
            </w:tcMar>
          </w:tcPr>
          <w:p>
            <w:pPr>
              <w:jc w:val="left"/>
            </w:pPr>
            <w:r>
              <w:rPr>
                <w:rFonts w:ascii="Cambria" w:hAnsi="Cambria"/>
                <w:b w:val="0"/>
                <w:i w:val="0"/>
                <w:color w:val="000000"/>
                <w:sz w:val="20"/>
              </w:rPr>
              <w:t>DGCR8</w:t>
            </w:r>
          </w:p>
        </w:tc>
        <w:tc>
          <w:tcPr>
            <w:tcW w:type="dxa" w:w="2004"/>
            <w:tcMar>
              <w:top w:w="60" w:type="dxa"/>
              <w:bottom w:w="60" w:type="dxa"/>
              <w:start w:w="80" w:type="dxa"/>
              <w:end w:w="80" w:type="dxa"/>
            </w:tcMar>
          </w:tcPr>
          <w:p>
            <w:pPr>
              <w:jc w:val="right"/>
            </w:pPr>
            <w:r>
              <w:rPr>
                <w:rFonts w:ascii="Cambria" w:hAnsi="Cambria"/>
                <w:b w:val="0"/>
                <w:i w:val="0"/>
                <w:color w:val="000000"/>
                <w:sz w:val="20"/>
              </w:rPr>
              <w:t>DICER1</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DNMT3A</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DOCK3</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DPYD</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DROSHA</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DSC1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DSC3</w:t>
            </w:r>
          </w:p>
        </w:tc>
        <w:tc>
          <w:tcPr>
            <w:tcW w:type="dxa" w:w="2004"/>
            <w:tcMar>
              <w:top w:w="60" w:type="dxa"/>
              <w:bottom w:w="60" w:type="dxa"/>
              <w:start w:w="80" w:type="dxa"/>
              <w:end w:w="80" w:type="dxa"/>
            </w:tcMar>
          </w:tcPr>
          <w:p>
            <w:pPr>
              <w:jc w:val="left"/>
            </w:pPr>
            <w:r>
              <w:rPr>
                <w:rFonts w:ascii="Cambria" w:hAnsi="Cambria"/>
                <w:b w:val="0"/>
                <w:i w:val="0"/>
                <w:color w:val="000000"/>
                <w:sz w:val="20"/>
              </w:rPr>
              <w:t>E2F1</w:t>
            </w:r>
          </w:p>
        </w:tc>
        <w:tc>
          <w:tcPr>
            <w:tcW w:type="dxa" w:w="2004"/>
            <w:tcMar>
              <w:top w:w="60" w:type="dxa"/>
              <w:bottom w:w="60" w:type="dxa"/>
              <w:start w:w="80" w:type="dxa"/>
              <w:end w:w="80" w:type="dxa"/>
            </w:tcMar>
          </w:tcPr>
          <w:p>
            <w:pPr>
              <w:jc w:val="center"/>
            </w:pPr>
            <w:r>
              <w:rPr>
                <w:rFonts w:ascii="Cambria" w:hAnsi="Cambria"/>
                <w:b w:val="0"/>
                <w:i w:val="0"/>
                <w:color w:val="000000"/>
                <w:sz w:val="20"/>
              </w:rPr>
              <w:t>EED</w:t>
            </w:r>
          </w:p>
        </w:tc>
        <w:tc>
          <w:tcPr>
            <w:tcW w:type="dxa" w:w="2004"/>
            <w:tcMar>
              <w:top w:w="60" w:type="dxa"/>
              <w:bottom w:w="60" w:type="dxa"/>
              <w:start w:w="80" w:type="dxa"/>
              <w:end w:w="80" w:type="dxa"/>
            </w:tcMar>
          </w:tcPr>
          <w:p>
            <w:pPr>
              <w:jc w:val="left"/>
            </w:pPr>
            <w:r>
              <w:rPr>
                <w:rFonts w:ascii="Cambria" w:hAnsi="Cambria"/>
                <w:b w:val="0"/>
                <w:i w:val="0"/>
                <w:color w:val="000000"/>
                <w:sz w:val="20"/>
              </w:rPr>
              <w:t>EGFR</w:t>
            </w:r>
          </w:p>
        </w:tc>
        <w:tc>
          <w:tcPr>
            <w:tcW w:type="dxa" w:w="2004"/>
            <w:tcMar>
              <w:top w:w="60" w:type="dxa"/>
              <w:bottom w:w="60" w:type="dxa"/>
              <w:start w:w="80" w:type="dxa"/>
              <w:end w:w="80" w:type="dxa"/>
            </w:tcMar>
          </w:tcPr>
          <w:p>
            <w:pPr>
              <w:jc w:val="right"/>
            </w:pPr>
            <w:r>
              <w:rPr>
                <w:rFonts w:ascii="Cambria" w:hAnsi="Cambria"/>
                <w:b w:val="0"/>
                <w:i w:val="0"/>
                <w:color w:val="000000"/>
                <w:sz w:val="20"/>
              </w:rPr>
              <w:t>EIF1AX</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ELF3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EMSY</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ENO1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EP300</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EPAS1</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EPCAM</w:t>
            </w:r>
          </w:p>
        </w:tc>
        <w:tc>
          <w:tcPr>
            <w:tcW w:type="dxa" w:w="2004"/>
            <w:tcMar>
              <w:top w:w="60" w:type="dxa"/>
              <w:bottom w:w="60" w:type="dxa"/>
              <w:start w:w="80" w:type="dxa"/>
              <w:end w:w="80" w:type="dxa"/>
            </w:tcMar>
          </w:tcPr>
          <w:p>
            <w:pPr>
              <w:jc w:val="left"/>
            </w:pPr>
            <w:r>
              <w:rPr>
                <w:rFonts w:ascii="Cambria" w:hAnsi="Cambria"/>
                <w:b w:val="0"/>
                <w:i w:val="0"/>
                <w:color w:val="000000"/>
                <w:sz w:val="20"/>
              </w:rPr>
              <w:t>EPHA2</w:t>
            </w:r>
          </w:p>
        </w:tc>
        <w:tc>
          <w:tcPr>
            <w:tcW w:type="dxa" w:w="2004"/>
            <w:tcMar>
              <w:top w:w="60" w:type="dxa"/>
              <w:bottom w:w="60" w:type="dxa"/>
              <w:start w:w="80" w:type="dxa"/>
              <w:end w:w="80" w:type="dxa"/>
            </w:tcMar>
          </w:tcPr>
          <w:p>
            <w:pPr>
              <w:jc w:val="center"/>
            </w:pPr>
            <w:r>
              <w:rPr>
                <w:rFonts w:ascii="Cambria" w:hAnsi="Cambria"/>
                <w:b w:val="0"/>
                <w:i w:val="0"/>
                <w:color w:val="000000"/>
                <w:sz w:val="20"/>
              </w:rPr>
              <w:t>ERAP1</w:t>
            </w:r>
          </w:p>
        </w:tc>
        <w:tc>
          <w:tcPr>
            <w:tcW w:type="dxa" w:w="2004"/>
            <w:tcMar>
              <w:top w:w="60" w:type="dxa"/>
              <w:bottom w:w="60" w:type="dxa"/>
              <w:start w:w="80" w:type="dxa"/>
              <w:end w:w="80" w:type="dxa"/>
            </w:tcMar>
          </w:tcPr>
          <w:p>
            <w:pPr>
              <w:jc w:val="left"/>
            </w:pPr>
            <w:r>
              <w:rPr>
                <w:rFonts w:ascii="Cambria" w:hAnsi="Cambria"/>
                <w:b w:val="0"/>
                <w:i w:val="0"/>
                <w:color w:val="000000"/>
                <w:sz w:val="20"/>
              </w:rPr>
              <w:t>ERAP2</w:t>
            </w:r>
          </w:p>
        </w:tc>
        <w:tc>
          <w:tcPr>
            <w:tcW w:type="dxa" w:w="2004"/>
            <w:tcMar>
              <w:top w:w="60" w:type="dxa"/>
              <w:bottom w:w="60" w:type="dxa"/>
              <w:start w:w="80" w:type="dxa"/>
              <w:end w:w="80" w:type="dxa"/>
            </w:tcMar>
          </w:tcPr>
          <w:p>
            <w:pPr>
              <w:jc w:val="right"/>
            </w:pPr>
            <w:r>
              <w:rPr>
                <w:rFonts w:ascii="Cambria" w:hAnsi="Cambria"/>
                <w:b w:val="0"/>
                <w:i w:val="0"/>
                <w:color w:val="000000"/>
                <w:sz w:val="20"/>
              </w:rPr>
              <w:t>ERBB2</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ERBB3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ERBB4</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ERCC2</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ERCC4</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ERCC5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ERG</w:t>
            </w:r>
          </w:p>
        </w:tc>
        <w:tc>
          <w:tcPr>
            <w:tcW w:type="dxa" w:w="2004"/>
            <w:tcMar>
              <w:top w:w="60" w:type="dxa"/>
              <w:bottom w:w="60" w:type="dxa"/>
              <w:start w:w="80" w:type="dxa"/>
              <w:end w:w="80" w:type="dxa"/>
            </w:tcMar>
          </w:tcPr>
          <w:p>
            <w:pPr>
              <w:jc w:val="left"/>
            </w:pPr>
            <w:r>
              <w:rPr>
                <w:rFonts w:ascii="Cambria" w:hAnsi="Cambria"/>
                <w:b w:val="0"/>
                <w:i w:val="0"/>
                <w:color w:val="000000"/>
                <w:sz w:val="20"/>
              </w:rPr>
              <w:t>ERRFI1</w:t>
            </w:r>
          </w:p>
        </w:tc>
        <w:tc>
          <w:tcPr>
            <w:tcW w:type="dxa" w:w="2004"/>
            <w:tcMar>
              <w:top w:w="60" w:type="dxa"/>
              <w:bottom w:w="60" w:type="dxa"/>
              <w:start w:w="80" w:type="dxa"/>
              <w:end w:w="80" w:type="dxa"/>
            </w:tcMar>
          </w:tcPr>
          <w:p>
            <w:pPr>
              <w:jc w:val="center"/>
            </w:pPr>
            <w:r>
              <w:rPr>
                <w:rFonts w:ascii="Cambria" w:hAnsi="Cambria"/>
                <w:b w:val="0"/>
                <w:i w:val="0"/>
                <w:color w:val="000000"/>
                <w:sz w:val="20"/>
              </w:rPr>
              <w:t>ESR1</w:t>
            </w:r>
          </w:p>
        </w:tc>
        <w:tc>
          <w:tcPr>
            <w:tcW w:type="dxa" w:w="2004"/>
            <w:tcMar>
              <w:top w:w="60" w:type="dxa"/>
              <w:bottom w:w="60" w:type="dxa"/>
              <w:start w:w="80" w:type="dxa"/>
              <w:end w:w="80" w:type="dxa"/>
            </w:tcMar>
          </w:tcPr>
          <w:p>
            <w:pPr>
              <w:jc w:val="left"/>
            </w:pPr>
            <w:r>
              <w:rPr>
                <w:rFonts w:ascii="Cambria" w:hAnsi="Cambria"/>
                <w:b w:val="0"/>
                <w:i w:val="0"/>
                <w:color w:val="000000"/>
                <w:sz w:val="20"/>
              </w:rPr>
              <w:t>ETV1</w:t>
            </w:r>
          </w:p>
        </w:tc>
        <w:tc>
          <w:tcPr>
            <w:tcW w:type="dxa" w:w="2004"/>
            <w:tcMar>
              <w:top w:w="60" w:type="dxa"/>
              <w:bottom w:w="60" w:type="dxa"/>
              <w:start w:w="80" w:type="dxa"/>
              <w:end w:w="80" w:type="dxa"/>
            </w:tcMar>
          </w:tcPr>
          <w:p>
            <w:pPr>
              <w:jc w:val="right"/>
            </w:pPr>
            <w:r>
              <w:rPr>
                <w:rFonts w:ascii="Cambria" w:hAnsi="Cambria"/>
                <w:b w:val="0"/>
                <w:i w:val="0"/>
                <w:color w:val="000000"/>
                <w:sz w:val="20"/>
              </w:rPr>
              <w:t>ETV4</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ETV5</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ETV6</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EZH1</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EZH2</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FAM135B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FANCA</w:t>
            </w:r>
          </w:p>
        </w:tc>
        <w:tc>
          <w:tcPr>
            <w:tcW w:type="dxa" w:w="2004"/>
            <w:tcMar>
              <w:top w:w="60" w:type="dxa"/>
              <w:bottom w:w="60" w:type="dxa"/>
              <w:start w:w="80" w:type="dxa"/>
              <w:end w:w="80" w:type="dxa"/>
            </w:tcMar>
          </w:tcPr>
          <w:p>
            <w:pPr>
              <w:jc w:val="left"/>
            </w:pPr>
            <w:r>
              <w:rPr>
                <w:rFonts w:ascii="Cambria" w:hAnsi="Cambria"/>
                <w:b w:val="0"/>
                <w:i w:val="0"/>
                <w:color w:val="000000"/>
                <w:sz w:val="20"/>
              </w:rPr>
              <w:t>FANCC</w:t>
            </w:r>
          </w:p>
        </w:tc>
        <w:tc>
          <w:tcPr>
            <w:tcW w:type="dxa" w:w="2004"/>
            <w:tcMar>
              <w:top w:w="60" w:type="dxa"/>
              <w:bottom w:w="60" w:type="dxa"/>
              <w:start w:w="80" w:type="dxa"/>
              <w:end w:w="80" w:type="dxa"/>
            </w:tcMar>
          </w:tcPr>
          <w:p>
            <w:pPr>
              <w:jc w:val="center"/>
            </w:pPr>
            <w:r>
              <w:rPr>
                <w:rFonts w:ascii="Cambria" w:hAnsi="Cambria"/>
                <w:b w:val="0"/>
                <w:i w:val="0"/>
                <w:color w:val="000000"/>
                <w:sz w:val="20"/>
              </w:rPr>
              <w:t>FANCD2</w:t>
            </w:r>
          </w:p>
        </w:tc>
        <w:tc>
          <w:tcPr>
            <w:tcW w:type="dxa" w:w="2004"/>
            <w:tcMar>
              <w:top w:w="60" w:type="dxa"/>
              <w:bottom w:w="60" w:type="dxa"/>
              <w:start w:w="80" w:type="dxa"/>
              <w:end w:w="80" w:type="dxa"/>
            </w:tcMar>
          </w:tcPr>
          <w:p>
            <w:pPr>
              <w:jc w:val="left"/>
            </w:pPr>
            <w:r>
              <w:rPr>
                <w:rFonts w:ascii="Cambria" w:hAnsi="Cambria"/>
                <w:b w:val="0"/>
                <w:i w:val="0"/>
                <w:color w:val="000000"/>
                <w:sz w:val="20"/>
              </w:rPr>
              <w:t>FANCE</w:t>
            </w:r>
          </w:p>
        </w:tc>
        <w:tc>
          <w:tcPr>
            <w:tcW w:type="dxa" w:w="2004"/>
            <w:tcMar>
              <w:top w:w="60" w:type="dxa"/>
              <w:bottom w:w="60" w:type="dxa"/>
              <w:start w:w="80" w:type="dxa"/>
              <w:end w:w="80" w:type="dxa"/>
            </w:tcMar>
          </w:tcPr>
          <w:p>
            <w:pPr>
              <w:jc w:val="right"/>
            </w:pPr>
            <w:r>
              <w:rPr>
                <w:rFonts w:ascii="Cambria" w:hAnsi="Cambria"/>
                <w:b w:val="0"/>
                <w:i w:val="0"/>
                <w:color w:val="000000"/>
                <w:sz w:val="20"/>
              </w:rPr>
              <w:t>FANCF</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FANCG</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FANCI</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FANCL</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FANCM</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FARSB</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FAS</w:t>
            </w:r>
          </w:p>
        </w:tc>
        <w:tc>
          <w:tcPr>
            <w:tcW w:type="dxa" w:w="2004"/>
            <w:tcMar>
              <w:top w:w="60" w:type="dxa"/>
              <w:bottom w:w="60" w:type="dxa"/>
              <w:start w:w="80" w:type="dxa"/>
              <w:end w:w="80" w:type="dxa"/>
            </w:tcMar>
          </w:tcPr>
          <w:p>
            <w:pPr>
              <w:jc w:val="left"/>
            </w:pPr>
            <w:r>
              <w:rPr>
                <w:rFonts w:ascii="Cambria" w:hAnsi="Cambria"/>
                <w:b w:val="0"/>
                <w:i w:val="0"/>
                <w:color w:val="000000"/>
                <w:sz w:val="20"/>
              </w:rPr>
              <w:t>FAT1</w:t>
            </w:r>
          </w:p>
        </w:tc>
        <w:tc>
          <w:tcPr>
            <w:tcW w:type="dxa" w:w="2004"/>
            <w:tcMar>
              <w:top w:w="60" w:type="dxa"/>
              <w:bottom w:w="60" w:type="dxa"/>
              <w:start w:w="80" w:type="dxa"/>
              <w:end w:w="80" w:type="dxa"/>
            </w:tcMar>
          </w:tcPr>
          <w:p>
            <w:pPr>
              <w:jc w:val="center"/>
            </w:pPr>
            <w:r>
              <w:rPr>
                <w:rFonts w:ascii="Cambria" w:hAnsi="Cambria"/>
                <w:b w:val="0"/>
                <w:i w:val="0"/>
                <w:color w:val="000000"/>
                <w:sz w:val="20"/>
              </w:rPr>
              <w:t>FAT3</w:t>
            </w:r>
          </w:p>
        </w:tc>
        <w:tc>
          <w:tcPr>
            <w:tcW w:type="dxa" w:w="2004"/>
            <w:tcMar>
              <w:top w:w="60" w:type="dxa"/>
              <w:bottom w:w="60" w:type="dxa"/>
              <w:start w:w="80" w:type="dxa"/>
              <w:end w:w="80" w:type="dxa"/>
            </w:tcMar>
          </w:tcPr>
          <w:p>
            <w:pPr>
              <w:jc w:val="left"/>
            </w:pPr>
            <w:r>
              <w:rPr>
                <w:rFonts w:ascii="Cambria" w:hAnsi="Cambria"/>
                <w:b w:val="0"/>
                <w:i w:val="0"/>
                <w:color w:val="000000"/>
                <w:sz w:val="20"/>
              </w:rPr>
              <w:t>FAT4</w:t>
            </w:r>
          </w:p>
        </w:tc>
        <w:tc>
          <w:tcPr>
            <w:tcW w:type="dxa" w:w="2004"/>
            <w:tcMar>
              <w:top w:w="60" w:type="dxa"/>
              <w:bottom w:w="60" w:type="dxa"/>
              <w:start w:w="80" w:type="dxa"/>
              <w:end w:w="80" w:type="dxa"/>
            </w:tcMar>
          </w:tcPr>
          <w:p>
            <w:pPr>
              <w:jc w:val="right"/>
            </w:pPr>
            <w:r>
              <w:rPr>
                <w:rFonts w:ascii="Cambria" w:hAnsi="Cambria"/>
                <w:b w:val="0"/>
                <w:i w:val="0"/>
                <w:color w:val="000000"/>
                <w:sz w:val="20"/>
              </w:rPr>
              <w:t>FBXW7</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FGF19</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FGF23</w:t>
            </w:r>
          </w:p>
        </w:tc>
        <w:tc>
          <w:tcPr>
            <w:tcW w:type="dxa" w:w="2004"/>
            <w:shd w:val="clear" w:color="auto" w:fill="f8fafc"/>
            <w:tcMar>
              <w:top w:w="60" w:type="dxa"/>
              <w:bottom w:w="60" w:type="dxa"/>
              <w:start w:w="80" w:type="dxa"/>
              <w:end w:w="80" w:type="dxa"/>
            </w:tcMar>
          </w:tcPr>
          <w:p>
            <w:pPr>
              <w:jc w:val="center"/>
            </w:pPr>
            <w:r>
              <w:rPr>
                <w:rFonts w:ascii="Cambria" w:hAnsi="Cambria"/>
                <w:b w:val="0"/>
                <w:i w:val="0"/>
                <w:color w:val="000000"/>
                <w:sz w:val="20"/>
              </w:rPr>
              <w:t>FGF3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FGF4</w:t>
            </w:r>
          </w:p>
        </w:tc>
        <w:tc>
          <w:tcPr>
            <w:tcW w:type="dxa" w:w="2004"/>
            <w:shd w:val="clear" w:color="auto" w:fill="f8fafc"/>
            <w:tcMar>
              <w:top w:w="60" w:type="dxa"/>
              <w:bottom w:w="60" w:type="dxa"/>
              <w:start w:w="80" w:type="dxa"/>
              <w:end w:w="80" w:type="dxa"/>
            </w:tcMar>
          </w:tcPr>
          <w:p>
            <w:pPr>
              <w:jc w:val="right"/>
            </w:pPr>
            <w:r>
              <w:rPr>
                <w:rFonts w:ascii="Cambria" w:hAnsi="Cambria"/>
                <w:b w:val="0"/>
                <w:i w:val="0"/>
                <w:color w:val="000000"/>
                <w:sz w:val="20"/>
              </w:rPr>
              <w:t>FGF7</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FGF9</w:t>
            </w:r>
          </w:p>
        </w:tc>
        <w:tc>
          <w:tcPr>
            <w:tcW w:type="dxa" w:w="2004"/>
            <w:tcMar>
              <w:top w:w="60" w:type="dxa"/>
              <w:bottom w:w="60" w:type="dxa"/>
              <w:start w:w="80" w:type="dxa"/>
              <w:end w:w="80" w:type="dxa"/>
            </w:tcMar>
          </w:tcPr>
          <w:p>
            <w:pPr>
              <w:jc w:val="left"/>
            </w:pPr>
            <w:r>
              <w:rPr>
                <w:rFonts w:ascii="Cambria" w:hAnsi="Cambria"/>
                <w:b w:val="0"/>
                <w:i w:val="0"/>
                <w:color w:val="000000"/>
                <w:sz w:val="20"/>
              </w:rPr>
              <w:t>FGFR1</w:t>
            </w:r>
          </w:p>
        </w:tc>
        <w:tc>
          <w:tcPr>
            <w:tcW w:type="dxa" w:w="2004"/>
            <w:tcMar>
              <w:top w:w="60" w:type="dxa"/>
              <w:bottom w:w="60" w:type="dxa"/>
              <w:start w:w="80" w:type="dxa"/>
              <w:end w:w="80" w:type="dxa"/>
            </w:tcMar>
          </w:tcPr>
          <w:p>
            <w:pPr>
              <w:jc w:val="center"/>
            </w:pPr>
            <w:r>
              <w:rPr>
                <w:rFonts w:ascii="Cambria" w:hAnsi="Cambria"/>
                <w:b w:val="0"/>
                <w:i w:val="0"/>
                <w:color w:val="000000"/>
                <w:sz w:val="20"/>
              </w:rPr>
              <w:t>FGFR2</w:t>
            </w:r>
          </w:p>
        </w:tc>
        <w:tc>
          <w:tcPr>
            <w:tcW w:type="dxa" w:w="2004"/>
            <w:tcMar>
              <w:top w:w="60" w:type="dxa"/>
              <w:bottom w:w="60" w:type="dxa"/>
              <w:start w:w="80" w:type="dxa"/>
              <w:end w:w="80" w:type="dxa"/>
            </w:tcMar>
          </w:tcPr>
          <w:p>
            <w:pPr>
              <w:jc w:val="left"/>
            </w:pPr>
            <w:r>
              <w:rPr>
                <w:rFonts w:ascii="Cambria" w:hAnsi="Cambria"/>
                <w:b w:val="0"/>
                <w:i w:val="0"/>
                <w:color w:val="000000"/>
                <w:sz w:val="20"/>
              </w:rPr>
              <w:t>FGFR3</w:t>
            </w:r>
          </w:p>
        </w:tc>
        <w:tc>
          <w:tcPr>
            <w:tcW w:type="dxa" w:w="2004"/>
            <w:tcMar>
              <w:top w:w="60" w:type="dxa"/>
              <w:bottom w:w="60" w:type="dxa"/>
              <w:start w:w="80" w:type="dxa"/>
              <w:end w:w="80" w:type="dxa"/>
            </w:tcMar>
          </w:tcPr>
          <w:p>
            <w:pPr>
              <w:jc w:val="right"/>
            </w:pPr>
            <w:r>
              <w:rPr>
                <w:rFonts w:ascii="Cambria" w:hAnsi="Cambria"/>
                <w:b w:val="0"/>
                <w:i w:val="0"/>
                <w:color w:val="000000"/>
                <w:sz w:val="20"/>
              </w:rPr>
              <w:t>FGFR4</w:t>
            </w:r>
          </w:p>
        </w:tc>
      </w:tr>
      <w:tr>
        <w:trPr>
          <w:cantSplit w:val="true"/>
        </w:trPr>
        <w:tc>
          <w:tcPr>
            <w:tcW w:type="dxa" w:w="2451"/>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FLT3</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FLT4</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FOXA1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FOXL2</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FOXO1</w:t>
            </w:r>
          </w:p>
        </w:tc>
      </w:tr>
    </w:tbl>
    <w:p>
      <w:pPr>
        <w:spacing w:before="0" w:after="120" w:line="20" w:lineRule="exact"/>
      </w:pPr>
      <w:r>
        <w:rPr>
          <w:sz w:val="2"/>
        </w:rPr>
      </w:r>
    </w:p>
    <w:p>
      <w:pPr>
        <w:spacing w:before="166"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26"/>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2080"/>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FUBP1</w:t>
            </w:r>
          </w:p>
        </w:tc>
        <w:tc>
          <w:tcPr>
            <w:tcW w:type="dxa" w:w="1986"/>
            <w:tcMar>
              <w:top w:w="60" w:type="dxa"/>
              <w:bottom w:w="60" w:type="dxa"/>
              <w:start w:w="80" w:type="dxa"/>
              <w:end w:w="80" w:type="dxa"/>
            </w:tcMar>
          </w:tcPr>
          <w:p>
            <w:pPr>
              <w:jc w:val="left"/>
            </w:pPr>
            <w:r>
              <w:rPr>
                <w:rFonts w:ascii="Cambria" w:hAnsi="Cambria"/>
                <w:b w:val="0"/>
                <w:i w:val="0"/>
                <w:color w:val="000000"/>
                <w:sz w:val="20"/>
              </w:rPr>
              <w:t>FYN</w:t>
            </w:r>
          </w:p>
        </w:tc>
        <w:tc>
          <w:tcPr>
            <w:tcW w:type="dxa" w:w="1986"/>
            <w:tcMar>
              <w:top w:w="60" w:type="dxa"/>
              <w:bottom w:w="60" w:type="dxa"/>
              <w:start w:w="80" w:type="dxa"/>
              <w:end w:w="80" w:type="dxa"/>
            </w:tcMar>
          </w:tcPr>
          <w:p>
            <w:pPr>
              <w:jc w:val="center"/>
            </w:pPr>
            <w:r>
              <w:rPr>
                <w:rFonts w:ascii="Cambria" w:hAnsi="Cambria"/>
                <w:b w:val="0"/>
                <w:i w:val="0"/>
                <w:color w:val="000000"/>
                <w:sz w:val="20"/>
              </w:rPr>
              <w:t>GALNT17</w:t>
            </w:r>
          </w:p>
        </w:tc>
        <w:tc>
          <w:tcPr>
            <w:tcW w:type="dxa" w:w="2080"/>
            <w:tcMar>
              <w:top w:w="60" w:type="dxa"/>
              <w:bottom w:w="60" w:type="dxa"/>
              <w:start w:w="80" w:type="dxa"/>
              <w:end w:w="80" w:type="dxa"/>
            </w:tcMar>
          </w:tcPr>
          <w:p>
            <w:pPr>
              <w:jc w:val="left"/>
            </w:pPr>
            <w:r>
              <w:rPr>
                <w:rFonts w:ascii="Cambria" w:hAnsi="Cambria"/>
                <w:b w:val="0"/>
                <w:i w:val="0"/>
                <w:color w:val="000000"/>
                <w:sz w:val="20"/>
              </w:rPr>
              <w:t>GATA2</w:t>
            </w:r>
          </w:p>
        </w:tc>
        <w:tc>
          <w:tcPr>
            <w:tcW w:type="dxa" w:w="1986"/>
            <w:tcMar>
              <w:top w:w="60" w:type="dxa"/>
              <w:bottom w:w="60" w:type="dxa"/>
              <w:start w:w="80" w:type="dxa"/>
              <w:end w:w="80" w:type="dxa"/>
            </w:tcMar>
          </w:tcPr>
          <w:p>
            <w:pPr>
              <w:jc w:val="right"/>
            </w:pPr>
            <w:r>
              <w:rPr>
                <w:rFonts w:ascii="Cambria" w:hAnsi="Cambria"/>
                <w:b w:val="0"/>
                <w:i w:val="0"/>
                <w:color w:val="000000"/>
                <w:sz w:val="20"/>
              </w:rPr>
              <w:t>GATA3</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GLI1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GLI3</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GNA11</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GNA13</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GNAQ</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GNAS</w:t>
            </w:r>
          </w:p>
        </w:tc>
        <w:tc>
          <w:tcPr>
            <w:tcW w:type="dxa" w:w="1986"/>
            <w:tcMar>
              <w:top w:w="60" w:type="dxa"/>
              <w:bottom w:w="60" w:type="dxa"/>
              <w:start w:w="80" w:type="dxa"/>
              <w:end w:w="80" w:type="dxa"/>
            </w:tcMar>
          </w:tcPr>
          <w:p>
            <w:pPr>
              <w:jc w:val="left"/>
            </w:pPr>
            <w:r>
              <w:rPr>
                <w:rFonts w:ascii="Cambria" w:hAnsi="Cambria"/>
                <w:b w:val="0"/>
                <w:i w:val="0"/>
                <w:color w:val="000000"/>
                <w:sz w:val="20"/>
              </w:rPr>
              <w:t>GPR158</w:t>
            </w:r>
          </w:p>
        </w:tc>
        <w:tc>
          <w:tcPr>
            <w:tcW w:type="dxa" w:w="1986"/>
            <w:tcMar>
              <w:top w:w="60" w:type="dxa"/>
              <w:bottom w:w="60" w:type="dxa"/>
              <w:start w:w="80" w:type="dxa"/>
              <w:end w:w="80" w:type="dxa"/>
            </w:tcMar>
          </w:tcPr>
          <w:p>
            <w:pPr>
              <w:jc w:val="center"/>
            </w:pPr>
            <w:r>
              <w:rPr>
                <w:rFonts w:ascii="Cambria" w:hAnsi="Cambria"/>
                <w:b w:val="0"/>
                <w:i w:val="0"/>
                <w:color w:val="000000"/>
                <w:sz w:val="20"/>
              </w:rPr>
              <w:t>GPS2</w:t>
            </w:r>
          </w:p>
        </w:tc>
        <w:tc>
          <w:tcPr>
            <w:tcW w:type="dxa" w:w="2080"/>
            <w:tcMar>
              <w:top w:w="60" w:type="dxa"/>
              <w:bottom w:w="60" w:type="dxa"/>
              <w:start w:w="80" w:type="dxa"/>
              <w:end w:w="80" w:type="dxa"/>
            </w:tcMar>
          </w:tcPr>
          <w:p>
            <w:pPr>
              <w:jc w:val="left"/>
            </w:pPr>
            <w:r>
              <w:rPr>
                <w:rFonts w:ascii="Cambria" w:hAnsi="Cambria"/>
                <w:b w:val="0"/>
                <w:i w:val="0"/>
                <w:color w:val="000000"/>
                <w:sz w:val="20"/>
              </w:rPr>
              <w:t>GRID2</w:t>
            </w:r>
          </w:p>
        </w:tc>
        <w:tc>
          <w:tcPr>
            <w:tcW w:type="dxa" w:w="1986"/>
            <w:tcMar>
              <w:top w:w="60" w:type="dxa"/>
              <w:bottom w:w="60" w:type="dxa"/>
              <w:start w:w="80" w:type="dxa"/>
              <w:end w:w="80" w:type="dxa"/>
            </w:tcMar>
          </w:tcPr>
          <w:p>
            <w:pPr>
              <w:jc w:val="right"/>
            </w:pPr>
            <w:r>
              <w:rPr>
                <w:rFonts w:ascii="Cambria" w:hAnsi="Cambria"/>
                <w:b w:val="0"/>
                <w:i w:val="0"/>
                <w:color w:val="000000"/>
                <w:sz w:val="20"/>
              </w:rPr>
              <w:t>H1-4</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H2BC5</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H3-3A</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H3-3B</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H3C2</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H3F3A</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HCN1</w:t>
            </w:r>
          </w:p>
        </w:tc>
        <w:tc>
          <w:tcPr>
            <w:tcW w:type="dxa" w:w="1986"/>
            <w:tcMar>
              <w:top w:w="60" w:type="dxa"/>
              <w:bottom w:w="60" w:type="dxa"/>
              <w:start w:w="80" w:type="dxa"/>
              <w:end w:w="80" w:type="dxa"/>
            </w:tcMar>
          </w:tcPr>
          <w:p>
            <w:pPr>
              <w:jc w:val="left"/>
            </w:pPr>
            <w:r>
              <w:rPr>
                <w:rFonts w:ascii="Cambria" w:hAnsi="Cambria"/>
                <w:b w:val="0"/>
                <w:i w:val="0"/>
                <w:color w:val="000000"/>
                <w:sz w:val="20"/>
              </w:rPr>
              <w:t>HDAC2</w:t>
            </w:r>
          </w:p>
        </w:tc>
        <w:tc>
          <w:tcPr>
            <w:tcW w:type="dxa" w:w="1986"/>
            <w:tcMar>
              <w:top w:w="60" w:type="dxa"/>
              <w:bottom w:w="60" w:type="dxa"/>
              <w:start w:w="80" w:type="dxa"/>
              <w:end w:w="80" w:type="dxa"/>
            </w:tcMar>
          </w:tcPr>
          <w:p>
            <w:pPr>
              <w:jc w:val="center"/>
            </w:pPr>
            <w:r>
              <w:rPr>
                <w:rFonts w:ascii="Cambria" w:hAnsi="Cambria"/>
                <w:b w:val="0"/>
                <w:i w:val="0"/>
                <w:color w:val="000000"/>
                <w:sz w:val="20"/>
              </w:rPr>
              <w:t>HDAC9</w:t>
            </w:r>
          </w:p>
        </w:tc>
        <w:tc>
          <w:tcPr>
            <w:tcW w:type="dxa" w:w="2080"/>
            <w:tcMar>
              <w:top w:w="60" w:type="dxa"/>
              <w:bottom w:w="60" w:type="dxa"/>
              <w:start w:w="80" w:type="dxa"/>
              <w:end w:w="80" w:type="dxa"/>
            </w:tcMar>
          </w:tcPr>
          <w:p>
            <w:pPr>
              <w:jc w:val="left"/>
            </w:pPr>
            <w:r>
              <w:rPr>
                <w:rFonts w:ascii="Cambria" w:hAnsi="Cambria"/>
                <w:b w:val="0"/>
                <w:i w:val="0"/>
                <w:color w:val="000000"/>
                <w:sz w:val="20"/>
              </w:rPr>
              <w:t>HIF1A</w:t>
            </w:r>
          </w:p>
        </w:tc>
        <w:tc>
          <w:tcPr>
            <w:tcW w:type="dxa" w:w="1986"/>
            <w:tcMar>
              <w:top w:w="60" w:type="dxa"/>
              <w:bottom w:w="60" w:type="dxa"/>
              <w:start w:w="80" w:type="dxa"/>
              <w:end w:w="80" w:type="dxa"/>
            </w:tcMar>
          </w:tcPr>
          <w:p>
            <w:pPr>
              <w:jc w:val="right"/>
            </w:pPr>
            <w:r>
              <w:rPr>
                <w:rFonts w:ascii="Cambria" w:hAnsi="Cambria"/>
                <w:b w:val="0"/>
                <w:i w:val="0"/>
                <w:color w:val="000000"/>
                <w:sz w:val="20"/>
              </w:rPr>
              <w:t>HIST1H3B</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HIST1H3C</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HLA-A</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HLA-B</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HLA-C</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HNF1A</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HRAS</w:t>
            </w:r>
          </w:p>
        </w:tc>
        <w:tc>
          <w:tcPr>
            <w:tcW w:type="dxa" w:w="1986"/>
            <w:tcMar>
              <w:top w:w="60" w:type="dxa"/>
              <w:bottom w:w="60" w:type="dxa"/>
              <w:start w:w="80" w:type="dxa"/>
              <w:end w:w="80" w:type="dxa"/>
            </w:tcMar>
          </w:tcPr>
          <w:p>
            <w:pPr>
              <w:jc w:val="left"/>
            </w:pPr>
            <w:r>
              <w:rPr>
                <w:rFonts w:ascii="Cambria" w:hAnsi="Cambria"/>
                <w:b w:val="0"/>
                <w:i w:val="0"/>
                <w:color w:val="000000"/>
                <w:sz w:val="20"/>
              </w:rPr>
              <w:t>ID3</w:t>
            </w:r>
          </w:p>
        </w:tc>
        <w:tc>
          <w:tcPr>
            <w:tcW w:type="dxa" w:w="1986"/>
            <w:tcMar>
              <w:top w:w="60" w:type="dxa"/>
              <w:bottom w:w="60" w:type="dxa"/>
              <w:start w:w="80" w:type="dxa"/>
              <w:end w:w="80" w:type="dxa"/>
            </w:tcMar>
          </w:tcPr>
          <w:p>
            <w:pPr>
              <w:jc w:val="center"/>
            </w:pPr>
            <w:r>
              <w:rPr>
                <w:rFonts w:ascii="Cambria" w:hAnsi="Cambria"/>
                <w:b w:val="0"/>
                <w:i w:val="0"/>
                <w:color w:val="000000"/>
                <w:sz w:val="20"/>
              </w:rPr>
              <w:t>IDH1</w:t>
            </w:r>
          </w:p>
        </w:tc>
        <w:tc>
          <w:tcPr>
            <w:tcW w:type="dxa" w:w="2080"/>
            <w:tcMar>
              <w:top w:w="60" w:type="dxa"/>
              <w:bottom w:w="60" w:type="dxa"/>
              <w:start w:w="80" w:type="dxa"/>
              <w:end w:w="80" w:type="dxa"/>
            </w:tcMar>
          </w:tcPr>
          <w:p>
            <w:pPr>
              <w:jc w:val="left"/>
            </w:pPr>
            <w:r>
              <w:rPr>
                <w:rFonts w:ascii="Cambria" w:hAnsi="Cambria"/>
                <w:b w:val="0"/>
                <w:i w:val="0"/>
                <w:color w:val="000000"/>
                <w:sz w:val="20"/>
              </w:rPr>
              <w:t>IDH2</w:t>
            </w:r>
          </w:p>
        </w:tc>
        <w:tc>
          <w:tcPr>
            <w:tcW w:type="dxa" w:w="1986"/>
            <w:tcMar>
              <w:top w:w="60" w:type="dxa"/>
              <w:bottom w:w="60" w:type="dxa"/>
              <w:start w:w="80" w:type="dxa"/>
              <w:end w:w="80" w:type="dxa"/>
            </w:tcMar>
          </w:tcPr>
          <w:p>
            <w:pPr>
              <w:jc w:val="right"/>
            </w:pPr>
            <w:r>
              <w:rPr>
                <w:rFonts w:ascii="Cambria" w:hAnsi="Cambria"/>
                <w:b w:val="0"/>
                <w:i w:val="0"/>
                <w:color w:val="000000"/>
                <w:sz w:val="20"/>
              </w:rPr>
              <w:t>IGF1R</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IKBKB</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IL6ST</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IL7R</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INPP4B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IRF4</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IRS4</w:t>
            </w:r>
          </w:p>
        </w:tc>
        <w:tc>
          <w:tcPr>
            <w:tcW w:type="dxa" w:w="1986"/>
            <w:tcMar>
              <w:top w:w="60" w:type="dxa"/>
              <w:bottom w:w="60" w:type="dxa"/>
              <w:start w:w="80" w:type="dxa"/>
              <w:end w:w="80" w:type="dxa"/>
            </w:tcMar>
          </w:tcPr>
          <w:p>
            <w:pPr>
              <w:jc w:val="left"/>
            </w:pPr>
            <w:r>
              <w:rPr>
                <w:rFonts w:ascii="Cambria" w:hAnsi="Cambria"/>
                <w:b w:val="0"/>
                <w:i w:val="0"/>
                <w:color w:val="000000"/>
                <w:sz w:val="20"/>
              </w:rPr>
              <w:t>JAK1</w:t>
            </w:r>
          </w:p>
        </w:tc>
        <w:tc>
          <w:tcPr>
            <w:tcW w:type="dxa" w:w="1986"/>
            <w:tcMar>
              <w:top w:w="60" w:type="dxa"/>
              <w:bottom w:w="60" w:type="dxa"/>
              <w:start w:w="80" w:type="dxa"/>
              <w:end w:w="80" w:type="dxa"/>
            </w:tcMar>
          </w:tcPr>
          <w:p>
            <w:pPr>
              <w:jc w:val="center"/>
            </w:pPr>
            <w:r>
              <w:rPr>
                <w:rFonts w:ascii="Cambria" w:hAnsi="Cambria"/>
                <w:b w:val="0"/>
                <w:i w:val="0"/>
                <w:color w:val="000000"/>
                <w:sz w:val="20"/>
              </w:rPr>
              <w:t>JAK2</w:t>
            </w:r>
          </w:p>
        </w:tc>
        <w:tc>
          <w:tcPr>
            <w:tcW w:type="dxa" w:w="2080"/>
            <w:tcMar>
              <w:top w:w="60" w:type="dxa"/>
              <w:bottom w:w="60" w:type="dxa"/>
              <w:start w:w="80" w:type="dxa"/>
              <w:end w:w="80" w:type="dxa"/>
            </w:tcMar>
          </w:tcPr>
          <w:p>
            <w:pPr>
              <w:jc w:val="left"/>
            </w:pPr>
            <w:r>
              <w:rPr>
                <w:rFonts w:ascii="Cambria" w:hAnsi="Cambria"/>
                <w:b w:val="0"/>
                <w:i w:val="0"/>
                <w:color w:val="000000"/>
                <w:sz w:val="20"/>
              </w:rPr>
              <w:t>JAK3</w:t>
            </w:r>
          </w:p>
        </w:tc>
        <w:tc>
          <w:tcPr>
            <w:tcW w:type="dxa" w:w="1986"/>
            <w:tcMar>
              <w:top w:w="60" w:type="dxa"/>
              <w:bottom w:w="60" w:type="dxa"/>
              <w:start w:w="80" w:type="dxa"/>
              <w:end w:w="80" w:type="dxa"/>
            </w:tcMar>
          </w:tcPr>
          <w:p>
            <w:pPr>
              <w:jc w:val="right"/>
            </w:pPr>
            <w:r>
              <w:rPr>
                <w:rFonts w:ascii="Cambria" w:hAnsi="Cambria"/>
                <w:b w:val="0"/>
                <w:i w:val="0"/>
                <w:color w:val="000000"/>
                <w:sz w:val="20"/>
              </w:rPr>
              <w:t>KCND2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KCNH7</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KCNJ5</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KDM5C</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KDM6A</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KDR</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KEAP1</w:t>
            </w:r>
          </w:p>
        </w:tc>
        <w:tc>
          <w:tcPr>
            <w:tcW w:type="dxa" w:w="1986"/>
            <w:tcMar>
              <w:top w:w="60" w:type="dxa"/>
              <w:bottom w:w="60" w:type="dxa"/>
              <w:start w:w="80" w:type="dxa"/>
              <w:end w:w="80" w:type="dxa"/>
            </w:tcMar>
          </w:tcPr>
          <w:p>
            <w:pPr>
              <w:jc w:val="left"/>
            </w:pPr>
            <w:r>
              <w:rPr>
                <w:rFonts w:ascii="Cambria" w:hAnsi="Cambria"/>
                <w:b w:val="0"/>
                <w:i w:val="0"/>
                <w:color w:val="000000"/>
                <w:sz w:val="20"/>
              </w:rPr>
              <w:t>KEL</w:t>
            </w:r>
          </w:p>
        </w:tc>
        <w:tc>
          <w:tcPr>
            <w:tcW w:type="dxa" w:w="1986"/>
            <w:tcMar>
              <w:top w:w="60" w:type="dxa"/>
              <w:bottom w:w="60" w:type="dxa"/>
              <w:start w:w="80" w:type="dxa"/>
              <w:end w:w="80" w:type="dxa"/>
            </w:tcMar>
          </w:tcPr>
          <w:p>
            <w:pPr>
              <w:jc w:val="center"/>
            </w:pPr>
            <w:r>
              <w:rPr>
                <w:rFonts w:ascii="Cambria" w:hAnsi="Cambria"/>
                <w:b w:val="0"/>
                <w:i w:val="0"/>
                <w:color w:val="000000"/>
                <w:sz w:val="20"/>
              </w:rPr>
              <w:t>KIR3DL1</w:t>
            </w:r>
          </w:p>
        </w:tc>
        <w:tc>
          <w:tcPr>
            <w:tcW w:type="dxa" w:w="2080"/>
            <w:tcMar>
              <w:top w:w="60" w:type="dxa"/>
              <w:bottom w:w="60" w:type="dxa"/>
              <w:start w:w="80" w:type="dxa"/>
              <w:end w:w="80" w:type="dxa"/>
            </w:tcMar>
          </w:tcPr>
          <w:p>
            <w:pPr>
              <w:jc w:val="left"/>
            </w:pPr>
            <w:r>
              <w:rPr>
                <w:rFonts w:ascii="Cambria" w:hAnsi="Cambria"/>
                <w:b w:val="0"/>
                <w:i w:val="0"/>
                <w:color w:val="000000"/>
                <w:sz w:val="20"/>
              </w:rPr>
              <w:t>KIT</w:t>
            </w:r>
          </w:p>
        </w:tc>
        <w:tc>
          <w:tcPr>
            <w:tcW w:type="dxa" w:w="1986"/>
            <w:tcMar>
              <w:top w:w="60" w:type="dxa"/>
              <w:bottom w:w="60" w:type="dxa"/>
              <w:start w:w="80" w:type="dxa"/>
              <w:end w:w="80" w:type="dxa"/>
            </w:tcMar>
          </w:tcPr>
          <w:p>
            <w:pPr>
              <w:jc w:val="right"/>
            </w:pPr>
            <w:r>
              <w:rPr>
                <w:rFonts w:ascii="Cambria" w:hAnsi="Cambria"/>
                <w:b w:val="0"/>
                <w:i w:val="0"/>
                <w:color w:val="000000"/>
                <w:sz w:val="20"/>
              </w:rPr>
              <w:t>KLF4</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KLF5</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KLHL13</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KMT2A</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KMT2B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KMT2C</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KMT2D</w:t>
            </w:r>
          </w:p>
        </w:tc>
        <w:tc>
          <w:tcPr>
            <w:tcW w:type="dxa" w:w="1986"/>
            <w:tcMar>
              <w:top w:w="60" w:type="dxa"/>
              <w:bottom w:w="60" w:type="dxa"/>
              <w:start w:w="80" w:type="dxa"/>
              <w:end w:w="80" w:type="dxa"/>
            </w:tcMar>
          </w:tcPr>
          <w:p>
            <w:pPr>
              <w:jc w:val="left"/>
            </w:pPr>
            <w:r>
              <w:rPr>
                <w:rFonts w:ascii="Cambria" w:hAnsi="Cambria"/>
                <w:b w:val="0"/>
                <w:i w:val="0"/>
                <w:color w:val="000000"/>
                <w:sz w:val="20"/>
              </w:rPr>
              <w:t>KNSTRN</w:t>
            </w:r>
          </w:p>
        </w:tc>
        <w:tc>
          <w:tcPr>
            <w:tcW w:type="dxa" w:w="1986"/>
            <w:tcMar>
              <w:top w:w="60" w:type="dxa"/>
              <w:bottom w:w="60" w:type="dxa"/>
              <w:start w:w="80" w:type="dxa"/>
              <w:end w:w="80" w:type="dxa"/>
            </w:tcMar>
          </w:tcPr>
          <w:p>
            <w:pPr>
              <w:jc w:val="center"/>
            </w:pPr>
            <w:r>
              <w:rPr>
                <w:rFonts w:ascii="Cambria" w:hAnsi="Cambria"/>
                <w:b w:val="0"/>
                <w:i w:val="0"/>
                <w:color w:val="000000"/>
                <w:sz w:val="20"/>
              </w:rPr>
              <w:t>KRAS</w:t>
            </w:r>
          </w:p>
        </w:tc>
        <w:tc>
          <w:tcPr>
            <w:tcW w:type="dxa" w:w="2080"/>
            <w:tcMar>
              <w:top w:w="60" w:type="dxa"/>
              <w:bottom w:w="60" w:type="dxa"/>
              <w:start w:w="80" w:type="dxa"/>
              <w:end w:w="80" w:type="dxa"/>
            </w:tcMar>
          </w:tcPr>
          <w:p>
            <w:pPr>
              <w:jc w:val="left"/>
            </w:pPr>
            <w:r>
              <w:rPr>
                <w:rFonts w:ascii="Cambria" w:hAnsi="Cambria"/>
                <w:b w:val="0"/>
                <w:i w:val="0"/>
                <w:color w:val="000000"/>
                <w:sz w:val="20"/>
              </w:rPr>
              <w:t>KRTAP21-1</w:t>
            </w:r>
          </w:p>
        </w:tc>
        <w:tc>
          <w:tcPr>
            <w:tcW w:type="dxa" w:w="1986"/>
            <w:tcMar>
              <w:top w:w="60" w:type="dxa"/>
              <w:bottom w:w="60" w:type="dxa"/>
              <w:start w:w="80" w:type="dxa"/>
              <w:end w:w="80" w:type="dxa"/>
            </w:tcMar>
          </w:tcPr>
          <w:p>
            <w:pPr>
              <w:jc w:val="right"/>
            </w:pPr>
            <w:r>
              <w:rPr>
                <w:rFonts w:ascii="Cambria" w:hAnsi="Cambria"/>
                <w:b w:val="0"/>
                <w:i w:val="0"/>
                <w:color w:val="000000"/>
                <w:sz w:val="20"/>
              </w:rPr>
              <w:t>KRTAP6-2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LARP4B</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LATS1</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LATS2</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LRP1B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LRRC7</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MAGOH</w:t>
            </w:r>
          </w:p>
        </w:tc>
        <w:tc>
          <w:tcPr>
            <w:tcW w:type="dxa" w:w="1986"/>
            <w:tcMar>
              <w:top w:w="60" w:type="dxa"/>
              <w:bottom w:w="60" w:type="dxa"/>
              <w:start w:w="80" w:type="dxa"/>
              <w:end w:w="80" w:type="dxa"/>
            </w:tcMar>
          </w:tcPr>
          <w:p>
            <w:pPr>
              <w:jc w:val="left"/>
            </w:pPr>
            <w:r>
              <w:rPr>
                <w:rFonts w:ascii="Cambria" w:hAnsi="Cambria"/>
                <w:b w:val="0"/>
                <w:i w:val="0"/>
                <w:color w:val="000000"/>
                <w:sz w:val="20"/>
              </w:rPr>
              <w:t>MAP2K1</w:t>
            </w:r>
          </w:p>
        </w:tc>
        <w:tc>
          <w:tcPr>
            <w:tcW w:type="dxa" w:w="1986"/>
            <w:tcMar>
              <w:top w:w="60" w:type="dxa"/>
              <w:bottom w:w="60" w:type="dxa"/>
              <w:start w:w="80" w:type="dxa"/>
              <w:end w:w="80" w:type="dxa"/>
            </w:tcMar>
          </w:tcPr>
          <w:p>
            <w:pPr>
              <w:jc w:val="center"/>
            </w:pPr>
            <w:r>
              <w:rPr>
                <w:rFonts w:ascii="Cambria" w:hAnsi="Cambria"/>
                <w:b w:val="0"/>
                <w:i w:val="0"/>
                <w:color w:val="000000"/>
                <w:sz w:val="20"/>
              </w:rPr>
              <w:t>MAP2K2</w:t>
            </w:r>
          </w:p>
        </w:tc>
        <w:tc>
          <w:tcPr>
            <w:tcW w:type="dxa" w:w="2080"/>
            <w:tcMar>
              <w:top w:w="60" w:type="dxa"/>
              <w:bottom w:w="60" w:type="dxa"/>
              <w:start w:w="80" w:type="dxa"/>
              <w:end w:w="80" w:type="dxa"/>
            </w:tcMar>
          </w:tcPr>
          <w:p>
            <w:pPr>
              <w:jc w:val="left"/>
            </w:pPr>
            <w:r>
              <w:rPr>
                <w:rFonts w:ascii="Cambria" w:hAnsi="Cambria"/>
                <w:b w:val="0"/>
                <w:i w:val="0"/>
                <w:color w:val="000000"/>
                <w:sz w:val="20"/>
              </w:rPr>
              <w:t>MAP2K4</w:t>
            </w:r>
          </w:p>
        </w:tc>
        <w:tc>
          <w:tcPr>
            <w:tcW w:type="dxa" w:w="1986"/>
            <w:tcMar>
              <w:top w:w="60" w:type="dxa"/>
              <w:bottom w:w="60" w:type="dxa"/>
              <w:start w:w="80" w:type="dxa"/>
              <w:end w:w="80" w:type="dxa"/>
            </w:tcMar>
          </w:tcPr>
          <w:p>
            <w:pPr>
              <w:jc w:val="right"/>
            </w:pPr>
            <w:r>
              <w:rPr>
                <w:rFonts w:ascii="Cambria" w:hAnsi="Cambria"/>
                <w:b w:val="0"/>
                <w:i w:val="0"/>
                <w:color w:val="000000"/>
                <w:sz w:val="20"/>
              </w:rPr>
              <w:t>MAP2K7</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MAP3K1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MAP3K4</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MAP3K8</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MAPK1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MAPK3</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MAPK8</w:t>
            </w:r>
          </w:p>
        </w:tc>
        <w:tc>
          <w:tcPr>
            <w:tcW w:type="dxa" w:w="1986"/>
            <w:tcMar>
              <w:top w:w="60" w:type="dxa"/>
              <w:bottom w:w="60" w:type="dxa"/>
              <w:start w:w="80" w:type="dxa"/>
              <w:end w:w="80" w:type="dxa"/>
            </w:tcMar>
          </w:tcPr>
          <w:p>
            <w:pPr>
              <w:jc w:val="left"/>
            </w:pPr>
            <w:r>
              <w:rPr>
                <w:rFonts w:ascii="Cambria" w:hAnsi="Cambria"/>
                <w:b w:val="0"/>
                <w:i w:val="0"/>
                <w:color w:val="000000"/>
                <w:sz w:val="20"/>
              </w:rPr>
              <w:t>MARCO</w:t>
            </w:r>
          </w:p>
        </w:tc>
        <w:tc>
          <w:tcPr>
            <w:tcW w:type="dxa" w:w="1986"/>
            <w:tcMar>
              <w:top w:w="60" w:type="dxa"/>
              <w:bottom w:w="60" w:type="dxa"/>
              <w:start w:w="80" w:type="dxa"/>
              <w:end w:w="80" w:type="dxa"/>
            </w:tcMar>
          </w:tcPr>
          <w:p>
            <w:pPr>
              <w:jc w:val="center"/>
            </w:pPr>
            <w:r>
              <w:rPr>
                <w:rFonts w:ascii="Cambria" w:hAnsi="Cambria"/>
                <w:b w:val="0"/>
                <w:i w:val="0"/>
                <w:color w:val="000000"/>
                <w:sz w:val="20"/>
              </w:rPr>
              <w:t>MAX</w:t>
            </w:r>
          </w:p>
        </w:tc>
        <w:tc>
          <w:tcPr>
            <w:tcW w:type="dxa" w:w="2080"/>
            <w:tcMar>
              <w:top w:w="60" w:type="dxa"/>
              <w:bottom w:w="60" w:type="dxa"/>
              <w:start w:w="80" w:type="dxa"/>
              <w:end w:w="80" w:type="dxa"/>
            </w:tcMar>
          </w:tcPr>
          <w:p>
            <w:pPr>
              <w:jc w:val="left"/>
            </w:pPr>
            <w:r>
              <w:rPr>
                <w:rFonts w:ascii="Cambria" w:hAnsi="Cambria"/>
                <w:b w:val="0"/>
                <w:i w:val="0"/>
                <w:color w:val="000000"/>
                <w:sz w:val="20"/>
              </w:rPr>
              <w:t>MCL1</w:t>
            </w:r>
          </w:p>
        </w:tc>
        <w:tc>
          <w:tcPr>
            <w:tcW w:type="dxa" w:w="1986"/>
            <w:tcMar>
              <w:top w:w="60" w:type="dxa"/>
              <w:bottom w:w="60" w:type="dxa"/>
              <w:start w:w="80" w:type="dxa"/>
              <w:end w:w="80" w:type="dxa"/>
            </w:tcMar>
          </w:tcPr>
          <w:p>
            <w:pPr>
              <w:jc w:val="right"/>
            </w:pPr>
            <w:r>
              <w:rPr>
                <w:rFonts w:ascii="Cambria" w:hAnsi="Cambria"/>
                <w:b w:val="0"/>
                <w:i w:val="0"/>
                <w:color w:val="000000"/>
                <w:sz w:val="20"/>
              </w:rPr>
              <w:t>MDM2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MDM4</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MECOM</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MED12</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MEF2B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MEN1</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MET</w:t>
            </w:r>
          </w:p>
        </w:tc>
        <w:tc>
          <w:tcPr>
            <w:tcW w:type="dxa" w:w="1986"/>
            <w:tcMar>
              <w:top w:w="60" w:type="dxa"/>
              <w:bottom w:w="60" w:type="dxa"/>
              <w:start w:w="80" w:type="dxa"/>
              <w:end w:w="80" w:type="dxa"/>
            </w:tcMar>
          </w:tcPr>
          <w:p>
            <w:pPr>
              <w:jc w:val="left"/>
            </w:pPr>
            <w:r>
              <w:rPr>
                <w:rFonts w:ascii="Cambria" w:hAnsi="Cambria"/>
                <w:b w:val="0"/>
                <w:i w:val="0"/>
                <w:color w:val="000000"/>
                <w:sz w:val="20"/>
              </w:rPr>
              <w:t>MGA</w:t>
            </w:r>
          </w:p>
        </w:tc>
        <w:tc>
          <w:tcPr>
            <w:tcW w:type="dxa" w:w="1986"/>
            <w:tcMar>
              <w:top w:w="60" w:type="dxa"/>
              <w:bottom w:w="60" w:type="dxa"/>
              <w:start w:w="80" w:type="dxa"/>
              <w:end w:w="80" w:type="dxa"/>
            </w:tcMar>
          </w:tcPr>
          <w:p>
            <w:pPr>
              <w:jc w:val="center"/>
            </w:pPr>
            <w:r>
              <w:rPr>
                <w:rFonts w:ascii="Cambria" w:hAnsi="Cambria"/>
                <w:b w:val="0"/>
                <w:i w:val="0"/>
                <w:color w:val="000000"/>
                <w:sz w:val="20"/>
              </w:rPr>
              <w:t>MITF</w:t>
            </w:r>
          </w:p>
        </w:tc>
        <w:tc>
          <w:tcPr>
            <w:tcW w:type="dxa" w:w="2080"/>
            <w:tcMar>
              <w:top w:w="60" w:type="dxa"/>
              <w:bottom w:w="60" w:type="dxa"/>
              <w:start w:w="80" w:type="dxa"/>
              <w:end w:w="80" w:type="dxa"/>
            </w:tcMar>
          </w:tcPr>
          <w:p>
            <w:pPr>
              <w:jc w:val="left"/>
            </w:pPr>
            <w:r>
              <w:rPr>
                <w:rFonts w:ascii="Cambria" w:hAnsi="Cambria"/>
                <w:b w:val="0"/>
                <w:i w:val="0"/>
                <w:color w:val="000000"/>
                <w:sz w:val="20"/>
              </w:rPr>
              <w:t>MLH1</w:t>
            </w:r>
          </w:p>
        </w:tc>
        <w:tc>
          <w:tcPr>
            <w:tcW w:type="dxa" w:w="1986"/>
            <w:tcMar>
              <w:top w:w="60" w:type="dxa"/>
              <w:bottom w:w="60" w:type="dxa"/>
              <w:start w:w="80" w:type="dxa"/>
              <w:end w:w="80" w:type="dxa"/>
            </w:tcMar>
          </w:tcPr>
          <w:p>
            <w:pPr>
              <w:jc w:val="right"/>
            </w:pPr>
            <w:r>
              <w:rPr>
                <w:rFonts w:ascii="Cambria" w:hAnsi="Cambria"/>
                <w:b w:val="0"/>
                <w:i w:val="0"/>
                <w:color w:val="000000"/>
                <w:sz w:val="20"/>
              </w:rPr>
              <w:t>MLH3</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MPL</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MRE11</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MSH2</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MSH3</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MSH6</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MTAP</w:t>
            </w:r>
          </w:p>
        </w:tc>
        <w:tc>
          <w:tcPr>
            <w:tcW w:type="dxa" w:w="1986"/>
            <w:tcMar>
              <w:top w:w="60" w:type="dxa"/>
              <w:bottom w:w="60" w:type="dxa"/>
              <w:start w:w="80" w:type="dxa"/>
              <w:end w:w="80" w:type="dxa"/>
            </w:tcMar>
          </w:tcPr>
          <w:p>
            <w:pPr>
              <w:jc w:val="left"/>
            </w:pPr>
            <w:r>
              <w:rPr>
                <w:rFonts w:ascii="Cambria" w:hAnsi="Cambria"/>
                <w:b w:val="0"/>
                <w:i w:val="0"/>
                <w:color w:val="000000"/>
                <w:sz w:val="20"/>
              </w:rPr>
              <w:t>MTOR</w:t>
            </w:r>
          </w:p>
        </w:tc>
        <w:tc>
          <w:tcPr>
            <w:tcW w:type="dxa" w:w="1986"/>
            <w:tcMar>
              <w:top w:w="60" w:type="dxa"/>
              <w:bottom w:w="60" w:type="dxa"/>
              <w:start w:w="80" w:type="dxa"/>
              <w:end w:w="80" w:type="dxa"/>
            </w:tcMar>
          </w:tcPr>
          <w:p>
            <w:pPr>
              <w:jc w:val="center"/>
            </w:pPr>
            <w:r>
              <w:rPr>
                <w:rFonts w:ascii="Cambria" w:hAnsi="Cambria"/>
                <w:b w:val="0"/>
                <w:i w:val="0"/>
                <w:color w:val="000000"/>
                <w:sz w:val="20"/>
              </w:rPr>
              <w:t>MTUS2</w:t>
            </w:r>
          </w:p>
        </w:tc>
        <w:tc>
          <w:tcPr>
            <w:tcW w:type="dxa" w:w="2080"/>
            <w:tcMar>
              <w:top w:w="60" w:type="dxa"/>
              <w:bottom w:w="60" w:type="dxa"/>
              <w:start w:w="80" w:type="dxa"/>
              <w:end w:w="80" w:type="dxa"/>
            </w:tcMar>
          </w:tcPr>
          <w:p>
            <w:pPr>
              <w:jc w:val="left"/>
            </w:pPr>
            <w:r>
              <w:rPr>
                <w:rFonts w:ascii="Cambria" w:hAnsi="Cambria"/>
                <w:b w:val="0"/>
                <w:i w:val="0"/>
                <w:color w:val="000000"/>
                <w:sz w:val="20"/>
              </w:rPr>
              <w:t>MUC16</w:t>
            </w:r>
          </w:p>
        </w:tc>
        <w:tc>
          <w:tcPr>
            <w:tcW w:type="dxa" w:w="1986"/>
            <w:tcMar>
              <w:top w:w="60" w:type="dxa"/>
              <w:bottom w:w="60" w:type="dxa"/>
              <w:start w:w="80" w:type="dxa"/>
              <w:end w:w="80" w:type="dxa"/>
            </w:tcMar>
          </w:tcPr>
          <w:p>
            <w:pPr>
              <w:jc w:val="right"/>
            </w:pPr>
            <w:r>
              <w:rPr>
                <w:rFonts w:ascii="Cambria" w:hAnsi="Cambria"/>
                <w:b w:val="0"/>
                <w:i w:val="0"/>
                <w:color w:val="000000"/>
                <w:sz w:val="20"/>
              </w:rPr>
              <w:t>MUTYH</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MYB</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MYBL1</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MYC</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MYCL</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MYCN</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MYD88</w:t>
            </w:r>
          </w:p>
        </w:tc>
        <w:tc>
          <w:tcPr>
            <w:tcW w:type="dxa" w:w="1986"/>
            <w:tcMar>
              <w:top w:w="60" w:type="dxa"/>
              <w:bottom w:w="60" w:type="dxa"/>
              <w:start w:w="80" w:type="dxa"/>
              <w:end w:w="80" w:type="dxa"/>
            </w:tcMar>
          </w:tcPr>
          <w:p>
            <w:pPr>
              <w:jc w:val="left"/>
            </w:pPr>
            <w:r>
              <w:rPr>
                <w:rFonts w:ascii="Cambria" w:hAnsi="Cambria"/>
                <w:b w:val="0"/>
                <w:i w:val="0"/>
                <w:color w:val="000000"/>
                <w:sz w:val="20"/>
              </w:rPr>
              <w:t>MYOD1</w:t>
            </w:r>
          </w:p>
        </w:tc>
        <w:tc>
          <w:tcPr>
            <w:tcW w:type="dxa" w:w="1986"/>
            <w:tcMar>
              <w:top w:w="60" w:type="dxa"/>
              <w:bottom w:w="60" w:type="dxa"/>
              <w:start w:w="80" w:type="dxa"/>
              <w:end w:w="80" w:type="dxa"/>
            </w:tcMar>
          </w:tcPr>
          <w:p>
            <w:pPr>
              <w:jc w:val="center"/>
            </w:pPr>
            <w:r>
              <w:rPr>
                <w:rFonts w:ascii="Cambria" w:hAnsi="Cambria"/>
                <w:b w:val="0"/>
                <w:i w:val="0"/>
                <w:color w:val="000000"/>
                <w:sz w:val="20"/>
              </w:rPr>
              <w:t>NBN</w:t>
            </w:r>
          </w:p>
        </w:tc>
        <w:tc>
          <w:tcPr>
            <w:tcW w:type="dxa" w:w="2080"/>
            <w:tcMar>
              <w:top w:w="60" w:type="dxa"/>
              <w:bottom w:w="60" w:type="dxa"/>
              <w:start w:w="80" w:type="dxa"/>
              <w:end w:w="80" w:type="dxa"/>
            </w:tcMar>
          </w:tcPr>
          <w:p>
            <w:pPr>
              <w:jc w:val="left"/>
            </w:pPr>
            <w:r>
              <w:rPr>
                <w:rFonts w:ascii="Cambria" w:hAnsi="Cambria"/>
                <w:b w:val="0"/>
                <w:i w:val="0"/>
                <w:color w:val="000000"/>
                <w:sz w:val="20"/>
              </w:rPr>
              <w:t>NCOR1</w:t>
            </w:r>
          </w:p>
        </w:tc>
        <w:tc>
          <w:tcPr>
            <w:tcW w:type="dxa" w:w="1986"/>
            <w:tcMar>
              <w:top w:w="60" w:type="dxa"/>
              <w:bottom w:w="60" w:type="dxa"/>
              <w:start w:w="80" w:type="dxa"/>
              <w:end w:w="80" w:type="dxa"/>
            </w:tcMar>
          </w:tcPr>
          <w:p>
            <w:pPr>
              <w:jc w:val="right"/>
            </w:pPr>
            <w:r>
              <w:rPr>
                <w:rFonts w:ascii="Cambria" w:hAnsi="Cambria"/>
                <w:b w:val="0"/>
                <w:i w:val="0"/>
                <w:color w:val="000000"/>
                <w:sz w:val="20"/>
              </w:rPr>
              <w:t>NF1</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NF2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NFE2L2</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NLRC5</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NOL4</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NOTCH1</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NOTCH2</w:t>
            </w:r>
          </w:p>
        </w:tc>
        <w:tc>
          <w:tcPr>
            <w:tcW w:type="dxa" w:w="1986"/>
            <w:tcMar>
              <w:top w:w="60" w:type="dxa"/>
              <w:bottom w:w="60" w:type="dxa"/>
              <w:start w:w="80" w:type="dxa"/>
              <w:end w:w="80" w:type="dxa"/>
            </w:tcMar>
          </w:tcPr>
          <w:p>
            <w:pPr>
              <w:jc w:val="left"/>
            </w:pPr>
            <w:r>
              <w:rPr>
                <w:rFonts w:ascii="Cambria" w:hAnsi="Cambria"/>
                <w:b w:val="0"/>
                <w:i w:val="0"/>
                <w:color w:val="000000"/>
                <w:sz w:val="20"/>
              </w:rPr>
              <w:t>NOTCH3</w:t>
            </w:r>
          </w:p>
        </w:tc>
        <w:tc>
          <w:tcPr>
            <w:tcW w:type="dxa" w:w="1986"/>
            <w:tcMar>
              <w:top w:w="60" w:type="dxa"/>
              <w:bottom w:w="60" w:type="dxa"/>
              <w:start w:w="80" w:type="dxa"/>
              <w:end w:w="80" w:type="dxa"/>
            </w:tcMar>
          </w:tcPr>
          <w:p>
            <w:pPr>
              <w:jc w:val="center"/>
            </w:pPr>
            <w:r>
              <w:rPr>
                <w:rFonts w:ascii="Cambria" w:hAnsi="Cambria"/>
                <w:b w:val="0"/>
                <w:i w:val="0"/>
                <w:color w:val="000000"/>
                <w:sz w:val="20"/>
              </w:rPr>
              <w:t>NOTCH4</w:t>
            </w:r>
          </w:p>
        </w:tc>
        <w:tc>
          <w:tcPr>
            <w:tcW w:type="dxa" w:w="2080"/>
            <w:tcMar>
              <w:top w:w="60" w:type="dxa"/>
              <w:bottom w:w="60" w:type="dxa"/>
              <w:start w:w="80" w:type="dxa"/>
              <w:end w:w="80" w:type="dxa"/>
            </w:tcMar>
          </w:tcPr>
          <w:p>
            <w:pPr>
              <w:jc w:val="left"/>
            </w:pPr>
            <w:r>
              <w:rPr>
                <w:rFonts w:ascii="Cambria" w:hAnsi="Cambria"/>
                <w:b w:val="0"/>
                <w:i w:val="0"/>
                <w:color w:val="000000"/>
                <w:sz w:val="20"/>
              </w:rPr>
              <w:t>NPM1</w:t>
            </w:r>
          </w:p>
        </w:tc>
        <w:tc>
          <w:tcPr>
            <w:tcW w:type="dxa" w:w="1986"/>
            <w:tcMar>
              <w:top w:w="60" w:type="dxa"/>
              <w:bottom w:w="60" w:type="dxa"/>
              <w:start w:w="80" w:type="dxa"/>
              <w:end w:w="80" w:type="dxa"/>
            </w:tcMar>
          </w:tcPr>
          <w:p>
            <w:pPr>
              <w:jc w:val="right"/>
            </w:pPr>
            <w:r>
              <w:rPr>
                <w:rFonts w:ascii="Cambria" w:hAnsi="Cambria"/>
                <w:b w:val="0"/>
                <w:i w:val="0"/>
                <w:color w:val="000000"/>
                <w:sz w:val="20"/>
              </w:rPr>
              <w:t>NRAS</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NRXN1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NSD2</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NT5C2</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NTRK1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NTRK2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NTRK3</w:t>
            </w:r>
          </w:p>
        </w:tc>
        <w:tc>
          <w:tcPr>
            <w:tcW w:type="dxa" w:w="1986"/>
            <w:tcMar>
              <w:top w:w="60" w:type="dxa"/>
              <w:bottom w:w="60" w:type="dxa"/>
              <w:start w:w="80" w:type="dxa"/>
              <w:end w:w="80" w:type="dxa"/>
            </w:tcMar>
          </w:tcPr>
          <w:p>
            <w:pPr>
              <w:jc w:val="left"/>
            </w:pPr>
            <w:r>
              <w:rPr>
                <w:rFonts w:ascii="Cambria" w:hAnsi="Cambria"/>
                <w:b w:val="0"/>
                <w:i w:val="0"/>
                <w:color w:val="000000"/>
                <w:sz w:val="20"/>
              </w:rPr>
              <w:t>NUP93</w:t>
            </w:r>
          </w:p>
        </w:tc>
        <w:tc>
          <w:tcPr>
            <w:tcW w:type="dxa" w:w="1986"/>
            <w:tcMar>
              <w:top w:w="60" w:type="dxa"/>
              <w:bottom w:w="60" w:type="dxa"/>
              <w:start w:w="80" w:type="dxa"/>
              <w:end w:w="80" w:type="dxa"/>
            </w:tcMar>
          </w:tcPr>
          <w:p>
            <w:pPr>
              <w:jc w:val="center"/>
            </w:pPr>
            <w:r>
              <w:rPr>
                <w:rFonts w:ascii="Cambria" w:hAnsi="Cambria"/>
                <w:b w:val="0"/>
                <w:i w:val="0"/>
                <w:color w:val="000000"/>
                <w:sz w:val="20"/>
              </w:rPr>
              <w:t>NUTM1</w:t>
            </w:r>
          </w:p>
        </w:tc>
        <w:tc>
          <w:tcPr>
            <w:tcW w:type="dxa" w:w="2080"/>
            <w:tcMar>
              <w:top w:w="60" w:type="dxa"/>
              <w:bottom w:w="60" w:type="dxa"/>
              <w:start w:w="80" w:type="dxa"/>
              <w:end w:w="80" w:type="dxa"/>
            </w:tcMar>
          </w:tcPr>
          <w:p>
            <w:pPr>
              <w:jc w:val="left"/>
            </w:pPr>
            <w:r>
              <w:rPr>
                <w:rFonts w:ascii="Cambria" w:hAnsi="Cambria"/>
                <w:b w:val="0"/>
                <w:i w:val="0"/>
                <w:color w:val="000000"/>
                <w:sz w:val="20"/>
              </w:rPr>
              <w:t>NYAP2</w:t>
            </w:r>
          </w:p>
        </w:tc>
        <w:tc>
          <w:tcPr>
            <w:tcW w:type="dxa" w:w="1986"/>
            <w:tcMar>
              <w:top w:w="60" w:type="dxa"/>
              <w:bottom w:w="60" w:type="dxa"/>
              <w:start w:w="80" w:type="dxa"/>
              <w:end w:w="80" w:type="dxa"/>
            </w:tcMar>
          </w:tcPr>
          <w:p>
            <w:pPr>
              <w:jc w:val="right"/>
            </w:pPr>
            <w:r>
              <w:rPr>
                <w:rFonts w:ascii="Cambria" w:hAnsi="Cambria"/>
                <w:b w:val="0"/>
                <w:i w:val="0"/>
                <w:color w:val="000000"/>
                <w:sz w:val="20"/>
              </w:rPr>
              <w:t>OR10G8</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OR2G6</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OR2L13</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OR2L2</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OR2L8</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OR2M3</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OR2T3</w:t>
            </w:r>
          </w:p>
        </w:tc>
        <w:tc>
          <w:tcPr>
            <w:tcW w:type="dxa" w:w="1986"/>
            <w:tcMar>
              <w:top w:w="60" w:type="dxa"/>
              <w:bottom w:w="60" w:type="dxa"/>
              <w:start w:w="80" w:type="dxa"/>
              <w:end w:w="80" w:type="dxa"/>
            </w:tcMar>
          </w:tcPr>
          <w:p>
            <w:pPr>
              <w:jc w:val="left"/>
            </w:pPr>
            <w:r>
              <w:rPr>
                <w:rFonts w:ascii="Cambria" w:hAnsi="Cambria"/>
                <w:b w:val="0"/>
                <w:i w:val="0"/>
                <w:color w:val="000000"/>
                <w:sz w:val="20"/>
              </w:rPr>
              <w:t>OR2T33</w:t>
            </w:r>
          </w:p>
        </w:tc>
        <w:tc>
          <w:tcPr>
            <w:tcW w:type="dxa" w:w="1986"/>
            <w:tcMar>
              <w:top w:w="60" w:type="dxa"/>
              <w:bottom w:w="60" w:type="dxa"/>
              <w:start w:w="80" w:type="dxa"/>
              <w:end w:w="80" w:type="dxa"/>
            </w:tcMar>
          </w:tcPr>
          <w:p>
            <w:pPr>
              <w:jc w:val="center"/>
            </w:pPr>
            <w:r>
              <w:rPr>
                <w:rFonts w:ascii="Cambria" w:hAnsi="Cambria"/>
                <w:b w:val="0"/>
                <w:i w:val="0"/>
                <w:color w:val="000000"/>
                <w:sz w:val="20"/>
              </w:rPr>
              <w:t>OR2T4</w:t>
            </w:r>
          </w:p>
        </w:tc>
        <w:tc>
          <w:tcPr>
            <w:tcW w:type="dxa" w:w="2080"/>
            <w:tcMar>
              <w:top w:w="60" w:type="dxa"/>
              <w:bottom w:w="60" w:type="dxa"/>
              <w:start w:w="80" w:type="dxa"/>
              <w:end w:w="80" w:type="dxa"/>
            </w:tcMar>
          </w:tcPr>
          <w:p>
            <w:pPr>
              <w:jc w:val="left"/>
            </w:pPr>
            <w:r>
              <w:rPr>
                <w:rFonts w:ascii="Cambria" w:hAnsi="Cambria"/>
                <w:b w:val="0"/>
                <w:i w:val="0"/>
                <w:color w:val="000000"/>
                <w:sz w:val="20"/>
              </w:rPr>
              <w:t>OR2W3</w:t>
            </w:r>
          </w:p>
        </w:tc>
        <w:tc>
          <w:tcPr>
            <w:tcW w:type="dxa" w:w="1986"/>
            <w:tcMar>
              <w:top w:w="60" w:type="dxa"/>
              <w:bottom w:w="60" w:type="dxa"/>
              <w:start w:w="80" w:type="dxa"/>
              <w:end w:w="80" w:type="dxa"/>
            </w:tcMar>
          </w:tcPr>
          <w:p>
            <w:pPr>
              <w:jc w:val="right"/>
            </w:pPr>
            <w:r>
              <w:rPr>
                <w:rFonts w:ascii="Cambria" w:hAnsi="Cambria"/>
                <w:b w:val="0"/>
                <w:i w:val="0"/>
                <w:color w:val="000000"/>
                <w:sz w:val="20"/>
              </w:rPr>
              <w:t>OR4A15</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OR4C15</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OR4C6</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OR4M1</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OR4M2</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OR5D18</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OR5F1</w:t>
            </w:r>
          </w:p>
        </w:tc>
        <w:tc>
          <w:tcPr>
            <w:tcW w:type="dxa" w:w="1986"/>
            <w:tcMar>
              <w:top w:w="60" w:type="dxa"/>
              <w:bottom w:w="60" w:type="dxa"/>
              <w:start w:w="80" w:type="dxa"/>
              <w:end w:w="80" w:type="dxa"/>
            </w:tcMar>
          </w:tcPr>
          <w:p>
            <w:pPr>
              <w:jc w:val="left"/>
            </w:pPr>
            <w:r>
              <w:rPr>
                <w:rFonts w:ascii="Cambria" w:hAnsi="Cambria"/>
                <w:b w:val="0"/>
                <w:i w:val="0"/>
                <w:color w:val="000000"/>
                <w:sz w:val="20"/>
              </w:rPr>
              <w:t>OR5L1</w:t>
            </w:r>
          </w:p>
        </w:tc>
        <w:tc>
          <w:tcPr>
            <w:tcW w:type="dxa" w:w="1986"/>
            <w:tcMar>
              <w:top w:w="60" w:type="dxa"/>
              <w:bottom w:w="60" w:type="dxa"/>
              <w:start w:w="80" w:type="dxa"/>
              <w:end w:w="80" w:type="dxa"/>
            </w:tcMar>
          </w:tcPr>
          <w:p>
            <w:pPr>
              <w:jc w:val="center"/>
            </w:pPr>
            <w:r>
              <w:rPr>
                <w:rFonts w:ascii="Cambria" w:hAnsi="Cambria"/>
                <w:b w:val="0"/>
                <w:i w:val="0"/>
                <w:color w:val="000000"/>
                <w:sz w:val="20"/>
              </w:rPr>
              <w:t>OR5L2</w:t>
            </w:r>
          </w:p>
        </w:tc>
        <w:tc>
          <w:tcPr>
            <w:tcW w:type="dxa" w:w="2080"/>
            <w:tcMar>
              <w:top w:w="60" w:type="dxa"/>
              <w:bottom w:w="60" w:type="dxa"/>
              <w:start w:w="80" w:type="dxa"/>
              <w:end w:w="80" w:type="dxa"/>
            </w:tcMar>
          </w:tcPr>
          <w:p>
            <w:pPr>
              <w:jc w:val="left"/>
            </w:pPr>
            <w:r>
              <w:rPr>
                <w:rFonts w:ascii="Cambria" w:hAnsi="Cambria"/>
                <w:b w:val="0"/>
                <w:i w:val="0"/>
                <w:color w:val="000000"/>
                <w:sz w:val="20"/>
              </w:rPr>
              <w:t>OR6F1</w:t>
            </w:r>
          </w:p>
        </w:tc>
        <w:tc>
          <w:tcPr>
            <w:tcW w:type="dxa" w:w="1986"/>
            <w:tcMar>
              <w:top w:w="60" w:type="dxa"/>
              <w:bottom w:w="60" w:type="dxa"/>
              <w:start w:w="80" w:type="dxa"/>
              <w:end w:w="80" w:type="dxa"/>
            </w:tcMar>
          </w:tcPr>
          <w:p>
            <w:pPr>
              <w:jc w:val="right"/>
            </w:pPr>
            <w:r>
              <w:rPr>
                <w:rFonts w:ascii="Cambria" w:hAnsi="Cambria"/>
                <w:b w:val="0"/>
                <w:i w:val="0"/>
                <w:color w:val="000000"/>
                <w:sz w:val="20"/>
              </w:rPr>
              <w:t>OR8H2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OR8I2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OR8U1</w:t>
            </w:r>
          </w:p>
        </w:tc>
        <w:tc>
          <w:tcPr>
            <w:tcW w:type="dxa" w:w="1986"/>
            <w:shd w:val="clear" w:color="auto" w:fill="f8fafc"/>
            <w:tcMar>
              <w:top w:w="60" w:type="dxa"/>
              <w:bottom w:w="60" w:type="dxa"/>
              <w:start w:w="80" w:type="dxa"/>
              <w:end w:w="80" w:type="dxa"/>
            </w:tcMar>
          </w:tcPr>
          <w:p>
            <w:pPr>
              <w:jc w:val="center"/>
            </w:pPr>
            <w:r>
              <w:rPr>
                <w:rFonts w:ascii="Cambria" w:hAnsi="Cambria"/>
                <w:b w:val="0"/>
                <w:i w:val="0"/>
                <w:color w:val="000000"/>
                <w:sz w:val="20"/>
              </w:rPr>
              <w:t>ORC4</w:t>
            </w:r>
          </w:p>
        </w:tc>
        <w:tc>
          <w:tcPr>
            <w:tcW w:type="dxa" w:w="2080"/>
            <w:shd w:val="clear" w:color="auto" w:fill="f8fafc"/>
            <w:tcMar>
              <w:top w:w="60" w:type="dxa"/>
              <w:bottom w:w="60" w:type="dxa"/>
              <w:start w:w="80" w:type="dxa"/>
              <w:end w:w="80" w:type="dxa"/>
            </w:tcMar>
          </w:tcPr>
          <w:p>
            <w:pPr>
              <w:jc w:val="left"/>
            </w:pPr>
            <w:r>
              <w:rPr>
                <w:rFonts w:ascii="Cambria" w:hAnsi="Cambria"/>
                <w:b w:val="0"/>
                <w:i w:val="0"/>
                <w:color w:val="000000"/>
                <w:sz w:val="20"/>
              </w:rPr>
              <w:t>PAK5</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PALB2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PARP1</w:t>
            </w:r>
          </w:p>
        </w:tc>
        <w:tc>
          <w:tcPr>
            <w:tcW w:type="dxa" w:w="1986"/>
            <w:tcMar>
              <w:top w:w="60" w:type="dxa"/>
              <w:bottom w:w="60" w:type="dxa"/>
              <w:start w:w="80" w:type="dxa"/>
              <w:end w:w="80" w:type="dxa"/>
            </w:tcMar>
          </w:tcPr>
          <w:p>
            <w:pPr>
              <w:jc w:val="left"/>
            </w:pPr>
            <w:r>
              <w:rPr>
                <w:rFonts w:ascii="Cambria" w:hAnsi="Cambria"/>
                <w:b w:val="0"/>
                <w:i w:val="0"/>
                <w:color w:val="000000"/>
                <w:sz w:val="20"/>
              </w:rPr>
              <w:t>PARP2</w:t>
            </w:r>
          </w:p>
        </w:tc>
        <w:tc>
          <w:tcPr>
            <w:tcW w:type="dxa" w:w="1986"/>
            <w:tcMar>
              <w:top w:w="60" w:type="dxa"/>
              <w:bottom w:w="60" w:type="dxa"/>
              <w:start w:w="80" w:type="dxa"/>
              <w:end w:w="80" w:type="dxa"/>
            </w:tcMar>
          </w:tcPr>
          <w:p>
            <w:pPr>
              <w:jc w:val="center"/>
            </w:pPr>
            <w:r>
              <w:rPr>
                <w:rFonts w:ascii="Cambria" w:hAnsi="Cambria"/>
                <w:b w:val="0"/>
                <w:i w:val="0"/>
                <w:color w:val="000000"/>
                <w:sz w:val="20"/>
              </w:rPr>
              <w:t>PARP3</w:t>
            </w:r>
          </w:p>
        </w:tc>
        <w:tc>
          <w:tcPr>
            <w:tcW w:type="dxa" w:w="2080"/>
            <w:tcMar>
              <w:top w:w="60" w:type="dxa"/>
              <w:bottom w:w="60" w:type="dxa"/>
              <w:start w:w="80" w:type="dxa"/>
              <w:end w:w="80" w:type="dxa"/>
            </w:tcMar>
          </w:tcPr>
          <w:p>
            <w:pPr>
              <w:jc w:val="left"/>
            </w:pPr>
            <w:r>
              <w:rPr>
                <w:rFonts w:ascii="Cambria" w:hAnsi="Cambria"/>
                <w:b w:val="0"/>
                <w:i w:val="0"/>
                <w:color w:val="000000"/>
                <w:sz w:val="20"/>
              </w:rPr>
              <w:t>PARP4</w:t>
            </w:r>
          </w:p>
        </w:tc>
        <w:tc>
          <w:tcPr>
            <w:tcW w:type="dxa" w:w="1986"/>
            <w:tcMar>
              <w:top w:w="60" w:type="dxa"/>
              <w:bottom w:w="60" w:type="dxa"/>
              <w:start w:w="80" w:type="dxa"/>
              <w:end w:w="80" w:type="dxa"/>
            </w:tcMar>
          </w:tcPr>
          <w:p>
            <w:pPr>
              <w:jc w:val="right"/>
            </w:pPr>
            <w:r>
              <w:rPr>
                <w:rFonts w:ascii="Cambria" w:hAnsi="Cambria"/>
                <w:b w:val="0"/>
                <w:i w:val="0"/>
                <w:color w:val="000000"/>
                <w:sz w:val="20"/>
              </w:rPr>
              <w:t>PAX5</w:t>
            </w:r>
          </w:p>
        </w:tc>
      </w:tr>
      <w:tr>
        <w:trPr>
          <w:cantSplit w:val="true"/>
        </w:trPr>
        <w:tc>
          <w:tcPr>
            <w:tcW w:type="dxa" w:w="242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PBRM1</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PCBP1</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PCDH17</w:t>
            </w:r>
          </w:p>
        </w:tc>
        <w:tc>
          <w:tcPr>
            <w:tcW w:type="dxa" w:w="208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PDCD1</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PDCD1LG2</w:t>
            </w:r>
          </w:p>
        </w:tc>
      </w:tr>
    </w:tbl>
    <w:p>
      <w:pPr>
        <w:spacing w:before="0" w:after="120" w:line="20" w:lineRule="exact"/>
      </w:pPr>
      <w:r>
        <w:rPr>
          <w:sz w:val="2"/>
        </w:rPr>
      </w:r>
    </w:p>
    <w:p>
      <w:pPr>
        <w:spacing w:before="16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26"/>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2080"/>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1986"/>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PDE1A</w:t>
            </w:r>
          </w:p>
        </w:tc>
        <w:tc>
          <w:tcPr>
            <w:tcW w:type="dxa" w:w="1986"/>
            <w:tcMar>
              <w:top w:w="60" w:type="dxa"/>
              <w:bottom w:w="60" w:type="dxa"/>
              <w:start w:w="80" w:type="dxa"/>
              <w:end w:w="80" w:type="dxa"/>
            </w:tcMar>
          </w:tcPr>
          <w:p>
            <w:pPr>
              <w:jc w:val="left"/>
            </w:pPr>
            <w:r>
              <w:rPr>
                <w:rFonts w:ascii="Cambria" w:hAnsi="Cambria"/>
                <w:b w:val="0"/>
                <w:i w:val="0"/>
                <w:color w:val="000000"/>
                <w:sz w:val="20"/>
              </w:rPr>
              <w:t>PDE1C</w:t>
            </w:r>
          </w:p>
        </w:tc>
        <w:tc>
          <w:tcPr>
            <w:tcW w:type="dxa" w:w="2080"/>
            <w:tcMar>
              <w:top w:w="60" w:type="dxa"/>
              <w:bottom w:w="60" w:type="dxa"/>
              <w:start w:w="80" w:type="dxa"/>
              <w:end w:w="80" w:type="dxa"/>
            </w:tcMar>
          </w:tcPr>
          <w:p>
            <w:pPr>
              <w:jc w:val="center"/>
            </w:pPr>
            <w:r>
              <w:rPr>
                <w:rFonts w:ascii="Cambria" w:hAnsi="Cambria"/>
                <w:b w:val="0"/>
                <w:i w:val="0"/>
                <w:color w:val="000000"/>
                <w:sz w:val="20"/>
              </w:rPr>
              <w:t>PDGFRA</w:t>
            </w:r>
          </w:p>
        </w:tc>
        <w:tc>
          <w:tcPr>
            <w:tcW w:type="dxa" w:w="1986"/>
            <w:tcMar>
              <w:top w:w="60" w:type="dxa"/>
              <w:bottom w:w="60" w:type="dxa"/>
              <w:start w:w="80" w:type="dxa"/>
              <w:end w:w="80" w:type="dxa"/>
            </w:tcMar>
          </w:tcPr>
          <w:p>
            <w:pPr>
              <w:jc w:val="left"/>
            </w:pPr>
            <w:r>
              <w:rPr>
                <w:rFonts w:ascii="Cambria" w:hAnsi="Cambria"/>
                <w:b w:val="0"/>
                <w:i w:val="0"/>
                <w:color w:val="000000"/>
                <w:sz w:val="20"/>
              </w:rPr>
              <w:t>PDGFRB</w:t>
            </w:r>
          </w:p>
        </w:tc>
        <w:tc>
          <w:tcPr>
            <w:tcW w:type="dxa" w:w="1986"/>
            <w:tcMar>
              <w:top w:w="60" w:type="dxa"/>
              <w:bottom w:w="60" w:type="dxa"/>
              <w:start w:w="80" w:type="dxa"/>
              <w:end w:w="80" w:type="dxa"/>
            </w:tcMar>
          </w:tcPr>
          <w:p>
            <w:pPr>
              <w:jc w:val="right"/>
            </w:pPr>
            <w:r>
              <w:rPr>
                <w:rFonts w:ascii="Cambria" w:hAnsi="Cambria"/>
                <w:b w:val="0"/>
                <w:i w:val="0"/>
                <w:color w:val="000000"/>
                <w:sz w:val="20"/>
              </w:rPr>
              <w:t>PDIA3</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PGD</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PHF6</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PICALM</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PIK3C2B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PIK3CA</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PIK3CB</w:t>
            </w:r>
          </w:p>
        </w:tc>
        <w:tc>
          <w:tcPr>
            <w:tcW w:type="dxa" w:w="1986"/>
            <w:tcMar>
              <w:top w:w="60" w:type="dxa"/>
              <w:bottom w:w="60" w:type="dxa"/>
              <w:start w:w="80" w:type="dxa"/>
              <w:end w:w="80" w:type="dxa"/>
            </w:tcMar>
          </w:tcPr>
          <w:p>
            <w:pPr>
              <w:jc w:val="left"/>
            </w:pPr>
            <w:r>
              <w:rPr>
                <w:rFonts w:ascii="Cambria" w:hAnsi="Cambria"/>
                <w:b w:val="0"/>
                <w:i w:val="0"/>
                <w:color w:val="000000"/>
                <w:sz w:val="20"/>
              </w:rPr>
              <w:t>PIK3CD</w:t>
            </w:r>
          </w:p>
        </w:tc>
        <w:tc>
          <w:tcPr>
            <w:tcW w:type="dxa" w:w="2080"/>
            <w:tcMar>
              <w:top w:w="60" w:type="dxa"/>
              <w:bottom w:w="60" w:type="dxa"/>
              <w:start w:w="80" w:type="dxa"/>
              <w:end w:w="80" w:type="dxa"/>
            </w:tcMar>
          </w:tcPr>
          <w:p>
            <w:pPr>
              <w:jc w:val="center"/>
            </w:pPr>
            <w:r>
              <w:rPr>
                <w:rFonts w:ascii="Cambria" w:hAnsi="Cambria"/>
                <w:b w:val="0"/>
                <w:i w:val="0"/>
                <w:color w:val="000000"/>
                <w:sz w:val="20"/>
              </w:rPr>
              <w:t>PIK3CG</w:t>
            </w:r>
          </w:p>
        </w:tc>
        <w:tc>
          <w:tcPr>
            <w:tcW w:type="dxa" w:w="1986"/>
            <w:tcMar>
              <w:top w:w="60" w:type="dxa"/>
              <w:bottom w:w="60" w:type="dxa"/>
              <w:start w:w="80" w:type="dxa"/>
              <w:end w:w="80" w:type="dxa"/>
            </w:tcMar>
          </w:tcPr>
          <w:p>
            <w:pPr>
              <w:jc w:val="left"/>
            </w:pPr>
            <w:r>
              <w:rPr>
                <w:rFonts w:ascii="Cambria" w:hAnsi="Cambria"/>
                <w:b w:val="0"/>
                <w:i w:val="0"/>
                <w:color w:val="000000"/>
                <w:sz w:val="20"/>
              </w:rPr>
              <w:t>PIK3R1</w:t>
            </w:r>
          </w:p>
        </w:tc>
        <w:tc>
          <w:tcPr>
            <w:tcW w:type="dxa" w:w="1986"/>
            <w:tcMar>
              <w:top w:w="60" w:type="dxa"/>
              <w:bottom w:w="60" w:type="dxa"/>
              <w:start w:w="80" w:type="dxa"/>
              <w:end w:w="80" w:type="dxa"/>
            </w:tcMar>
          </w:tcPr>
          <w:p>
            <w:pPr>
              <w:jc w:val="right"/>
            </w:pPr>
            <w:r>
              <w:rPr>
                <w:rFonts w:ascii="Cambria" w:hAnsi="Cambria"/>
                <w:b w:val="0"/>
                <w:i w:val="0"/>
                <w:color w:val="000000"/>
                <w:sz w:val="20"/>
              </w:rPr>
              <w:t>PIK3R2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PIM1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PLCG1</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PLXDC2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PMS1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PMS2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POLD1</w:t>
            </w:r>
          </w:p>
        </w:tc>
        <w:tc>
          <w:tcPr>
            <w:tcW w:type="dxa" w:w="1986"/>
            <w:tcMar>
              <w:top w:w="60" w:type="dxa"/>
              <w:bottom w:w="60" w:type="dxa"/>
              <w:start w:w="80" w:type="dxa"/>
              <w:end w:w="80" w:type="dxa"/>
            </w:tcMar>
          </w:tcPr>
          <w:p>
            <w:pPr>
              <w:jc w:val="left"/>
            </w:pPr>
            <w:r>
              <w:rPr>
                <w:rFonts w:ascii="Cambria" w:hAnsi="Cambria"/>
                <w:b w:val="0"/>
                <w:i w:val="0"/>
                <w:color w:val="000000"/>
                <w:sz w:val="20"/>
              </w:rPr>
              <w:t>POLE</w:t>
            </w:r>
          </w:p>
        </w:tc>
        <w:tc>
          <w:tcPr>
            <w:tcW w:type="dxa" w:w="2080"/>
            <w:tcMar>
              <w:top w:w="60" w:type="dxa"/>
              <w:bottom w:w="60" w:type="dxa"/>
              <w:start w:w="80" w:type="dxa"/>
              <w:end w:w="80" w:type="dxa"/>
            </w:tcMar>
          </w:tcPr>
          <w:p>
            <w:pPr>
              <w:jc w:val="center"/>
            </w:pPr>
            <w:r>
              <w:rPr>
                <w:rFonts w:ascii="Cambria" w:hAnsi="Cambria"/>
                <w:b w:val="0"/>
                <w:i w:val="0"/>
                <w:color w:val="000000"/>
                <w:sz w:val="20"/>
              </w:rPr>
              <w:t>POM121L12</w:t>
            </w:r>
          </w:p>
        </w:tc>
        <w:tc>
          <w:tcPr>
            <w:tcW w:type="dxa" w:w="1986"/>
            <w:tcMar>
              <w:top w:w="60" w:type="dxa"/>
              <w:bottom w:w="60" w:type="dxa"/>
              <w:start w:w="80" w:type="dxa"/>
              <w:end w:w="80" w:type="dxa"/>
            </w:tcMar>
          </w:tcPr>
          <w:p>
            <w:pPr>
              <w:jc w:val="left"/>
            </w:pPr>
            <w:r>
              <w:rPr>
                <w:rFonts w:ascii="Cambria" w:hAnsi="Cambria"/>
                <w:b w:val="0"/>
                <w:i w:val="0"/>
                <w:color w:val="000000"/>
                <w:sz w:val="20"/>
              </w:rPr>
              <w:t>POT1</w:t>
            </w:r>
          </w:p>
        </w:tc>
        <w:tc>
          <w:tcPr>
            <w:tcW w:type="dxa" w:w="1986"/>
            <w:tcMar>
              <w:top w:w="60" w:type="dxa"/>
              <w:bottom w:w="60" w:type="dxa"/>
              <w:start w:w="80" w:type="dxa"/>
              <w:end w:w="80" w:type="dxa"/>
            </w:tcMar>
          </w:tcPr>
          <w:p>
            <w:pPr>
              <w:jc w:val="right"/>
            </w:pPr>
            <w:r>
              <w:rPr>
                <w:rFonts w:ascii="Cambria" w:hAnsi="Cambria"/>
                <w:b w:val="0"/>
                <w:i w:val="0"/>
                <w:color w:val="000000"/>
                <w:sz w:val="20"/>
              </w:rPr>
              <w:t>PPARG</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PPFIA2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PPM1D</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PPP2R1A</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PPP2R2A</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PPP6C</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PRDM1</w:t>
            </w:r>
          </w:p>
        </w:tc>
        <w:tc>
          <w:tcPr>
            <w:tcW w:type="dxa" w:w="1986"/>
            <w:tcMar>
              <w:top w:w="60" w:type="dxa"/>
              <w:bottom w:w="60" w:type="dxa"/>
              <w:start w:w="80" w:type="dxa"/>
              <w:end w:w="80" w:type="dxa"/>
            </w:tcMar>
          </w:tcPr>
          <w:p>
            <w:pPr>
              <w:jc w:val="left"/>
            </w:pPr>
            <w:r>
              <w:rPr>
                <w:rFonts w:ascii="Cambria" w:hAnsi="Cambria"/>
                <w:b w:val="0"/>
                <w:i w:val="0"/>
                <w:color w:val="000000"/>
                <w:sz w:val="20"/>
              </w:rPr>
              <w:t>PRDM9</w:t>
            </w:r>
          </w:p>
        </w:tc>
        <w:tc>
          <w:tcPr>
            <w:tcW w:type="dxa" w:w="2080"/>
            <w:tcMar>
              <w:top w:w="60" w:type="dxa"/>
              <w:bottom w:w="60" w:type="dxa"/>
              <w:start w:w="80" w:type="dxa"/>
              <w:end w:w="80" w:type="dxa"/>
            </w:tcMar>
          </w:tcPr>
          <w:p>
            <w:pPr>
              <w:jc w:val="center"/>
            </w:pPr>
            <w:r>
              <w:rPr>
                <w:rFonts w:ascii="Cambria" w:hAnsi="Cambria"/>
                <w:b w:val="0"/>
                <w:i w:val="0"/>
                <w:color w:val="000000"/>
                <w:sz w:val="20"/>
              </w:rPr>
              <w:t>PRKACA</w:t>
            </w:r>
          </w:p>
        </w:tc>
        <w:tc>
          <w:tcPr>
            <w:tcW w:type="dxa" w:w="1986"/>
            <w:tcMar>
              <w:top w:w="60" w:type="dxa"/>
              <w:bottom w:w="60" w:type="dxa"/>
              <w:start w:w="80" w:type="dxa"/>
              <w:end w:w="80" w:type="dxa"/>
            </w:tcMar>
          </w:tcPr>
          <w:p>
            <w:pPr>
              <w:jc w:val="left"/>
            </w:pPr>
            <w:r>
              <w:rPr>
                <w:rFonts w:ascii="Cambria" w:hAnsi="Cambria"/>
                <w:b w:val="0"/>
                <w:i w:val="0"/>
                <w:color w:val="000000"/>
                <w:sz w:val="20"/>
              </w:rPr>
              <w:t>PRKACB</w:t>
            </w:r>
          </w:p>
        </w:tc>
        <w:tc>
          <w:tcPr>
            <w:tcW w:type="dxa" w:w="1986"/>
            <w:tcMar>
              <w:top w:w="60" w:type="dxa"/>
              <w:bottom w:w="60" w:type="dxa"/>
              <w:start w:w="80" w:type="dxa"/>
              <w:end w:w="80" w:type="dxa"/>
            </w:tcMar>
          </w:tcPr>
          <w:p>
            <w:pPr>
              <w:jc w:val="right"/>
            </w:pPr>
            <w:r>
              <w:rPr>
                <w:rFonts w:ascii="Cambria" w:hAnsi="Cambria"/>
                <w:b w:val="0"/>
                <w:i w:val="0"/>
                <w:color w:val="000000"/>
                <w:sz w:val="20"/>
              </w:rPr>
              <w:t>PRKAR1A</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PSMB10</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PSMB8</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PSMB9</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PTCH1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PTEN</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PTH</w:t>
            </w:r>
          </w:p>
        </w:tc>
        <w:tc>
          <w:tcPr>
            <w:tcW w:type="dxa" w:w="1986"/>
            <w:tcMar>
              <w:top w:w="60" w:type="dxa"/>
              <w:bottom w:w="60" w:type="dxa"/>
              <w:start w:w="80" w:type="dxa"/>
              <w:end w:w="80" w:type="dxa"/>
            </w:tcMar>
          </w:tcPr>
          <w:p>
            <w:pPr>
              <w:jc w:val="left"/>
            </w:pPr>
            <w:r>
              <w:rPr>
                <w:rFonts w:ascii="Cambria" w:hAnsi="Cambria"/>
                <w:b w:val="0"/>
                <w:i w:val="0"/>
                <w:color w:val="000000"/>
                <w:sz w:val="20"/>
              </w:rPr>
              <w:t>PTPN11</w:t>
            </w:r>
          </w:p>
        </w:tc>
        <w:tc>
          <w:tcPr>
            <w:tcW w:type="dxa" w:w="2080"/>
            <w:tcMar>
              <w:top w:w="60" w:type="dxa"/>
              <w:bottom w:w="60" w:type="dxa"/>
              <w:start w:w="80" w:type="dxa"/>
              <w:end w:w="80" w:type="dxa"/>
            </w:tcMar>
          </w:tcPr>
          <w:p>
            <w:pPr>
              <w:jc w:val="center"/>
            </w:pPr>
            <w:r>
              <w:rPr>
                <w:rFonts w:ascii="Cambria" w:hAnsi="Cambria"/>
                <w:b w:val="0"/>
                <w:i w:val="0"/>
                <w:color w:val="000000"/>
                <w:sz w:val="20"/>
              </w:rPr>
              <w:t>PTPRD</w:t>
            </w:r>
          </w:p>
        </w:tc>
        <w:tc>
          <w:tcPr>
            <w:tcW w:type="dxa" w:w="1986"/>
            <w:tcMar>
              <w:top w:w="60" w:type="dxa"/>
              <w:bottom w:w="60" w:type="dxa"/>
              <w:start w:w="80" w:type="dxa"/>
              <w:end w:w="80" w:type="dxa"/>
            </w:tcMar>
          </w:tcPr>
          <w:p>
            <w:pPr>
              <w:jc w:val="left"/>
            </w:pPr>
            <w:r>
              <w:rPr>
                <w:rFonts w:ascii="Cambria" w:hAnsi="Cambria"/>
                <w:b w:val="0"/>
                <w:i w:val="0"/>
                <w:color w:val="000000"/>
                <w:sz w:val="20"/>
              </w:rPr>
              <w:t>PTPRT</w:t>
            </w:r>
          </w:p>
        </w:tc>
        <w:tc>
          <w:tcPr>
            <w:tcW w:type="dxa" w:w="1986"/>
            <w:tcMar>
              <w:top w:w="60" w:type="dxa"/>
              <w:bottom w:w="60" w:type="dxa"/>
              <w:start w:w="80" w:type="dxa"/>
              <w:end w:w="80" w:type="dxa"/>
            </w:tcMar>
          </w:tcPr>
          <w:p>
            <w:pPr>
              <w:jc w:val="right"/>
            </w:pPr>
            <w:r>
              <w:rPr>
                <w:rFonts w:ascii="Cambria" w:hAnsi="Cambria"/>
                <w:b w:val="0"/>
                <w:i w:val="0"/>
                <w:color w:val="000000"/>
                <w:sz w:val="20"/>
              </w:rPr>
              <w:t>PXDNL</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RAC1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RAD50</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RAD51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RAD51B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RAD51C</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RAD51D</w:t>
            </w:r>
          </w:p>
        </w:tc>
        <w:tc>
          <w:tcPr>
            <w:tcW w:type="dxa" w:w="1986"/>
            <w:tcMar>
              <w:top w:w="60" w:type="dxa"/>
              <w:bottom w:w="60" w:type="dxa"/>
              <w:start w:w="80" w:type="dxa"/>
              <w:end w:w="80" w:type="dxa"/>
            </w:tcMar>
          </w:tcPr>
          <w:p>
            <w:pPr>
              <w:jc w:val="left"/>
            </w:pPr>
            <w:r>
              <w:rPr>
                <w:rFonts w:ascii="Cambria" w:hAnsi="Cambria"/>
                <w:b w:val="0"/>
                <w:i w:val="0"/>
                <w:color w:val="000000"/>
                <w:sz w:val="20"/>
              </w:rPr>
              <w:t>RAD52</w:t>
            </w:r>
          </w:p>
        </w:tc>
        <w:tc>
          <w:tcPr>
            <w:tcW w:type="dxa" w:w="2080"/>
            <w:tcMar>
              <w:top w:w="60" w:type="dxa"/>
              <w:bottom w:w="60" w:type="dxa"/>
              <w:start w:w="80" w:type="dxa"/>
              <w:end w:w="80" w:type="dxa"/>
            </w:tcMar>
          </w:tcPr>
          <w:p>
            <w:pPr>
              <w:jc w:val="center"/>
            </w:pPr>
            <w:r>
              <w:rPr>
                <w:rFonts w:ascii="Cambria" w:hAnsi="Cambria"/>
                <w:b w:val="0"/>
                <w:i w:val="0"/>
                <w:color w:val="000000"/>
                <w:sz w:val="20"/>
              </w:rPr>
              <w:t>RAD54L</w:t>
            </w:r>
          </w:p>
        </w:tc>
        <w:tc>
          <w:tcPr>
            <w:tcW w:type="dxa" w:w="1986"/>
            <w:tcMar>
              <w:top w:w="60" w:type="dxa"/>
              <w:bottom w:w="60" w:type="dxa"/>
              <w:start w:w="80" w:type="dxa"/>
              <w:end w:w="80" w:type="dxa"/>
            </w:tcMar>
          </w:tcPr>
          <w:p>
            <w:pPr>
              <w:jc w:val="left"/>
            </w:pPr>
            <w:r>
              <w:rPr>
                <w:rFonts w:ascii="Cambria" w:hAnsi="Cambria"/>
                <w:b w:val="0"/>
                <w:i w:val="0"/>
                <w:color w:val="000000"/>
                <w:sz w:val="20"/>
              </w:rPr>
              <w:t>RAF1</w:t>
            </w:r>
          </w:p>
        </w:tc>
        <w:tc>
          <w:tcPr>
            <w:tcW w:type="dxa" w:w="1986"/>
            <w:tcMar>
              <w:top w:w="60" w:type="dxa"/>
              <w:bottom w:w="60" w:type="dxa"/>
              <w:start w:w="80" w:type="dxa"/>
              <w:end w:w="80" w:type="dxa"/>
            </w:tcMar>
          </w:tcPr>
          <w:p>
            <w:pPr>
              <w:jc w:val="right"/>
            </w:pPr>
            <w:r>
              <w:rPr>
                <w:rFonts w:ascii="Cambria" w:hAnsi="Cambria"/>
                <w:b w:val="0"/>
                <w:i w:val="0"/>
                <w:color w:val="000000"/>
                <w:sz w:val="20"/>
              </w:rPr>
              <w:t>RARA</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RASA1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RASA2</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RB1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RBM10</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RBP3</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RECQL4</w:t>
            </w:r>
          </w:p>
        </w:tc>
        <w:tc>
          <w:tcPr>
            <w:tcW w:type="dxa" w:w="1986"/>
            <w:tcMar>
              <w:top w:w="60" w:type="dxa"/>
              <w:bottom w:w="60" w:type="dxa"/>
              <w:start w:w="80" w:type="dxa"/>
              <w:end w:w="80" w:type="dxa"/>
            </w:tcMar>
          </w:tcPr>
          <w:p>
            <w:pPr>
              <w:jc w:val="left"/>
            </w:pPr>
            <w:r>
              <w:rPr>
                <w:rFonts w:ascii="Cambria" w:hAnsi="Cambria"/>
                <w:b w:val="0"/>
                <w:i w:val="0"/>
                <w:color w:val="000000"/>
                <w:sz w:val="20"/>
              </w:rPr>
              <w:t>REG1A</w:t>
            </w:r>
          </w:p>
        </w:tc>
        <w:tc>
          <w:tcPr>
            <w:tcW w:type="dxa" w:w="2080"/>
            <w:tcMar>
              <w:top w:w="60" w:type="dxa"/>
              <w:bottom w:w="60" w:type="dxa"/>
              <w:start w:w="80" w:type="dxa"/>
              <w:end w:w="80" w:type="dxa"/>
            </w:tcMar>
          </w:tcPr>
          <w:p>
            <w:pPr>
              <w:jc w:val="center"/>
            </w:pPr>
            <w:r>
              <w:rPr>
                <w:rFonts w:ascii="Cambria" w:hAnsi="Cambria"/>
                <w:b w:val="0"/>
                <w:i w:val="0"/>
                <w:color w:val="000000"/>
                <w:sz w:val="20"/>
              </w:rPr>
              <w:t>REG1B</w:t>
            </w:r>
          </w:p>
        </w:tc>
        <w:tc>
          <w:tcPr>
            <w:tcW w:type="dxa" w:w="1986"/>
            <w:tcMar>
              <w:top w:w="60" w:type="dxa"/>
              <w:bottom w:w="60" w:type="dxa"/>
              <w:start w:w="80" w:type="dxa"/>
              <w:end w:w="80" w:type="dxa"/>
            </w:tcMar>
          </w:tcPr>
          <w:p>
            <w:pPr>
              <w:jc w:val="left"/>
            </w:pPr>
            <w:r>
              <w:rPr>
                <w:rFonts w:ascii="Cambria" w:hAnsi="Cambria"/>
                <w:b w:val="0"/>
                <w:i w:val="0"/>
                <w:color w:val="000000"/>
                <w:sz w:val="20"/>
              </w:rPr>
              <w:t>REG3A</w:t>
            </w:r>
          </w:p>
        </w:tc>
        <w:tc>
          <w:tcPr>
            <w:tcW w:type="dxa" w:w="1986"/>
            <w:tcMar>
              <w:top w:w="60" w:type="dxa"/>
              <w:bottom w:w="60" w:type="dxa"/>
              <w:start w:w="80" w:type="dxa"/>
              <w:end w:w="80" w:type="dxa"/>
            </w:tcMar>
          </w:tcPr>
          <w:p>
            <w:pPr>
              <w:jc w:val="right"/>
            </w:pPr>
            <w:r>
              <w:rPr>
                <w:rFonts w:ascii="Cambria" w:hAnsi="Cambria"/>
                <w:b w:val="0"/>
                <w:i w:val="0"/>
                <w:color w:val="000000"/>
                <w:sz w:val="20"/>
              </w:rPr>
              <w:t>REG3G</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RELA</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RET</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RGS7</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RHEB</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RHOA</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RICTOR</w:t>
            </w:r>
          </w:p>
        </w:tc>
        <w:tc>
          <w:tcPr>
            <w:tcW w:type="dxa" w:w="1986"/>
            <w:tcMar>
              <w:top w:w="60" w:type="dxa"/>
              <w:bottom w:w="60" w:type="dxa"/>
              <w:start w:w="80" w:type="dxa"/>
              <w:end w:w="80" w:type="dxa"/>
            </w:tcMar>
          </w:tcPr>
          <w:p>
            <w:pPr>
              <w:jc w:val="left"/>
            </w:pPr>
            <w:r>
              <w:rPr>
                <w:rFonts w:ascii="Cambria" w:hAnsi="Cambria"/>
                <w:b w:val="0"/>
                <w:i w:val="0"/>
                <w:color w:val="000000"/>
                <w:sz w:val="20"/>
              </w:rPr>
              <w:t>RIT1</w:t>
            </w:r>
          </w:p>
        </w:tc>
        <w:tc>
          <w:tcPr>
            <w:tcW w:type="dxa" w:w="2080"/>
            <w:tcMar>
              <w:top w:w="60" w:type="dxa"/>
              <w:bottom w:w="60" w:type="dxa"/>
              <w:start w:w="80" w:type="dxa"/>
              <w:end w:w="80" w:type="dxa"/>
            </w:tcMar>
          </w:tcPr>
          <w:p>
            <w:pPr>
              <w:jc w:val="center"/>
            </w:pPr>
            <w:r>
              <w:rPr>
                <w:rFonts w:ascii="Cambria" w:hAnsi="Cambria"/>
                <w:b w:val="0"/>
                <w:i w:val="0"/>
                <w:color w:val="000000"/>
                <w:sz w:val="20"/>
              </w:rPr>
              <w:t>RNASEH2A</w:t>
            </w:r>
          </w:p>
        </w:tc>
        <w:tc>
          <w:tcPr>
            <w:tcW w:type="dxa" w:w="1986"/>
            <w:tcMar>
              <w:top w:w="60" w:type="dxa"/>
              <w:bottom w:w="60" w:type="dxa"/>
              <w:start w:w="80" w:type="dxa"/>
              <w:end w:w="80" w:type="dxa"/>
            </w:tcMar>
          </w:tcPr>
          <w:p>
            <w:pPr>
              <w:jc w:val="left"/>
            </w:pPr>
            <w:r>
              <w:rPr>
                <w:rFonts w:ascii="Cambria" w:hAnsi="Cambria"/>
                <w:b w:val="0"/>
                <w:i w:val="0"/>
                <w:color w:val="000000"/>
                <w:sz w:val="20"/>
              </w:rPr>
              <w:t>RNASEH2B</w:t>
            </w:r>
          </w:p>
        </w:tc>
        <w:tc>
          <w:tcPr>
            <w:tcW w:type="dxa" w:w="1986"/>
            <w:tcMar>
              <w:top w:w="60" w:type="dxa"/>
              <w:bottom w:w="60" w:type="dxa"/>
              <w:start w:w="80" w:type="dxa"/>
              <w:end w:w="80" w:type="dxa"/>
            </w:tcMar>
          </w:tcPr>
          <w:p>
            <w:pPr>
              <w:jc w:val="right"/>
            </w:pPr>
            <w:r>
              <w:rPr>
                <w:rFonts w:ascii="Cambria" w:hAnsi="Cambria"/>
                <w:b w:val="0"/>
                <w:i w:val="0"/>
                <w:color w:val="000000"/>
                <w:sz w:val="20"/>
              </w:rPr>
              <w:t>RNASEH2C</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RNF213</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RNF43</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ROS1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RPA1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RPL10</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RPL22</w:t>
            </w:r>
          </w:p>
        </w:tc>
        <w:tc>
          <w:tcPr>
            <w:tcW w:type="dxa" w:w="1986"/>
            <w:tcMar>
              <w:top w:w="60" w:type="dxa"/>
              <w:bottom w:w="60" w:type="dxa"/>
              <w:start w:w="80" w:type="dxa"/>
              <w:end w:w="80" w:type="dxa"/>
            </w:tcMar>
          </w:tcPr>
          <w:p>
            <w:pPr>
              <w:jc w:val="left"/>
            </w:pPr>
            <w:r>
              <w:rPr>
                <w:rFonts w:ascii="Cambria" w:hAnsi="Cambria"/>
                <w:b w:val="0"/>
                <w:i w:val="0"/>
                <w:color w:val="000000"/>
                <w:sz w:val="20"/>
              </w:rPr>
              <w:t>RPL5</w:t>
            </w:r>
          </w:p>
        </w:tc>
        <w:tc>
          <w:tcPr>
            <w:tcW w:type="dxa" w:w="2080"/>
            <w:tcMar>
              <w:top w:w="60" w:type="dxa"/>
              <w:bottom w:w="60" w:type="dxa"/>
              <w:start w:w="80" w:type="dxa"/>
              <w:end w:w="80" w:type="dxa"/>
            </w:tcMar>
          </w:tcPr>
          <w:p>
            <w:pPr>
              <w:jc w:val="center"/>
            </w:pPr>
            <w:r>
              <w:rPr>
                <w:rFonts w:ascii="Cambria" w:hAnsi="Cambria"/>
                <w:b w:val="0"/>
                <w:i w:val="0"/>
                <w:color w:val="000000"/>
                <w:sz w:val="20"/>
              </w:rPr>
              <w:t>RPS6KB1</w:t>
            </w:r>
          </w:p>
        </w:tc>
        <w:tc>
          <w:tcPr>
            <w:tcW w:type="dxa" w:w="1986"/>
            <w:tcMar>
              <w:top w:w="60" w:type="dxa"/>
              <w:bottom w:w="60" w:type="dxa"/>
              <w:start w:w="80" w:type="dxa"/>
              <w:end w:w="80" w:type="dxa"/>
            </w:tcMar>
          </w:tcPr>
          <w:p>
            <w:pPr>
              <w:jc w:val="left"/>
            </w:pPr>
            <w:r>
              <w:rPr>
                <w:rFonts w:ascii="Cambria" w:hAnsi="Cambria"/>
                <w:b w:val="0"/>
                <w:i w:val="0"/>
                <w:color w:val="000000"/>
                <w:sz w:val="20"/>
              </w:rPr>
              <w:t>RPTN</w:t>
            </w:r>
          </w:p>
        </w:tc>
        <w:tc>
          <w:tcPr>
            <w:tcW w:type="dxa" w:w="1986"/>
            <w:tcMar>
              <w:top w:w="60" w:type="dxa"/>
              <w:bottom w:w="60" w:type="dxa"/>
              <w:start w:w="80" w:type="dxa"/>
              <w:end w:w="80" w:type="dxa"/>
            </w:tcMar>
          </w:tcPr>
          <w:p>
            <w:pPr>
              <w:jc w:val="right"/>
            </w:pPr>
            <w:r>
              <w:rPr>
                <w:rFonts w:ascii="Cambria" w:hAnsi="Cambria"/>
                <w:b w:val="0"/>
                <w:i w:val="0"/>
                <w:color w:val="000000"/>
                <w:sz w:val="20"/>
              </w:rPr>
              <w:t>RPTOR</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RSPO2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RSPO3</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RUNDC3B</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RUNX1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RUNX1T1</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SDHA</w:t>
            </w:r>
          </w:p>
        </w:tc>
        <w:tc>
          <w:tcPr>
            <w:tcW w:type="dxa" w:w="1986"/>
            <w:tcMar>
              <w:top w:w="60" w:type="dxa"/>
              <w:bottom w:w="60" w:type="dxa"/>
              <w:start w:w="80" w:type="dxa"/>
              <w:end w:w="80" w:type="dxa"/>
            </w:tcMar>
          </w:tcPr>
          <w:p>
            <w:pPr>
              <w:jc w:val="left"/>
            </w:pPr>
            <w:r>
              <w:rPr>
                <w:rFonts w:ascii="Cambria" w:hAnsi="Cambria"/>
                <w:b w:val="0"/>
                <w:i w:val="0"/>
                <w:color w:val="000000"/>
                <w:sz w:val="20"/>
              </w:rPr>
              <w:t>SDHB</w:t>
            </w:r>
          </w:p>
        </w:tc>
        <w:tc>
          <w:tcPr>
            <w:tcW w:type="dxa" w:w="2080"/>
            <w:tcMar>
              <w:top w:w="60" w:type="dxa"/>
              <w:bottom w:w="60" w:type="dxa"/>
              <w:start w:w="80" w:type="dxa"/>
              <w:end w:w="80" w:type="dxa"/>
            </w:tcMar>
          </w:tcPr>
          <w:p>
            <w:pPr>
              <w:jc w:val="center"/>
            </w:pPr>
            <w:r>
              <w:rPr>
                <w:rFonts w:ascii="Cambria" w:hAnsi="Cambria"/>
                <w:b w:val="0"/>
                <w:i w:val="0"/>
                <w:color w:val="000000"/>
                <w:sz w:val="20"/>
              </w:rPr>
              <w:t>SDHC</w:t>
            </w:r>
          </w:p>
        </w:tc>
        <w:tc>
          <w:tcPr>
            <w:tcW w:type="dxa" w:w="1986"/>
            <w:tcMar>
              <w:top w:w="60" w:type="dxa"/>
              <w:bottom w:w="60" w:type="dxa"/>
              <w:start w:w="80" w:type="dxa"/>
              <w:end w:w="80" w:type="dxa"/>
            </w:tcMar>
          </w:tcPr>
          <w:p>
            <w:pPr>
              <w:jc w:val="left"/>
            </w:pPr>
            <w:r>
              <w:rPr>
                <w:rFonts w:ascii="Cambria" w:hAnsi="Cambria"/>
                <w:b w:val="0"/>
                <w:i w:val="0"/>
                <w:color w:val="000000"/>
                <w:sz w:val="20"/>
              </w:rPr>
              <w:t>SDHD</w:t>
            </w:r>
          </w:p>
        </w:tc>
        <w:tc>
          <w:tcPr>
            <w:tcW w:type="dxa" w:w="1986"/>
            <w:tcMar>
              <w:top w:w="60" w:type="dxa"/>
              <w:bottom w:w="60" w:type="dxa"/>
              <w:start w:w="80" w:type="dxa"/>
              <w:end w:w="80" w:type="dxa"/>
            </w:tcMar>
          </w:tcPr>
          <w:p>
            <w:pPr>
              <w:jc w:val="right"/>
            </w:pPr>
            <w:r>
              <w:rPr>
                <w:rFonts w:ascii="Cambria" w:hAnsi="Cambria"/>
                <w:b w:val="0"/>
                <w:i w:val="0"/>
                <w:color w:val="000000"/>
                <w:sz w:val="20"/>
              </w:rPr>
              <w:t>SETBP1</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SETD2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SF3B1</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SH3RF2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SIX1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SIX2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SLC15A2</w:t>
            </w:r>
          </w:p>
        </w:tc>
        <w:tc>
          <w:tcPr>
            <w:tcW w:type="dxa" w:w="1986"/>
            <w:tcMar>
              <w:top w:w="60" w:type="dxa"/>
              <w:bottom w:w="60" w:type="dxa"/>
              <w:start w:w="80" w:type="dxa"/>
              <w:end w:w="80" w:type="dxa"/>
            </w:tcMar>
          </w:tcPr>
          <w:p>
            <w:pPr>
              <w:jc w:val="left"/>
            </w:pPr>
            <w:r>
              <w:rPr>
                <w:rFonts w:ascii="Cambria" w:hAnsi="Cambria"/>
                <w:b w:val="0"/>
                <w:i w:val="0"/>
                <w:color w:val="000000"/>
                <w:sz w:val="20"/>
              </w:rPr>
              <w:t>SLC5A5</w:t>
            </w:r>
          </w:p>
        </w:tc>
        <w:tc>
          <w:tcPr>
            <w:tcW w:type="dxa" w:w="2080"/>
            <w:tcMar>
              <w:top w:w="60" w:type="dxa"/>
              <w:bottom w:w="60" w:type="dxa"/>
              <w:start w:w="80" w:type="dxa"/>
              <w:end w:w="80" w:type="dxa"/>
            </w:tcMar>
          </w:tcPr>
          <w:p>
            <w:pPr>
              <w:jc w:val="center"/>
            </w:pPr>
            <w:r>
              <w:rPr>
                <w:rFonts w:ascii="Cambria" w:hAnsi="Cambria"/>
                <w:b w:val="0"/>
                <w:i w:val="0"/>
                <w:color w:val="000000"/>
                <w:sz w:val="20"/>
              </w:rPr>
              <w:t>SLC8A1</w:t>
            </w:r>
          </w:p>
        </w:tc>
        <w:tc>
          <w:tcPr>
            <w:tcW w:type="dxa" w:w="1986"/>
            <w:tcMar>
              <w:top w:w="60" w:type="dxa"/>
              <w:bottom w:w="60" w:type="dxa"/>
              <w:start w:w="80" w:type="dxa"/>
              <w:end w:w="80" w:type="dxa"/>
            </w:tcMar>
          </w:tcPr>
          <w:p>
            <w:pPr>
              <w:jc w:val="left"/>
            </w:pPr>
            <w:r>
              <w:rPr>
                <w:rFonts w:ascii="Cambria" w:hAnsi="Cambria"/>
                <w:b w:val="0"/>
                <w:i w:val="0"/>
                <w:color w:val="000000"/>
                <w:sz w:val="20"/>
              </w:rPr>
              <w:t>SLCO1B3</w:t>
            </w:r>
          </w:p>
        </w:tc>
        <w:tc>
          <w:tcPr>
            <w:tcW w:type="dxa" w:w="1986"/>
            <w:tcMar>
              <w:top w:w="60" w:type="dxa"/>
              <w:bottom w:w="60" w:type="dxa"/>
              <w:start w:w="80" w:type="dxa"/>
              <w:end w:w="80" w:type="dxa"/>
            </w:tcMar>
          </w:tcPr>
          <w:p>
            <w:pPr>
              <w:jc w:val="right"/>
            </w:pPr>
            <w:r>
              <w:rPr>
                <w:rFonts w:ascii="Cambria" w:hAnsi="Cambria"/>
                <w:b w:val="0"/>
                <w:i w:val="0"/>
                <w:color w:val="000000"/>
                <w:sz w:val="20"/>
              </w:rPr>
              <w:t>SLX4</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SMAD2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SMAD4</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SMARCA4</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SMARCB1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SMC1A</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SMO</w:t>
            </w:r>
          </w:p>
        </w:tc>
        <w:tc>
          <w:tcPr>
            <w:tcW w:type="dxa" w:w="1986"/>
            <w:tcMar>
              <w:top w:w="60" w:type="dxa"/>
              <w:bottom w:w="60" w:type="dxa"/>
              <w:start w:w="80" w:type="dxa"/>
              <w:end w:w="80" w:type="dxa"/>
            </w:tcMar>
          </w:tcPr>
          <w:p>
            <w:pPr>
              <w:jc w:val="left"/>
            </w:pPr>
            <w:r>
              <w:rPr>
                <w:rFonts w:ascii="Cambria" w:hAnsi="Cambria"/>
                <w:b w:val="0"/>
                <w:i w:val="0"/>
                <w:color w:val="000000"/>
                <w:sz w:val="20"/>
              </w:rPr>
              <w:t>SNCAIP</w:t>
            </w:r>
          </w:p>
        </w:tc>
        <w:tc>
          <w:tcPr>
            <w:tcW w:type="dxa" w:w="2080"/>
            <w:tcMar>
              <w:top w:w="60" w:type="dxa"/>
              <w:bottom w:w="60" w:type="dxa"/>
              <w:start w:w="80" w:type="dxa"/>
              <w:end w:w="80" w:type="dxa"/>
            </w:tcMar>
          </w:tcPr>
          <w:p>
            <w:pPr>
              <w:jc w:val="center"/>
            </w:pPr>
            <w:r>
              <w:rPr>
                <w:rFonts w:ascii="Cambria" w:hAnsi="Cambria"/>
                <w:b w:val="0"/>
                <w:i w:val="0"/>
                <w:color w:val="000000"/>
                <w:sz w:val="20"/>
              </w:rPr>
              <w:t>SOCS1</w:t>
            </w:r>
          </w:p>
        </w:tc>
        <w:tc>
          <w:tcPr>
            <w:tcW w:type="dxa" w:w="1986"/>
            <w:tcMar>
              <w:top w:w="60" w:type="dxa"/>
              <w:bottom w:w="60" w:type="dxa"/>
              <w:start w:w="80" w:type="dxa"/>
              <w:end w:w="80" w:type="dxa"/>
            </w:tcMar>
          </w:tcPr>
          <w:p>
            <w:pPr>
              <w:jc w:val="left"/>
            </w:pPr>
            <w:r>
              <w:rPr>
                <w:rFonts w:ascii="Cambria" w:hAnsi="Cambria"/>
                <w:b w:val="0"/>
                <w:i w:val="0"/>
                <w:color w:val="000000"/>
                <w:sz w:val="20"/>
              </w:rPr>
              <w:t>SOS1</w:t>
            </w:r>
          </w:p>
        </w:tc>
        <w:tc>
          <w:tcPr>
            <w:tcW w:type="dxa" w:w="1986"/>
            <w:tcMar>
              <w:top w:w="60" w:type="dxa"/>
              <w:bottom w:w="60" w:type="dxa"/>
              <w:start w:w="80" w:type="dxa"/>
              <w:end w:w="80" w:type="dxa"/>
            </w:tcMar>
          </w:tcPr>
          <w:p>
            <w:pPr>
              <w:jc w:val="right"/>
            </w:pPr>
            <w:r>
              <w:rPr>
                <w:rFonts w:ascii="Cambria" w:hAnsi="Cambria"/>
                <w:b w:val="0"/>
                <w:i w:val="0"/>
                <w:color w:val="000000"/>
                <w:sz w:val="20"/>
              </w:rPr>
              <w:t>SOX2</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SOX9</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SPEN</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SPOP</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SRC</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SRSF2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STAG2</w:t>
            </w:r>
          </w:p>
        </w:tc>
        <w:tc>
          <w:tcPr>
            <w:tcW w:type="dxa" w:w="1986"/>
            <w:tcMar>
              <w:top w:w="60" w:type="dxa"/>
              <w:bottom w:w="60" w:type="dxa"/>
              <w:start w:w="80" w:type="dxa"/>
              <w:end w:w="80" w:type="dxa"/>
            </w:tcMar>
          </w:tcPr>
          <w:p>
            <w:pPr>
              <w:jc w:val="left"/>
            </w:pPr>
            <w:r>
              <w:rPr>
                <w:rFonts w:ascii="Cambria" w:hAnsi="Cambria"/>
                <w:b w:val="0"/>
                <w:i w:val="0"/>
                <w:color w:val="000000"/>
                <w:sz w:val="20"/>
              </w:rPr>
              <w:t>STAT1</w:t>
            </w:r>
          </w:p>
        </w:tc>
        <w:tc>
          <w:tcPr>
            <w:tcW w:type="dxa" w:w="2080"/>
            <w:tcMar>
              <w:top w:w="60" w:type="dxa"/>
              <w:bottom w:w="60" w:type="dxa"/>
              <w:start w:w="80" w:type="dxa"/>
              <w:end w:w="80" w:type="dxa"/>
            </w:tcMar>
          </w:tcPr>
          <w:p>
            <w:pPr>
              <w:jc w:val="center"/>
            </w:pPr>
            <w:r>
              <w:rPr>
                <w:rFonts w:ascii="Cambria" w:hAnsi="Cambria"/>
                <w:b w:val="0"/>
                <w:i w:val="0"/>
                <w:color w:val="000000"/>
                <w:sz w:val="20"/>
              </w:rPr>
              <w:t>STAT3</w:t>
            </w:r>
          </w:p>
        </w:tc>
        <w:tc>
          <w:tcPr>
            <w:tcW w:type="dxa" w:w="1986"/>
            <w:tcMar>
              <w:top w:w="60" w:type="dxa"/>
              <w:bottom w:w="60" w:type="dxa"/>
              <w:start w:w="80" w:type="dxa"/>
              <w:end w:w="80" w:type="dxa"/>
            </w:tcMar>
          </w:tcPr>
          <w:p>
            <w:pPr>
              <w:jc w:val="left"/>
            </w:pPr>
            <w:r>
              <w:rPr>
                <w:rFonts w:ascii="Cambria" w:hAnsi="Cambria"/>
                <w:b w:val="0"/>
                <w:i w:val="0"/>
                <w:color w:val="000000"/>
                <w:sz w:val="20"/>
              </w:rPr>
              <w:t>STAT5B</w:t>
            </w:r>
          </w:p>
        </w:tc>
        <w:tc>
          <w:tcPr>
            <w:tcW w:type="dxa" w:w="1986"/>
            <w:tcMar>
              <w:top w:w="60" w:type="dxa"/>
              <w:bottom w:w="60" w:type="dxa"/>
              <w:start w:w="80" w:type="dxa"/>
              <w:end w:w="80" w:type="dxa"/>
            </w:tcMar>
          </w:tcPr>
          <w:p>
            <w:pPr>
              <w:jc w:val="right"/>
            </w:pPr>
            <w:r>
              <w:rPr>
                <w:rFonts w:ascii="Cambria" w:hAnsi="Cambria"/>
                <w:b w:val="0"/>
                <w:i w:val="0"/>
                <w:color w:val="000000"/>
                <w:sz w:val="20"/>
              </w:rPr>
              <w:t>STAT6</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STK11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SUFU</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SUZ12</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SYN2</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SYT10</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SYT16</w:t>
            </w:r>
          </w:p>
        </w:tc>
        <w:tc>
          <w:tcPr>
            <w:tcW w:type="dxa" w:w="1986"/>
            <w:tcMar>
              <w:top w:w="60" w:type="dxa"/>
              <w:bottom w:w="60" w:type="dxa"/>
              <w:start w:w="80" w:type="dxa"/>
              <w:end w:w="80" w:type="dxa"/>
            </w:tcMar>
          </w:tcPr>
          <w:p>
            <w:pPr>
              <w:jc w:val="left"/>
            </w:pPr>
            <w:r>
              <w:rPr>
                <w:rFonts w:ascii="Cambria" w:hAnsi="Cambria"/>
                <w:b w:val="0"/>
                <w:i w:val="0"/>
                <w:color w:val="000000"/>
                <w:sz w:val="20"/>
              </w:rPr>
              <w:t>TAF1</w:t>
            </w:r>
          </w:p>
        </w:tc>
        <w:tc>
          <w:tcPr>
            <w:tcW w:type="dxa" w:w="2080"/>
            <w:tcMar>
              <w:top w:w="60" w:type="dxa"/>
              <w:bottom w:w="60" w:type="dxa"/>
              <w:start w:w="80" w:type="dxa"/>
              <w:end w:w="80" w:type="dxa"/>
            </w:tcMar>
          </w:tcPr>
          <w:p>
            <w:pPr>
              <w:jc w:val="center"/>
            </w:pPr>
            <w:r>
              <w:rPr>
                <w:rFonts w:ascii="Cambria" w:hAnsi="Cambria"/>
                <w:b w:val="0"/>
                <w:i w:val="0"/>
                <w:color w:val="000000"/>
                <w:sz w:val="20"/>
              </w:rPr>
              <w:t>TAP1</w:t>
            </w:r>
          </w:p>
        </w:tc>
        <w:tc>
          <w:tcPr>
            <w:tcW w:type="dxa" w:w="1986"/>
            <w:tcMar>
              <w:top w:w="60" w:type="dxa"/>
              <w:bottom w:w="60" w:type="dxa"/>
              <w:start w:w="80" w:type="dxa"/>
              <w:end w:w="80" w:type="dxa"/>
            </w:tcMar>
          </w:tcPr>
          <w:p>
            <w:pPr>
              <w:jc w:val="left"/>
            </w:pPr>
            <w:r>
              <w:rPr>
                <w:rFonts w:ascii="Cambria" w:hAnsi="Cambria"/>
                <w:b w:val="0"/>
                <w:i w:val="0"/>
                <w:color w:val="000000"/>
                <w:sz w:val="20"/>
              </w:rPr>
              <w:t>TAP2</w:t>
            </w:r>
          </w:p>
        </w:tc>
        <w:tc>
          <w:tcPr>
            <w:tcW w:type="dxa" w:w="1986"/>
            <w:tcMar>
              <w:top w:w="60" w:type="dxa"/>
              <w:bottom w:w="60" w:type="dxa"/>
              <w:start w:w="80" w:type="dxa"/>
              <w:end w:w="80" w:type="dxa"/>
            </w:tcMar>
          </w:tcPr>
          <w:p>
            <w:pPr>
              <w:jc w:val="right"/>
            </w:pPr>
            <w:r>
              <w:rPr>
                <w:rFonts w:ascii="Cambria" w:hAnsi="Cambria"/>
                <w:b w:val="0"/>
                <w:i w:val="0"/>
                <w:color w:val="000000"/>
                <w:sz w:val="20"/>
              </w:rPr>
              <w:t>TAPBP</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TBX3</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TCF7L2</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TERT</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TET2</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TFE3</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TFEB</w:t>
            </w:r>
          </w:p>
        </w:tc>
        <w:tc>
          <w:tcPr>
            <w:tcW w:type="dxa" w:w="1986"/>
            <w:tcMar>
              <w:top w:w="60" w:type="dxa"/>
              <w:bottom w:w="60" w:type="dxa"/>
              <w:start w:w="80" w:type="dxa"/>
              <w:end w:w="80" w:type="dxa"/>
            </w:tcMar>
          </w:tcPr>
          <w:p>
            <w:pPr>
              <w:jc w:val="left"/>
            </w:pPr>
            <w:r>
              <w:rPr>
                <w:rFonts w:ascii="Cambria" w:hAnsi="Cambria"/>
                <w:b w:val="0"/>
                <w:i w:val="0"/>
                <w:color w:val="000000"/>
                <w:sz w:val="20"/>
              </w:rPr>
              <w:t>TG</w:t>
            </w:r>
          </w:p>
        </w:tc>
        <w:tc>
          <w:tcPr>
            <w:tcW w:type="dxa" w:w="2080"/>
            <w:tcMar>
              <w:top w:w="60" w:type="dxa"/>
              <w:bottom w:w="60" w:type="dxa"/>
              <w:start w:w="80" w:type="dxa"/>
              <w:end w:w="80" w:type="dxa"/>
            </w:tcMar>
          </w:tcPr>
          <w:p>
            <w:pPr>
              <w:jc w:val="center"/>
            </w:pPr>
            <w:r>
              <w:rPr>
                <w:rFonts w:ascii="Cambria" w:hAnsi="Cambria"/>
                <w:b w:val="0"/>
                <w:i w:val="0"/>
                <w:color w:val="000000"/>
                <w:sz w:val="20"/>
              </w:rPr>
              <w:t>TGFBR1</w:t>
            </w:r>
          </w:p>
        </w:tc>
        <w:tc>
          <w:tcPr>
            <w:tcW w:type="dxa" w:w="1986"/>
            <w:tcMar>
              <w:top w:w="60" w:type="dxa"/>
              <w:bottom w:w="60" w:type="dxa"/>
              <w:start w:w="80" w:type="dxa"/>
              <w:end w:w="80" w:type="dxa"/>
            </w:tcMar>
          </w:tcPr>
          <w:p>
            <w:pPr>
              <w:jc w:val="left"/>
            </w:pPr>
            <w:r>
              <w:rPr>
                <w:rFonts w:ascii="Cambria" w:hAnsi="Cambria"/>
                <w:b w:val="0"/>
                <w:i w:val="0"/>
                <w:color w:val="000000"/>
                <w:sz w:val="20"/>
              </w:rPr>
              <w:t>TGFBR2</w:t>
            </w:r>
          </w:p>
        </w:tc>
        <w:tc>
          <w:tcPr>
            <w:tcW w:type="dxa" w:w="1986"/>
            <w:tcMar>
              <w:top w:w="60" w:type="dxa"/>
              <w:bottom w:w="60" w:type="dxa"/>
              <w:start w:w="80" w:type="dxa"/>
              <w:end w:w="80" w:type="dxa"/>
            </w:tcMar>
          </w:tcPr>
          <w:p>
            <w:pPr>
              <w:jc w:val="right"/>
            </w:pPr>
            <w:r>
              <w:rPr>
                <w:rFonts w:ascii="Cambria" w:hAnsi="Cambria"/>
                <w:b w:val="0"/>
                <w:i w:val="0"/>
                <w:color w:val="000000"/>
                <w:sz w:val="20"/>
              </w:rPr>
              <w:t>TMEM132D</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TNFAIP3</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TNFRSF14</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TOP1</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TOP2A</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TP53</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TP63</w:t>
            </w:r>
          </w:p>
        </w:tc>
        <w:tc>
          <w:tcPr>
            <w:tcW w:type="dxa" w:w="1986"/>
            <w:tcMar>
              <w:top w:w="60" w:type="dxa"/>
              <w:bottom w:w="60" w:type="dxa"/>
              <w:start w:w="80" w:type="dxa"/>
              <w:end w:w="80" w:type="dxa"/>
            </w:tcMar>
          </w:tcPr>
          <w:p>
            <w:pPr>
              <w:jc w:val="left"/>
            </w:pPr>
            <w:r>
              <w:rPr>
                <w:rFonts w:ascii="Cambria" w:hAnsi="Cambria"/>
                <w:b w:val="0"/>
                <w:i w:val="0"/>
                <w:color w:val="000000"/>
                <w:sz w:val="20"/>
              </w:rPr>
              <w:t>TPMT</w:t>
            </w:r>
          </w:p>
        </w:tc>
        <w:tc>
          <w:tcPr>
            <w:tcW w:type="dxa" w:w="2080"/>
            <w:tcMar>
              <w:top w:w="60" w:type="dxa"/>
              <w:bottom w:w="60" w:type="dxa"/>
              <w:start w:w="80" w:type="dxa"/>
              <w:end w:w="80" w:type="dxa"/>
            </w:tcMar>
          </w:tcPr>
          <w:p>
            <w:pPr>
              <w:jc w:val="center"/>
            </w:pPr>
            <w:r>
              <w:rPr>
                <w:rFonts w:ascii="Cambria" w:hAnsi="Cambria"/>
                <w:b w:val="0"/>
                <w:i w:val="0"/>
                <w:color w:val="000000"/>
                <w:sz w:val="20"/>
              </w:rPr>
              <w:t>TPP2</w:t>
            </w:r>
          </w:p>
        </w:tc>
        <w:tc>
          <w:tcPr>
            <w:tcW w:type="dxa" w:w="1986"/>
            <w:tcMar>
              <w:top w:w="60" w:type="dxa"/>
              <w:bottom w:w="60" w:type="dxa"/>
              <w:start w:w="80" w:type="dxa"/>
              <w:end w:w="80" w:type="dxa"/>
            </w:tcMar>
          </w:tcPr>
          <w:p>
            <w:pPr>
              <w:jc w:val="left"/>
            </w:pPr>
            <w:r>
              <w:rPr>
                <w:rFonts w:ascii="Cambria" w:hAnsi="Cambria"/>
                <w:b w:val="0"/>
                <w:i w:val="0"/>
                <w:color w:val="000000"/>
                <w:sz w:val="20"/>
              </w:rPr>
              <w:t>TPTE</w:t>
            </w:r>
          </w:p>
        </w:tc>
        <w:tc>
          <w:tcPr>
            <w:tcW w:type="dxa" w:w="1986"/>
            <w:tcMar>
              <w:top w:w="60" w:type="dxa"/>
              <w:bottom w:w="60" w:type="dxa"/>
              <w:start w:w="80" w:type="dxa"/>
              <w:end w:w="80" w:type="dxa"/>
            </w:tcMar>
          </w:tcPr>
          <w:p>
            <w:pPr>
              <w:jc w:val="right"/>
            </w:pPr>
            <w:r>
              <w:rPr>
                <w:rFonts w:ascii="Cambria" w:hAnsi="Cambria"/>
                <w:b w:val="0"/>
                <w:i w:val="0"/>
                <w:color w:val="000000"/>
                <w:sz w:val="20"/>
              </w:rPr>
              <w:t>TRHDE</w:t>
            </w:r>
          </w:p>
        </w:tc>
      </w:tr>
      <w:tr>
        <w:trPr>
          <w:cantSplit w:val="true"/>
        </w:trPr>
        <w:tc>
          <w:tcPr>
            <w:tcW w:type="dxa" w:w="2426"/>
            <w:shd w:val="clear" w:color="auto" w:fill="f8fafc"/>
            <w:tcMar>
              <w:top w:w="60" w:type="dxa"/>
              <w:bottom w:w="60" w:type="dxa"/>
              <w:start w:w="80" w:type="dxa"/>
              <w:end w:w="80" w:type="dxa"/>
            </w:tcMar>
          </w:tcPr>
          <w:p>
            <w:pPr>
              <w:jc w:val="left"/>
            </w:pPr>
            <w:r>
              <w:rPr>
                <w:rFonts w:ascii="Cambria" w:hAnsi="Cambria"/>
                <w:b w:val="0"/>
                <w:i w:val="0"/>
                <w:color w:val="000000"/>
                <w:sz w:val="20"/>
              </w:rPr>
              <w:t>TRIM48</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TRIM51</w:t>
            </w:r>
          </w:p>
        </w:tc>
        <w:tc>
          <w:tcPr>
            <w:tcW w:type="dxa" w:w="2080"/>
            <w:shd w:val="clear" w:color="auto" w:fill="f8fafc"/>
            <w:tcMar>
              <w:top w:w="60" w:type="dxa"/>
              <w:bottom w:w="60" w:type="dxa"/>
              <w:start w:w="80" w:type="dxa"/>
              <w:end w:w="80" w:type="dxa"/>
            </w:tcMar>
          </w:tcPr>
          <w:p>
            <w:pPr>
              <w:jc w:val="center"/>
            </w:pPr>
            <w:r>
              <w:rPr>
                <w:rFonts w:ascii="Cambria" w:hAnsi="Cambria"/>
                <w:b w:val="0"/>
                <w:i w:val="0"/>
                <w:color w:val="000000"/>
                <w:sz w:val="20"/>
              </w:rPr>
              <w:t>TRRAP</w:t>
            </w:r>
          </w:p>
        </w:tc>
        <w:tc>
          <w:tcPr>
            <w:tcW w:type="dxa" w:w="1986"/>
            <w:shd w:val="clear" w:color="auto" w:fill="f8fafc"/>
            <w:tcMar>
              <w:top w:w="60" w:type="dxa"/>
              <w:bottom w:w="60" w:type="dxa"/>
              <w:start w:w="80" w:type="dxa"/>
              <w:end w:w="80" w:type="dxa"/>
            </w:tcMar>
          </w:tcPr>
          <w:p>
            <w:pPr>
              <w:jc w:val="left"/>
            </w:pPr>
            <w:r>
              <w:rPr>
                <w:rFonts w:ascii="Cambria" w:hAnsi="Cambria"/>
                <w:b w:val="0"/>
                <w:i w:val="0"/>
                <w:color w:val="000000"/>
                <w:sz w:val="20"/>
              </w:rPr>
              <w:t>TSC1</w:t>
            </w:r>
          </w:p>
        </w:tc>
        <w:tc>
          <w:tcPr>
            <w:tcW w:type="dxa" w:w="1986"/>
            <w:shd w:val="clear" w:color="auto" w:fill="f8fafc"/>
            <w:tcMar>
              <w:top w:w="60" w:type="dxa"/>
              <w:bottom w:w="60" w:type="dxa"/>
              <w:start w:w="80" w:type="dxa"/>
              <w:end w:w="80" w:type="dxa"/>
            </w:tcMar>
          </w:tcPr>
          <w:p>
            <w:pPr>
              <w:jc w:val="right"/>
            </w:pPr>
            <w:r>
              <w:rPr>
                <w:rFonts w:ascii="Cambria" w:hAnsi="Cambria"/>
                <w:b w:val="0"/>
                <w:i w:val="0"/>
                <w:color w:val="000000"/>
                <w:sz w:val="20"/>
              </w:rPr>
              <w:t>TSC2</w:t>
            </w:r>
          </w:p>
        </w:tc>
      </w:tr>
      <w:tr>
        <w:trPr>
          <w:cantSplit w:val="true"/>
        </w:trPr>
        <w:tc>
          <w:tcPr>
            <w:tcW w:type="dxa" w:w="2426"/>
            <w:tcMar>
              <w:top w:w="60" w:type="dxa"/>
              <w:bottom w:w="60" w:type="dxa"/>
              <w:start w:w="80" w:type="dxa"/>
              <w:end w:w="80" w:type="dxa"/>
            </w:tcMar>
          </w:tcPr>
          <w:p>
            <w:pPr>
              <w:jc w:val="left"/>
            </w:pPr>
            <w:r>
              <w:rPr>
                <w:rFonts w:ascii="Cambria" w:hAnsi="Cambria"/>
                <w:b w:val="0"/>
                <w:i w:val="0"/>
                <w:color w:val="000000"/>
                <w:sz w:val="20"/>
              </w:rPr>
              <w:t>TSHR</w:t>
            </w:r>
          </w:p>
        </w:tc>
        <w:tc>
          <w:tcPr>
            <w:tcW w:type="dxa" w:w="1986"/>
            <w:tcMar>
              <w:top w:w="60" w:type="dxa"/>
              <w:bottom w:w="60" w:type="dxa"/>
              <w:start w:w="80" w:type="dxa"/>
              <w:end w:w="80" w:type="dxa"/>
            </w:tcMar>
          </w:tcPr>
          <w:p>
            <w:pPr>
              <w:jc w:val="left"/>
            </w:pPr>
            <w:r>
              <w:rPr>
                <w:rFonts w:ascii="Cambria" w:hAnsi="Cambria"/>
                <w:b w:val="0"/>
                <w:i w:val="0"/>
                <w:color w:val="000000"/>
                <w:sz w:val="20"/>
              </w:rPr>
              <w:t>U2AF1</w:t>
            </w:r>
          </w:p>
        </w:tc>
        <w:tc>
          <w:tcPr>
            <w:tcW w:type="dxa" w:w="2080"/>
            <w:tcMar>
              <w:top w:w="60" w:type="dxa"/>
              <w:bottom w:w="60" w:type="dxa"/>
              <w:start w:w="80" w:type="dxa"/>
              <w:end w:w="80" w:type="dxa"/>
            </w:tcMar>
          </w:tcPr>
          <w:p>
            <w:pPr>
              <w:jc w:val="center"/>
            </w:pPr>
            <w:r>
              <w:rPr>
                <w:rFonts w:ascii="Cambria" w:hAnsi="Cambria"/>
                <w:b w:val="0"/>
                <w:i w:val="0"/>
                <w:color w:val="000000"/>
                <w:sz w:val="20"/>
              </w:rPr>
              <w:t>UGT1A1</w:t>
            </w:r>
          </w:p>
        </w:tc>
        <w:tc>
          <w:tcPr>
            <w:tcW w:type="dxa" w:w="1986"/>
            <w:tcMar>
              <w:top w:w="60" w:type="dxa"/>
              <w:bottom w:w="60" w:type="dxa"/>
              <w:start w:w="80" w:type="dxa"/>
              <w:end w:w="80" w:type="dxa"/>
            </w:tcMar>
          </w:tcPr>
          <w:p>
            <w:pPr>
              <w:jc w:val="left"/>
            </w:pPr>
            <w:r>
              <w:rPr>
                <w:rFonts w:ascii="Cambria" w:hAnsi="Cambria"/>
                <w:b w:val="0"/>
                <w:i w:val="0"/>
                <w:color w:val="000000"/>
                <w:sz w:val="20"/>
              </w:rPr>
              <w:t>USP8</w:t>
            </w:r>
          </w:p>
        </w:tc>
        <w:tc>
          <w:tcPr>
            <w:tcW w:type="dxa" w:w="1986"/>
            <w:tcMar>
              <w:top w:w="60" w:type="dxa"/>
              <w:bottom w:w="60" w:type="dxa"/>
              <w:start w:w="80" w:type="dxa"/>
              <w:end w:w="80" w:type="dxa"/>
            </w:tcMar>
          </w:tcPr>
          <w:p>
            <w:pPr>
              <w:jc w:val="right"/>
            </w:pPr>
            <w:r>
              <w:rPr>
                <w:rFonts w:ascii="Cambria" w:hAnsi="Cambria"/>
                <w:b w:val="0"/>
                <w:i w:val="0"/>
                <w:color w:val="000000"/>
                <w:sz w:val="20"/>
              </w:rPr>
              <w:t>USP9X</w:t>
            </w:r>
          </w:p>
        </w:tc>
      </w:tr>
      <w:tr>
        <w:trPr>
          <w:cantSplit w:val="true"/>
        </w:trPr>
        <w:tc>
          <w:tcPr>
            <w:tcW w:type="dxa" w:w="242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VHL</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WAS</w:t>
            </w:r>
          </w:p>
        </w:tc>
        <w:tc>
          <w:tcPr>
            <w:tcW w:type="dxa" w:w="2080"/>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WT1</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XPO1</w:t>
            </w:r>
          </w:p>
        </w:tc>
        <w:tc>
          <w:tcPr>
            <w:tcW w:type="dxa" w:w="1986"/>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XRCC2</w:t>
            </w:r>
          </w:p>
        </w:tc>
      </w:tr>
    </w:tbl>
    <w:p>
      <w:pPr>
        <w:spacing w:before="0" w:after="120" w:line="20" w:lineRule="exact"/>
      </w:pPr>
      <w:r>
        <w:rPr>
          <w:sz w:val="2"/>
        </w:rPr>
      </w:r>
    </w:p>
    <w:p>
      <w:pPr>
        <w:spacing w:before="166"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val="0"/>
                <w:color w:val="000000"/>
                <w:sz w:val="20"/>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3</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4</w:t>
            </w:r>
          </w:p>
        </w:tc>
        <w:tc>
          <w:tcPr>
            <w:tcW w:type="dxa" w:w="2004"/>
            <w:shd w:val="clear" w:color="auto" w:fill="1f497d"/>
            <w:tcMar>
              <w:top w:w="60" w:type="dxa"/>
              <w:bottom w:w="60" w:type="dxa"/>
              <w:start w:w="80" w:type="dxa"/>
              <w:end w:w="80" w:type="dxa"/>
            </w:tcMar>
          </w:tcPr>
          <w:p>
            <w:pPr>
              <w:jc w:val="center"/>
            </w:pPr>
            <w:r>
              <w:rPr>
                <w:rFonts w:ascii="Cambria" w:hAnsi="Cambria"/>
                <w:b w:val="0"/>
                <w:color w:val="000000"/>
                <w:sz w:val="20"/>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XRCC3</w:t>
            </w:r>
          </w:p>
        </w:tc>
        <w:tc>
          <w:tcPr>
            <w:tcW w:type="dxa" w:w="2004"/>
            <w:tcMar>
              <w:top w:w="60" w:type="dxa"/>
              <w:bottom w:w="60" w:type="dxa"/>
              <w:start w:w="80" w:type="dxa"/>
              <w:end w:w="80" w:type="dxa"/>
            </w:tcMar>
          </w:tcPr>
          <w:p>
            <w:pPr>
              <w:jc w:val="left"/>
            </w:pPr>
            <w:r>
              <w:rPr>
                <w:rFonts w:ascii="Cambria" w:hAnsi="Cambria"/>
                <w:b w:val="0"/>
                <w:i w:val="0"/>
                <w:color w:val="000000"/>
                <w:sz w:val="20"/>
              </w:rPr>
              <w:t>YAP1</w:t>
            </w:r>
          </w:p>
        </w:tc>
        <w:tc>
          <w:tcPr>
            <w:tcW w:type="dxa" w:w="2004"/>
            <w:tcMar>
              <w:top w:w="60" w:type="dxa"/>
              <w:bottom w:w="60" w:type="dxa"/>
              <w:start w:w="80" w:type="dxa"/>
              <w:end w:w="80" w:type="dxa"/>
            </w:tcMar>
          </w:tcPr>
          <w:p>
            <w:pPr>
              <w:jc w:val="center"/>
            </w:pPr>
            <w:r>
              <w:rPr>
                <w:rFonts w:ascii="Cambria" w:hAnsi="Cambria"/>
                <w:b w:val="0"/>
                <w:i w:val="0"/>
                <w:color w:val="000000"/>
                <w:sz w:val="20"/>
              </w:rPr>
              <w:t>YES1</w:t>
            </w:r>
          </w:p>
        </w:tc>
        <w:tc>
          <w:tcPr>
            <w:tcW w:type="dxa" w:w="2004"/>
            <w:tcMar>
              <w:top w:w="60" w:type="dxa"/>
              <w:bottom w:w="60" w:type="dxa"/>
              <w:start w:w="80" w:type="dxa"/>
              <w:end w:w="80" w:type="dxa"/>
            </w:tcMar>
          </w:tcPr>
          <w:p>
            <w:pPr>
              <w:jc w:val="left"/>
            </w:pPr>
            <w:r>
              <w:rPr>
                <w:rFonts w:ascii="Cambria" w:hAnsi="Cambria"/>
                <w:b w:val="0"/>
                <w:i w:val="0"/>
                <w:color w:val="000000"/>
                <w:sz w:val="20"/>
              </w:rPr>
              <w:t>ZBTB20</w:t>
            </w:r>
          </w:p>
        </w:tc>
        <w:tc>
          <w:tcPr>
            <w:tcW w:type="dxa" w:w="2004"/>
            <w:tcMar>
              <w:top w:w="60" w:type="dxa"/>
              <w:bottom w:w="60" w:type="dxa"/>
              <w:start w:w="80" w:type="dxa"/>
              <w:end w:w="80" w:type="dxa"/>
            </w:tcMar>
          </w:tcPr>
          <w:p>
            <w:pPr>
              <w:jc w:val="right"/>
            </w:pPr>
            <w:r>
              <w:rPr>
                <w:rFonts w:ascii="Cambria" w:hAnsi="Cambria"/>
                <w:b w:val="0"/>
                <w:i w:val="0"/>
                <w:color w:val="000000"/>
                <w:sz w:val="20"/>
              </w:rPr>
              <w:t>ZFHX3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ZIM3</w:t>
            </w:r>
          </w:p>
        </w:tc>
        <w:tc>
          <w:tcPr>
            <w:tcW w:type="dxa" w:w="2004"/>
            <w:shd w:val="clear" w:color="auto" w:fill="f8fafc"/>
            <w:tcMar>
              <w:top w:w="60" w:type="dxa"/>
              <w:bottom w:w="60" w:type="dxa"/>
              <w:start w:w="80" w:type="dxa"/>
              <w:end w:w="80" w:type="dxa"/>
            </w:tcMar>
          </w:tcPr>
          <w:p>
            <w:pPr>
              <w:jc w:val="left"/>
            </w:pPr>
            <w:r>
              <w:rPr>
                <w:rFonts w:ascii="Cambria" w:hAnsi="Cambria"/>
                <w:b w:val="0"/>
                <w:i w:val="0"/>
                <w:color w:val="000000"/>
                <w:sz w:val="20"/>
              </w:rPr>
              <w:t>ZMYM3</w:t>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t>ZNF217</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t>ZNF429</w:t>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t>ZNF479</w:t>
            </w:r>
          </w:p>
        </w:tc>
      </w:tr>
      <w:tr>
        <w:trPr>
          <w:cantSplit w:val="true"/>
        </w:trPr>
        <w:tc>
          <w:tcPr>
            <w:tcW w:type="dxa" w:w="2451"/>
            <w:tcMar>
              <w:top w:w="60" w:type="dxa"/>
              <w:bottom w:w="60" w:type="dxa"/>
              <w:start w:w="80" w:type="dxa"/>
              <w:end w:w="80" w:type="dxa"/>
            </w:tcMar>
          </w:tcPr>
          <w:p>
            <w:pPr>
              <w:jc w:val="left"/>
            </w:pPr>
            <w:r>
              <w:rPr>
                <w:rFonts w:ascii="Times New Roman" w:hAnsi="Times New Roman"/>
                <w:b w:val="0"/>
                <w:i w:val="0"/>
                <w:color w:val="000000"/>
                <w:sz w:val="19"/>
              </w:rPr>
              <w:t>ZNF536</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t>ZRSR2</w:t>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tcMar>
              <w:top w:w="60" w:type="dxa"/>
              <w:bottom w:w="60" w:type="dxa"/>
              <w:start w:w="80" w:type="dxa"/>
              <w:end w:w="80" w:type="dxa"/>
            </w:tcMar>
          </w:tcPr>
          <w:p>
            <w:pPr>
              <w:jc w:val="left"/>
            </w:pPr>
            <w:r>
              <w:rPr>
                <w:rFonts w:ascii="Times New Roman" w:hAnsi="Times New Roman"/>
                <w:b w:val="0"/>
                <w:i w:val="0"/>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008080"/>
            <w:tcMar>
              <w:top w:w="60" w:type="dxa"/>
              <w:bottom w:w="60" w:type="dxa"/>
              <w:start w:w="80" w:type="dxa"/>
              <w:end w:w="80" w:type="dxa"/>
            </w:tcMar>
          </w:tcPr>
          <w:p>
            <w:pPr>
              <w:jc w:val="center"/>
            </w:pPr>
            <w:r>
              <w:rPr>
                <w:rFonts w:ascii="Cambria" w:hAnsi="Cambria"/>
                <w:b/>
                <w:color w:val="FFFFFF"/>
                <w:sz w:val="20"/>
              </w:rPr>
              <w:t>RNA Gene List</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Times New Roman" w:hAnsi="Times New Roman"/>
                <w:b/>
                <w:color w:val="FFFFFF"/>
                <w:sz w:val="19"/>
              </w:rPr>
              <w:t>Column 5</w:t>
            </w:r>
          </w:p>
        </w:tc>
      </w:tr>
      <w:tr>
        <w:trPr>
          <w:cantSplit w:val="true"/>
        </w:trPr>
        <w:tc>
          <w:tcPr>
            <w:tcW w:type="dxa" w:w="2451"/>
            <w:tcMar>
              <w:top w:w="60" w:type="dxa"/>
              <w:bottom w:w="60" w:type="dxa"/>
              <w:start w:w="80" w:type="dxa"/>
              <w:end w:w="80" w:type="dxa"/>
            </w:tcMar>
          </w:tcPr>
          <w:p>
            <w:pPr>
              <w:jc w:val="left"/>
            </w:pPr>
            <w:r>
              <w:rPr>
                <w:rFonts w:ascii="Cambria" w:hAnsi="Cambria"/>
                <w:b w:val="0"/>
                <w:i w:val="0"/>
                <w:color w:val="000000"/>
                <w:sz w:val="20"/>
              </w:rPr>
              <w:t>ALK</w:t>
            </w:r>
          </w:p>
        </w:tc>
        <w:tc>
          <w:tcPr>
            <w:tcW w:type="dxa" w:w="2004"/>
            <w:tcMar>
              <w:top w:w="60" w:type="dxa"/>
              <w:bottom w:w="60" w:type="dxa"/>
              <w:start w:w="80" w:type="dxa"/>
              <w:end w:w="80" w:type="dxa"/>
            </w:tcMar>
          </w:tcPr>
          <w:p>
            <w:pPr>
              <w:jc w:val="left"/>
            </w:pPr>
            <w:r>
              <w:rPr>
                <w:rFonts w:ascii="Cambria" w:hAnsi="Cambria"/>
                <w:b w:val="0"/>
                <w:i w:val="0"/>
                <w:color w:val="000000"/>
                <w:sz w:val="20"/>
              </w:rPr>
              <w:t>MET</w:t>
            </w:r>
          </w:p>
        </w:tc>
        <w:tc>
          <w:tcPr>
            <w:tcW w:type="dxa" w:w="2004"/>
            <w:tcMar>
              <w:top w:w="60" w:type="dxa"/>
              <w:bottom w:w="60" w:type="dxa"/>
              <w:start w:w="80" w:type="dxa"/>
              <w:end w:w="80" w:type="dxa"/>
            </w:tcMar>
          </w:tcPr>
          <w:p>
            <w:pPr>
              <w:jc w:val="center"/>
            </w:pPr>
            <w:r>
              <w:rPr>
                <w:rFonts w:ascii="Cambria" w:hAnsi="Cambria"/>
                <w:b w:val="0"/>
                <w:i w:val="0"/>
                <w:color w:val="000000"/>
                <w:sz w:val="20"/>
              </w:rPr>
              <w:t>NTRK1</w:t>
            </w:r>
          </w:p>
        </w:tc>
        <w:tc>
          <w:tcPr>
            <w:tcW w:type="dxa" w:w="2004"/>
            <w:tcMar>
              <w:top w:w="60" w:type="dxa"/>
              <w:bottom w:w="60" w:type="dxa"/>
              <w:start w:w="80" w:type="dxa"/>
              <w:end w:w="80" w:type="dxa"/>
            </w:tcMar>
          </w:tcPr>
          <w:p>
            <w:pPr>
              <w:jc w:val="left"/>
            </w:pPr>
            <w:r>
              <w:rPr>
                <w:rFonts w:ascii="Cambria" w:hAnsi="Cambria"/>
                <w:b w:val="0"/>
                <w:i w:val="0"/>
                <w:color w:val="000000"/>
                <w:sz w:val="20"/>
              </w:rPr>
              <w:t>NTRK2</w:t>
            </w:r>
          </w:p>
        </w:tc>
        <w:tc>
          <w:tcPr>
            <w:tcW w:type="dxa" w:w="2004"/>
            <w:tcMar>
              <w:top w:w="60" w:type="dxa"/>
              <w:bottom w:w="60" w:type="dxa"/>
              <w:start w:w="80" w:type="dxa"/>
              <w:end w:w="80" w:type="dxa"/>
            </w:tcMar>
          </w:tcPr>
          <w:p>
            <w:pPr>
              <w:jc w:val="right"/>
            </w:pPr>
            <w:r>
              <w:rPr>
                <w:rFonts w:ascii="Cambria" w:hAnsi="Cambria"/>
                <w:b w:val="0"/>
                <w:i w:val="0"/>
                <w:color w:val="000000"/>
                <w:sz w:val="20"/>
              </w:rPr>
              <w:t>NTRK3</w:t>
            </w:r>
          </w:p>
        </w:tc>
      </w:tr>
      <w:tr>
        <w:trPr>
          <w:cantSplit w:val="true"/>
        </w:trPr>
        <w:tc>
          <w:tcPr>
            <w:tcW w:type="dxa" w:w="2451"/>
            <w:shd w:val="clear" w:color="auto" w:fill="f8fafc"/>
            <w:tcMar>
              <w:top w:w="60" w:type="dxa"/>
              <w:bottom w:w="60" w:type="dxa"/>
              <w:start w:w="80" w:type="dxa"/>
              <w:end w:w="80" w:type="dxa"/>
            </w:tcMar>
          </w:tcPr>
          <w:p>
            <w:pPr>
              <w:jc w:val="left"/>
            </w:pPr>
            <w:r>
              <w:rPr>
                <w:rFonts w:ascii="Cambria" w:hAnsi="Cambria"/>
                <w:b w:val="0"/>
                <w:i w:val="0"/>
                <w:color w:val="000000"/>
                <w:sz w:val="20"/>
              </w:rPr>
              <w:t>ROS1</w:t>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center"/>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left"/>
            </w:pPr>
            <w:r>
              <w:rPr>
                <w:rFonts w:ascii="Times New Roman" w:hAnsi="Times New Roman"/>
                <w:b w:val="0"/>
                <w:i w:val="0"/>
                <w:color w:val="000000"/>
                <w:sz w:val="19"/>
              </w:rPr>
            </w:r>
          </w:p>
        </w:tc>
        <w:tc>
          <w:tcPr>
            <w:tcW w:type="dxa" w:w="2004"/>
            <w:shd w:val="clear" w:color="auto" w:fill="f8fafc"/>
            <w:tcMar>
              <w:top w:w="60" w:type="dxa"/>
              <w:bottom w:w="60" w:type="dxa"/>
              <w:start w:w="80" w:type="dxa"/>
              <w:end w:w="80" w:type="dxa"/>
            </w:tcMar>
          </w:tcPr>
          <w:p>
            <w:pPr>
              <w:jc w:val="right"/>
            </w:pPr>
            <w:r>
              <w:rPr>
                <w:rFonts w:ascii="Times New Roman" w:hAnsi="Times New Roman"/>
                <w:b w:val="0"/>
                <w:i w:val="0"/>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689"/>
            <w:shd w:val="clear" w:color="auto" w:fill="008080"/>
            <w:tcMar>
              <w:top w:w="60" w:type="dxa"/>
              <w:bottom w:w="60" w:type="dxa"/>
              <w:start w:w="80" w:type="dxa"/>
              <w:end w:w="80" w:type="dxa"/>
            </w:tcMar>
          </w:tcPr>
          <w:p>
            <w:pPr>
              <w:jc w:val="center"/>
            </w:pPr>
            <w:r>
              <w:rPr>
                <w:rFonts w:ascii="Cambria" w:hAnsi="Cambria"/>
                <w:b/>
                <w:color w:val="FFFFFF"/>
                <w:sz w:val="20"/>
              </w:rPr>
              <w:t>TMB</w:t>
            </w:r>
          </w:p>
        </w:tc>
        <w:tc>
          <w:tcPr>
            <w:tcW w:type="dxa" w:w="2302"/>
            <w:shd w:val="clear" w:color="auto" w:fill="008080"/>
            <w:tcMar>
              <w:top w:w="60" w:type="dxa"/>
              <w:bottom w:w="60" w:type="dxa"/>
              <w:start w:w="80" w:type="dxa"/>
              <w:end w:w="80" w:type="dxa"/>
            </w:tcMar>
          </w:tcPr>
          <w:p>
            <w:pPr>
              <w:jc w:val="center"/>
            </w:pPr>
            <w:r>
              <w:rPr>
                <w:rFonts w:ascii="Cambria" w:hAnsi="Cambria"/>
                <w:b/>
                <w:color w:val="FFFFFF"/>
                <w:sz w:val="20"/>
              </w:rPr>
              <w:t>Category</w:t>
            </w:r>
          </w:p>
        </w:tc>
        <w:tc>
          <w:tcPr>
            <w:tcW w:type="dxa" w:w="5475"/>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2689"/>
            <w:shd w:val="clear" w:color="auto" w:fill="ececec"/>
            <w:tcMar>
              <w:top w:w="60" w:type="dxa"/>
              <w:bottom w:w="60" w:type="dxa"/>
              <w:start w:w="80" w:type="dxa"/>
              <w:end w:w="80" w:type="dxa"/>
            </w:tcMar>
          </w:tcPr>
          <w:p>
            <w:pPr>
              <w:jc w:val="left"/>
            </w:pPr>
            <w:r>
              <w:rPr>
                <w:rFonts w:ascii="Cambria" w:hAnsi="Cambria"/>
                <w:b w:val="0"/>
                <w:i w:val="0"/>
                <w:color w:val="000000"/>
                <w:sz w:val="20"/>
              </w:rPr>
              <w:t>1-5 Mutations/Mb</w:t>
            </w:r>
          </w:p>
        </w:tc>
        <w:tc>
          <w:tcPr>
            <w:tcW w:type="dxa" w:w="2302"/>
            <w:shd w:val="clear" w:color="auto" w:fill="ececec"/>
            <w:tcMar>
              <w:top w:w="60" w:type="dxa"/>
              <w:bottom w:w="60" w:type="dxa"/>
              <w:start w:w="80" w:type="dxa"/>
              <w:end w:w="80" w:type="dxa"/>
            </w:tcMar>
          </w:tcPr>
          <w:p>
            <w:pPr>
              <w:jc w:val="left"/>
            </w:pPr>
            <w:r>
              <w:rPr>
                <w:rFonts w:ascii="Cambria" w:hAnsi="Cambria"/>
                <w:b w:val="0"/>
                <w:i w:val="0"/>
                <w:color w:val="000000"/>
                <w:sz w:val="20"/>
              </w:rPr>
              <w:t>Low</w:t>
            </w:r>
          </w:p>
        </w:tc>
        <w:tc>
          <w:tcPr>
            <w:tcW w:type="dxa" w:w="5475"/>
            <w:shd w:val="clear" w:color="auto" w:fill="ececec"/>
            <w:tcMar>
              <w:top w:w="60" w:type="dxa"/>
              <w:bottom w:w="60" w:type="dxa"/>
              <w:start w:w="80" w:type="dxa"/>
              <w:end w:w="80" w:type="dxa"/>
            </w:tcMar>
          </w:tcPr>
          <w:p>
            <w:pPr>
              <w:jc w:val="right"/>
            </w:pPr>
            <w:r>
              <w:rPr>
                <w:rFonts w:ascii="Cambria" w:hAnsi="Cambria"/>
                <w:b w:val="0"/>
                <w:i w:val="0"/>
                <w:color w:val="000000"/>
                <w:sz w:val="20"/>
              </w:rPr>
              <w:t>Unlikely to benefit from Immuno-Oncology therapy.</w:t>
            </w:r>
          </w:p>
        </w:tc>
      </w:tr>
      <w:tr>
        <w:trPr>
          <w:cantSplit w:val="true"/>
        </w:trPr>
        <w:tc>
          <w:tcPr>
            <w:tcW w:type="dxa" w:w="2689"/>
            <w:shd w:val="clear" w:color="auto" w:fill="f8fafc"/>
            <w:tcMar>
              <w:top w:w="60" w:type="dxa"/>
              <w:bottom w:w="60" w:type="dxa"/>
              <w:start w:w="80" w:type="dxa"/>
              <w:end w:w="80" w:type="dxa"/>
            </w:tcMar>
          </w:tcPr>
          <w:p>
            <w:pPr>
              <w:jc w:val="left"/>
            </w:pPr>
            <w:r>
              <w:rPr>
                <w:rFonts w:ascii="Cambria" w:hAnsi="Cambria"/>
                <w:b w:val="0"/>
                <w:i w:val="0"/>
                <w:color w:val="000000"/>
                <w:sz w:val="20"/>
              </w:rPr>
              <w:t>6-19 Mutations/Mb</w:t>
            </w:r>
          </w:p>
        </w:tc>
        <w:tc>
          <w:tcPr>
            <w:tcW w:type="dxa" w:w="2302"/>
            <w:shd w:val="clear" w:color="auto" w:fill="f8fafc"/>
            <w:tcMar>
              <w:top w:w="60" w:type="dxa"/>
              <w:bottom w:w="60" w:type="dxa"/>
              <w:start w:w="80" w:type="dxa"/>
              <w:end w:w="80" w:type="dxa"/>
            </w:tcMar>
          </w:tcPr>
          <w:p>
            <w:pPr>
              <w:jc w:val="left"/>
            </w:pPr>
            <w:r>
              <w:rPr>
                <w:rFonts w:ascii="Cambria" w:hAnsi="Cambria"/>
                <w:b w:val="0"/>
                <w:i w:val="0"/>
                <w:color w:val="000000"/>
                <w:sz w:val="20"/>
              </w:rPr>
              <w:t>Intermediate</w:t>
            </w:r>
          </w:p>
        </w:tc>
        <w:tc>
          <w:tcPr>
            <w:tcW w:type="dxa" w:w="5475"/>
            <w:shd w:val="clear" w:color="auto" w:fill="f8fafc"/>
            <w:tcMar>
              <w:top w:w="60" w:type="dxa"/>
              <w:bottom w:w="60" w:type="dxa"/>
              <w:start w:w="80" w:type="dxa"/>
              <w:end w:w="80" w:type="dxa"/>
            </w:tcMar>
          </w:tcPr>
          <w:p>
            <w:pPr>
              <w:jc w:val="right"/>
            </w:pPr>
            <w:r>
              <w:rPr>
                <w:rFonts w:ascii="Cambria" w:hAnsi="Cambria"/>
                <w:b w:val="0"/>
                <w:i w:val="0"/>
                <w:color w:val="000000"/>
                <w:sz w:val="20"/>
              </w:rPr>
              <w:t>Moderate response anticipated towards Immuno-Oncology therapy.</w:t>
            </w:r>
          </w:p>
        </w:tc>
      </w:tr>
      <w:tr>
        <w:trPr>
          <w:cantSplit w:val="true"/>
        </w:trPr>
        <w:tc>
          <w:tcPr>
            <w:tcW w:type="dxa" w:w="2689"/>
            <w:shd w:val="clear" w:color="auto" w:fill="ececec"/>
            <w:tcMar>
              <w:top w:w="60" w:type="dxa"/>
              <w:bottom w:w="60" w:type="dxa"/>
              <w:start w:w="80" w:type="dxa"/>
              <w:end w:w="80" w:type="dxa"/>
            </w:tcMar>
          </w:tcPr>
          <w:p>
            <w:pPr>
              <w:jc w:val="left"/>
            </w:pPr>
            <w:r>
              <w:rPr>
                <w:rFonts w:ascii="Cambria" w:hAnsi="Cambria"/>
                <w:b w:val="0"/>
                <w:i w:val="0"/>
                <w:color w:val="000000"/>
                <w:sz w:val="20"/>
              </w:rPr>
              <w:t>&gt;20 Mutations/Mb</w:t>
            </w:r>
          </w:p>
        </w:tc>
        <w:tc>
          <w:tcPr>
            <w:tcW w:type="dxa" w:w="2302"/>
            <w:shd w:val="clear" w:color="auto" w:fill="ececec"/>
            <w:tcMar>
              <w:top w:w="60" w:type="dxa"/>
              <w:bottom w:w="60" w:type="dxa"/>
              <w:start w:w="80" w:type="dxa"/>
              <w:end w:w="80" w:type="dxa"/>
            </w:tcMar>
          </w:tcPr>
          <w:p>
            <w:pPr>
              <w:jc w:val="left"/>
            </w:pPr>
            <w:r>
              <w:rPr>
                <w:rFonts w:ascii="Cambria" w:hAnsi="Cambria"/>
                <w:b w:val="0"/>
                <w:i w:val="0"/>
                <w:color w:val="000000"/>
                <w:sz w:val="20"/>
              </w:rPr>
              <w:t>High</w:t>
            </w:r>
          </w:p>
        </w:tc>
        <w:tc>
          <w:tcPr>
            <w:tcW w:type="dxa" w:w="5475"/>
            <w:shd w:val="clear" w:color="auto" w:fill="ececec"/>
            <w:tcMar>
              <w:top w:w="60" w:type="dxa"/>
              <w:bottom w:w="60" w:type="dxa"/>
              <w:start w:w="80" w:type="dxa"/>
              <w:end w:w="80" w:type="dxa"/>
            </w:tcMar>
          </w:tcPr>
          <w:p>
            <w:pPr>
              <w:jc w:val="right"/>
            </w:pPr>
            <w:r>
              <w:rPr>
                <w:rFonts w:ascii="Cambria" w:hAnsi="Cambria"/>
                <w:b w:val="0"/>
                <w:i w:val="0"/>
                <w:color w:val="000000"/>
                <w:sz w:val="20"/>
              </w:rPr>
              <w:t>Good and significant response expected to Immuno-Oncology therapy</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008080"/>
            <w:tcMar>
              <w:top w:w="60" w:type="dxa"/>
              <w:bottom w:w="60" w:type="dxa"/>
              <w:start w:w="80" w:type="dxa"/>
              <w:end w:w="80" w:type="dxa"/>
            </w:tcMar>
          </w:tcPr>
          <w:p>
            <w:pPr>
              <w:jc w:val="center"/>
            </w:pPr>
            <w:r>
              <w:rPr>
                <w:rFonts w:ascii="Cambria" w:hAnsi="Cambria"/>
                <w:b/>
                <w:color w:val="FFFFFF"/>
                <w:sz w:val="20"/>
              </w:rPr>
              <w:t>MSI</w:t>
            </w:r>
          </w:p>
        </w:tc>
        <w:tc>
          <w:tcPr>
            <w:tcW w:type="dxa" w:w="4798"/>
            <w:shd w:val="clear" w:color="auto" w:fill="008080"/>
            <w:tcMar>
              <w:top w:w="60" w:type="dxa"/>
              <w:bottom w:w="60" w:type="dxa"/>
              <w:start w:w="80" w:type="dxa"/>
              <w:end w:w="80" w:type="dxa"/>
            </w:tcMar>
          </w:tcPr>
          <w:p>
            <w:pPr>
              <w:jc w:val="center"/>
            </w:pPr>
            <w:r>
              <w:rPr>
                <w:rFonts w:ascii="Cambria" w:hAnsi="Cambria"/>
                <w:b/>
                <w:color w:val="FFFFFF"/>
                <w:sz w:val="20"/>
              </w:rPr>
              <w:t>% of Unstable Loci</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Stable</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0-19%</w:t>
            </w:r>
          </w:p>
        </w:tc>
      </w:tr>
      <w:tr>
        <w:trPr>
          <w:cantSplit w:val="true"/>
        </w:trPr>
        <w:tc>
          <w:tcPr>
            <w:tcW w:type="dxa" w:w="5668"/>
            <w:shd w:val="clear" w:color="auto" w:fill="f8fafc"/>
            <w:tcMar>
              <w:top w:w="60" w:type="dxa"/>
              <w:bottom w:w="60" w:type="dxa"/>
              <w:start w:w="80" w:type="dxa"/>
              <w:end w:w="80" w:type="dxa"/>
            </w:tcMar>
          </w:tcPr>
          <w:p>
            <w:pPr>
              <w:jc w:val="left"/>
            </w:pPr>
            <w:r>
              <w:rPr>
                <w:rFonts w:ascii="Cambria" w:hAnsi="Cambria"/>
                <w:b w:val="0"/>
                <w:i w:val="0"/>
                <w:color w:val="000000"/>
                <w:sz w:val="20"/>
              </w:rPr>
              <w:t>MSI - Low / Intermediate</w:t>
            </w:r>
          </w:p>
        </w:tc>
        <w:tc>
          <w:tcPr>
            <w:tcW w:type="dxa" w:w="4798"/>
            <w:shd w:val="clear" w:color="auto" w:fill="f8fafc"/>
            <w:tcMar>
              <w:top w:w="60" w:type="dxa"/>
              <w:bottom w:w="60" w:type="dxa"/>
              <w:start w:w="80" w:type="dxa"/>
              <w:end w:w="80" w:type="dxa"/>
            </w:tcMar>
          </w:tcPr>
          <w:p>
            <w:pPr>
              <w:jc w:val="right"/>
            </w:pPr>
            <w:r>
              <w:rPr>
                <w:rFonts w:ascii="Cambria" w:hAnsi="Cambria"/>
                <w:b w:val="0"/>
                <w:i w:val="0"/>
                <w:color w:val="000000"/>
                <w:sz w:val="20"/>
              </w:rPr>
              <w:t>20-30%</w:t>
            </w:r>
          </w:p>
        </w:tc>
      </w:tr>
      <w:tr>
        <w:trPr>
          <w:cantSplit w:val="true"/>
        </w:trPr>
        <w:tc>
          <w:tcPr>
            <w:tcW w:type="dxa" w:w="5668"/>
            <w:shd w:val="clear" w:color="auto" w:fill="ececec"/>
            <w:tcMar>
              <w:top w:w="60" w:type="dxa"/>
              <w:bottom w:w="60" w:type="dxa"/>
              <w:start w:w="80" w:type="dxa"/>
              <w:end w:w="80" w:type="dxa"/>
            </w:tcMar>
          </w:tcPr>
          <w:p>
            <w:pPr>
              <w:jc w:val="left"/>
            </w:pPr>
            <w:r>
              <w:rPr>
                <w:rFonts w:ascii="Cambria" w:hAnsi="Cambria"/>
                <w:b w:val="0"/>
                <w:i w:val="0"/>
                <w:color w:val="000000"/>
                <w:sz w:val="20"/>
              </w:rPr>
              <w:t>MSI - High</w:t>
            </w:r>
          </w:p>
        </w:tc>
        <w:tc>
          <w:tcPr>
            <w:tcW w:type="dxa" w:w="4798"/>
            <w:shd w:val="clear" w:color="auto" w:fill="ececec"/>
            <w:tcMar>
              <w:top w:w="60" w:type="dxa"/>
              <w:bottom w:w="60" w:type="dxa"/>
              <w:start w:w="80" w:type="dxa"/>
              <w:end w:w="80" w:type="dxa"/>
            </w:tcMar>
          </w:tcPr>
          <w:p>
            <w:pPr>
              <w:jc w:val="right"/>
            </w:pPr>
            <w:r>
              <w:rPr>
                <w:rFonts w:ascii="Cambria" w:hAnsi="Cambria"/>
                <w:b w:val="0"/>
                <w:i w:val="0"/>
                <w:color w:val="000000"/>
                <w:sz w:val="20"/>
              </w:rPr>
              <w:t>&gt;20%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1"/>
            <w:shd w:val="clear" w:color="auto" w:fill="008080"/>
            <w:tcMar>
              <w:top w:w="60" w:type="dxa"/>
              <w:bottom w:w="60" w:type="dxa"/>
              <w:start w:w="80" w:type="dxa"/>
              <w:end w:w="80" w:type="dxa"/>
            </w:tcMar>
          </w:tcPr>
          <w:p>
            <w:pPr>
              <w:jc w:val="center"/>
            </w:pPr>
            <w:r>
              <w:rPr>
                <w:rFonts w:ascii="Cambria" w:hAnsi="Cambria"/>
                <w:b/>
                <w:color w:val="FFFFFF"/>
                <w:sz w:val="20"/>
              </w:rPr>
              <w:t>Tier</w:t>
            </w:r>
          </w:p>
        </w:tc>
        <w:tc>
          <w:tcPr>
            <w:tcW w:type="dxa" w:w="8994"/>
            <w:shd w:val="clear" w:color="auto" w:fill="008080"/>
            <w:tcMar>
              <w:top w:w="60" w:type="dxa"/>
              <w:bottom w:w="60" w:type="dxa"/>
              <w:start w:w="80" w:type="dxa"/>
              <w:end w:w="80" w:type="dxa"/>
            </w:tcMar>
          </w:tcPr>
          <w:p>
            <w:pPr>
              <w:jc w:val="center"/>
            </w:pPr>
            <w:r>
              <w:rPr>
                <w:rFonts w:ascii="Cambria" w:hAnsi="Cambria"/>
                <w:b/>
                <w:color w:val="FFFFFF"/>
                <w:sz w:val="20"/>
              </w:rPr>
              <w:t>Interpretation</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IA</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IB</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Strong Clinical Significance: Biomarkers that predict response or resistance to a therapy</w:t>
              <w:br/>
              <w:t>based on well-powered studies with consensus from experts in the field, or have diagnostic and/or</w:t>
              <w:br/>
              <w:t>prognostic significance of certain diseases based on well-powered studies with expert consensus.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IIC</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shd w:val="clear" w:color="auto" w:fill="f8fafc"/>
            <w:tcMar>
              <w:top w:w="60" w:type="dxa"/>
              <w:bottom w:w="60" w:type="dxa"/>
              <w:start w:w="80" w:type="dxa"/>
              <w:end w:w="80" w:type="dxa"/>
            </w:tcMar>
          </w:tcPr>
          <w:p>
            <w:pPr>
              <w:jc w:val="left"/>
            </w:pPr>
            <w:r>
              <w:rPr>
                <w:rFonts w:ascii="Cambria" w:hAnsi="Cambria"/>
                <w:b/>
                <w:i w:val="0"/>
                <w:color w:val="000000"/>
                <w:sz w:val="20"/>
              </w:rPr>
              <w:t>Tier IID</w:t>
            </w:r>
          </w:p>
        </w:tc>
        <w:tc>
          <w:tcPr>
            <w:tcW w:type="dxa" w:w="8994"/>
            <w:shd w:val="clear" w:color="auto" w:fill="f8fafc"/>
            <w:tcMar>
              <w:top w:w="60" w:type="dxa"/>
              <w:bottom w:w="60" w:type="dxa"/>
              <w:start w:w="80" w:type="dxa"/>
              <w:end w:w="80" w:type="dxa"/>
            </w:tcMar>
          </w:tcPr>
          <w:p>
            <w:pPr>
              <w:jc w:val="left"/>
            </w:pPr>
            <w:r>
              <w:rPr>
                <w:rFonts w:ascii="Cambria" w:hAnsi="Cambria"/>
                <w:b w:val="0"/>
                <w:i w:val="0"/>
                <w:color w:val="000000"/>
                <w:sz w:val="20"/>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ececec"/>
            <w:tcMar>
              <w:top w:w="60" w:type="dxa"/>
              <w:bottom w:w="60" w:type="dxa"/>
              <w:start w:w="80" w:type="dxa"/>
              <w:end w:w="80" w:type="dxa"/>
            </w:tcMar>
          </w:tcPr>
          <w:p>
            <w:pPr>
              <w:jc w:val="left"/>
            </w:pPr>
            <w:r>
              <w:rPr>
                <w:rFonts w:ascii="Cambria" w:hAnsi="Cambria"/>
                <w:b/>
                <w:i w:val="0"/>
                <w:color w:val="000000"/>
                <w:sz w:val="20"/>
              </w:rPr>
              <w:t>Tier III</w:t>
            </w:r>
          </w:p>
        </w:tc>
        <w:tc>
          <w:tcPr>
            <w:tcW w:type="dxa" w:w="8994"/>
            <w:shd w:val="clear" w:color="auto" w:fill="ececec"/>
            <w:tcMar>
              <w:top w:w="60" w:type="dxa"/>
              <w:bottom w:w="60" w:type="dxa"/>
              <w:start w:w="80" w:type="dxa"/>
              <w:end w:w="80" w:type="dxa"/>
            </w:tcMar>
          </w:tcPr>
          <w:p>
            <w:pPr>
              <w:jc w:val="left"/>
            </w:pPr>
            <w:r>
              <w:rPr>
                <w:rFonts w:ascii="Cambria" w:hAnsi="Cambria"/>
                <w:b w:val="0"/>
                <w:i w:val="0"/>
                <w:color w:val="000000"/>
                <w:sz w:val="20"/>
              </w:rPr>
              <w:t>Variants of Unknown clinical significance (VUS): Not observed at a significant allele frequency in the</w:t>
              <w:br/>
              <w:t>general or specific subpopulation or pancancer or tumor specific variant databases. No convincing</w:t>
            </w:r>
          </w:p>
        </w:tc>
      </w:tr>
    </w:tbl>
    <w:p>
      <w:pPr>
        <w:spacing w:before="0" w:after="120" w:line="20" w:lineRule="exact"/>
      </w:pPr>
      <w:r>
        <w:rPr>
          <w:sz w:val="2"/>
        </w:rPr>
      </w:r>
    </w:p>
    <w:p>
      <w:pPr>
        <w:spacing w:before="174"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41"/>
            <w:shd w:val="clear" w:color="auto" w:fill="ececec"/>
            <w:tcMar>
              <w:top w:w="60" w:type="dxa"/>
              <w:bottom w:w="60" w:type="dxa"/>
              <w:start w:w="80" w:type="dxa"/>
              <w:end w:w="80" w:type="dxa"/>
            </w:tcMar>
          </w:tcPr>
          <w:p>
            <w:pPr>
              <w:jc w:val="center"/>
            </w:pPr>
            <w:r>
              <w:rPr>
                <w:rFonts w:ascii="Times New Roman" w:hAnsi="Times New Roman"/>
                <w:b/>
                <w:color w:val="FFFFFF"/>
                <w:sz w:val="19"/>
              </w:rPr>
              <w:t>Tier</w:t>
            </w:r>
          </w:p>
        </w:tc>
        <w:tc>
          <w:tcPr>
            <w:tcW w:type="dxa" w:w="8124"/>
            <w:shd w:val="clear" w:color="auto" w:fill="ececec"/>
            <w:tcMar>
              <w:top w:w="60" w:type="dxa"/>
              <w:bottom w:w="60" w:type="dxa"/>
              <w:start w:w="80" w:type="dxa"/>
              <w:end w:w="80" w:type="dxa"/>
            </w:tcMar>
          </w:tcPr>
          <w:p>
            <w:pPr>
              <w:jc w:val="center"/>
            </w:pPr>
            <w:r>
              <w:rPr>
                <w:rFonts w:ascii="Cambria" w:hAnsi="Cambria"/>
                <w:b w:val="0"/>
                <w:color w:val="000000"/>
                <w:sz w:val="20"/>
              </w:rPr>
              <w:t>Interpretation</w:t>
            </w:r>
          </w:p>
        </w:tc>
      </w:tr>
      <w:tr>
        <w:trPr>
          <w:cantSplit w:val="true"/>
        </w:trPr>
        <w:tc>
          <w:tcPr>
            <w:tcW w:type="dxa" w:w="2341"/>
            <w:tcMar>
              <w:top w:w="60" w:type="dxa"/>
              <w:bottom w:w="60" w:type="dxa"/>
              <w:start w:w="80" w:type="dxa"/>
              <w:end w:w="80" w:type="dxa"/>
            </w:tcMar>
          </w:tcPr>
          <w:p>
            <w:pPr>
              <w:jc w:val="left"/>
            </w:pPr>
            <w:r>
              <w:rPr>
                <w:rFonts w:ascii="Times New Roman" w:hAnsi="Times New Roman"/>
                <w:b w:val="0"/>
                <w:i w:val="0"/>
                <w:color w:val="000000"/>
                <w:sz w:val="19"/>
              </w:rPr>
            </w:r>
          </w:p>
        </w:tc>
        <w:tc>
          <w:tcPr>
            <w:tcW w:type="dxa" w:w="8124"/>
            <w:tcMar>
              <w:top w:w="60" w:type="dxa"/>
              <w:bottom w:w="60" w:type="dxa"/>
              <w:start w:w="80" w:type="dxa"/>
              <w:end w:w="80" w:type="dxa"/>
            </w:tcMar>
          </w:tcPr>
          <w:p>
            <w:pPr>
              <w:jc w:val="left"/>
            </w:pPr>
            <w:r>
              <w:rPr>
                <w:rFonts w:ascii="Times New Roman" w:hAnsi="Times New Roman"/>
                <w:b w:val="0"/>
                <w:i w:val="0"/>
                <w:color w:val="000000"/>
                <w:sz w:val="19"/>
              </w:rPr>
              <w:t>published evidence of cancer Association</w:t>
            </w:r>
          </w:p>
        </w:tc>
      </w:tr>
    </w:tbl>
    <w:p>
      <w:pPr>
        <w:spacing w:before="0" w:after="120" w:line="20" w:lineRule="exact"/>
      </w:pPr>
      <w:r>
        <w:rPr>
          <w:sz w:val="2"/>
        </w:rPr>
      </w:r>
    </w:p>
    <w:p>
      <w:pPr>
        <w:keepNext/>
        <w:spacing w:before="277" w:after="60"/>
        <w:jc w:val="left"/>
      </w:pPr>
      <w:r>
        <w:rPr>
          <w:rFonts w:ascii="Cambria" w:hAnsi="Cambria"/>
          <w:b/>
          <w:i w:val="0"/>
          <w:color w:val="1F497D"/>
          <w:sz w:val="20"/>
        </w:rPr>
        <w:t>References:</w:t>
      </w:r>
    </w:p>
    <w:p>
      <w:pPr>
        <w:spacing w:before="305" w:after="80" w:line="276" w:lineRule="auto"/>
        <w:jc w:val="left"/>
      </w:pPr>
      <w:r>
        <w:rPr>
          <w:rFonts w:ascii="Cambria" w:hAnsi="Cambria"/>
          <w:color w:val="000000"/>
          <w:sz w:val="20"/>
        </w:rPr>
        <w:t>1. Exome Aggregation Consortium et al. “Analysis of Protein-Coding Genetic Variation in 60,706 Humans.” Nature (2016) 536(7616): 285–291. PMID: 27535533.</w:t>
      </w:r>
    </w:p>
    <w:p>
      <w:pPr>
        <w:spacing w:before="235" w:after="80" w:line="276" w:lineRule="auto"/>
        <w:jc w:val="left"/>
      </w:pPr>
      <w:r>
        <w:rPr>
          <w:rFonts w:ascii="Cambria" w:hAnsi="Cambria"/>
          <w:color w:val="000000"/>
          <w:sz w:val="20"/>
        </w:rPr>
        <w:t>2. Forbes, Simon A., et al. "COSMIC: somatic cancer genetics at high-resolution." Nucleic Acids Research (2016) 45(D1): D777-D783. PMID: 27899578.</w:t>
      </w:r>
    </w:p>
    <w:p>
      <w:pPr>
        <w:spacing w:before="235" w:after="80" w:line="276" w:lineRule="auto"/>
        <w:jc w:val="left"/>
      </w:pPr>
      <w:r>
        <w:rPr>
          <w:rFonts w:ascii="Cambria" w:hAnsi="Cambria"/>
          <w:color w:val="000000"/>
          <w:sz w:val="20"/>
        </w:rPr>
        <w:t>3. Li, Marilyn M., et al.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(2017) 19(1): 4-23. PMID: 27993330.</w:t>
      </w:r>
    </w:p>
    <w:p>
      <w:pPr>
        <w:spacing w:before="235" w:after="80" w:line="276" w:lineRule="auto"/>
        <w:jc w:val="left"/>
      </w:pPr>
      <w:r>
        <w:rPr>
          <w:rFonts w:ascii="Cambria" w:hAnsi="Cambria"/>
          <w:color w:val="1B1B1B"/>
          <w:sz w:val="20"/>
        </w:rPr>
        <w:t>4. Mamanova L, Coffey AJ, Scott CE, Kozarewa I, Turner EH, Kumar A, Howard E, Shendure J, Turner DJ: Target- enrichment strategies for next-generation sequencing. Nat Methods 2010, 7: 111–118</w:t>
      </w:r>
    </w:p>
    <w:p>
      <w:pPr>
        <w:spacing w:before="235" w:after="80" w:line="276" w:lineRule="auto"/>
        <w:jc w:val="left"/>
      </w:pPr>
      <w:r>
        <w:rPr>
          <w:rFonts w:ascii="Cambria" w:hAnsi="Cambria"/>
          <w:color w:val="000000"/>
          <w:sz w:val="20"/>
        </w:rPr>
        <w:t>5. Richards, Sue, et al. "Standards and guidelines for the interpretation of sequence variants: a joint consensus recommendation of the American College of Medical Genetics and Genomics and the Association for Molecular Pathology." Genetics in Medicine (2015) 17(5): 405. PMID: 25741868.</w:t>
      </w:r>
    </w:p>
    <w:p>
      <w:pPr>
        <w:spacing w:before="235" w:after="80" w:line="276" w:lineRule="auto"/>
        <w:jc w:val="left"/>
      </w:pPr>
      <w:r>
        <w:rPr>
          <w:rFonts w:ascii="Cambria" w:hAnsi="Cambria"/>
          <w:color w:val="000000"/>
          <w:sz w:val="20"/>
        </w:rPr>
        <w:t>6. The 1000 Genomes Project Consortium. “A Global Reference for Human Genetic Variation.” Nature (2015) 526(7571): 68–74. PMID: 26432245.</w:t>
      </w:r>
    </w:p>
    <w:p>
      <w:pPr>
        <w:spacing w:before="235" w:after="80" w:line="276" w:lineRule="auto"/>
        <w:jc w:val="left"/>
      </w:pPr>
      <w:r>
        <w:rPr>
          <w:rFonts w:ascii="Cambria" w:hAnsi="Cambria"/>
          <w:color w:val="1B1B1B"/>
          <w:sz w:val="20"/>
        </w:rPr>
        <w:t>7. Thusberg J, Olatubosun A, Vihinen M. Performance of mutation pathogenicity prediction methods on missense variants. Hum Mutat. 2011;32:358–368. doi: 10.1002/humu.21445.</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sectPr w:rsidR="00FC693F" w:rsidRPr="0006063C" w:rsidSect="00034616">
      <w:headerReference w:type="default" r:id="rId26"/>
      <w:footerReference w:type="default" r:id="rId27"/>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