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sectPr w:rsidR="00FC693F" w:rsidRPr="0006063C" w:rsidSect="00034616">
      <w:headerReference w:type="default" r:id="rId21"/>
      <w:headerReference w:type="first" r:id="rId22"/>
      <w:headerReference w:type="even" r:id="rId23"/>
      <w:footerReference w:type="default" r:id="rId24"/>
      <w:footerReference w:type="first" r:id="rId25"/>
      <w:footerReference w:type="even" r:id="rId26"/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header" Target="header6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