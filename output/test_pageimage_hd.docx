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6820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20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19"/>
          <w:headerReference w:type="first" r:id="rId20"/>
          <w:headerReference w:type="even" r:id="rId21"/>
          <w:footerReference w:type="default" r:id="rId22"/>
          <w:footerReference w:type="first" r:id="rId23"/>
          <w:footerReference w:type="even" r:id="rId24"/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6915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915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6820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20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69155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915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69155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915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68204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20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69155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915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69155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915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68204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20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69155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9155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header" Target="header1.xml"/><Relationship Id="rId20" Type="http://schemas.openxmlformats.org/officeDocument/2006/relationships/header" Target="header2.xml"/><Relationship Id="rId21" Type="http://schemas.openxmlformats.org/officeDocument/2006/relationships/header" Target="header3.xml"/><Relationship Id="rId22" Type="http://schemas.openxmlformats.org/officeDocument/2006/relationships/footer" Target="footer1.xml"/><Relationship Id="rId23" Type="http://schemas.openxmlformats.org/officeDocument/2006/relationships/footer" Target="footer2.xml"/><Relationship Id="rId2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