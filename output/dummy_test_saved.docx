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</w:t>
      </w:r>
    </w:p>
    <w:p>
      <w:r>
        <w:t>End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drawing>
        <wp:inline xmlns:a="http://schemas.openxmlformats.org/drawingml/2006/main" xmlns:pic="http://schemas.openxmlformats.org/drawingml/2006/picture">
          <wp:extent cx="1143000" cy="11178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r_vinay_signatu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1117848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371600" cy="53633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image2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3633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